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64C5D" w14:textId="77777777" w:rsidR="009F34C0" w:rsidRDefault="00000000">
      <w:pPr>
        <w:pStyle w:val="Heading1"/>
        <w:spacing w:before="0" w:after="100"/>
      </w:pPr>
      <w:r>
        <w:rPr>
          <w:rFonts w:ascii="Times New Roman" w:eastAsia="Times New Roman" w:hAnsi="Times New Roman"/>
          <w:color w:val="17365D"/>
          <w:sz w:val="32"/>
        </w:rPr>
        <w:t>Chương 3. PHƯƠNG PHÁP THỰC HIỆN</w:t>
      </w:r>
    </w:p>
    <w:p w14:paraId="610C4BEC" w14:textId="77777777" w:rsidR="009F34C0" w:rsidRDefault="00000000">
      <w:pPr>
        <w:pStyle w:val="Heading2"/>
        <w:spacing w:before="160" w:after="100"/>
      </w:pPr>
      <w:r>
        <w:rPr>
          <w:rFonts w:ascii="Times New Roman" w:hAnsi="Times New Roman"/>
        </w:rPr>
        <w:t>3.1. Dựa trên bằng chứng</w:t>
      </w:r>
    </w:p>
    <w:p w14:paraId="2FC98928" w14:textId="77777777" w:rsidR="009F34C0" w:rsidRDefault="00000000">
      <w:pPr>
        <w:spacing w:after="80" w:line="276" w:lineRule="auto"/>
      </w:pPr>
      <w:r>
        <w:t>Phần này tập trung vào các bằng chứng dùng để mô tả quy trình hiện có: tài liệu nguồn, sơ đồ tổ chức thực hiện, thuật ngữ/sổ tay và các biểu mẫu ghi nhận. Những dữ liệu vận hành chưa có hồ sơ xác nhận không được tự điền bằng số giả định.</w:t>
      </w:r>
    </w:p>
    <w:tbl>
      <w:tblPr>
        <w:tblStyle w:val="TableGrid"/>
        <w:tblW w:w="9184" w:type="dxa"/>
        <w:jc w:val="center"/>
        <w:tblLayout w:type="fixed"/>
        <w:tblLook w:val="04A0" w:firstRow="1" w:lastRow="0" w:firstColumn="1" w:lastColumn="0" w:noHBand="0" w:noVBand="1"/>
      </w:tblPr>
      <w:tblGrid>
        <w:gridCol w:w="1511"/>
        <w:gridCol w:w="4649"/>
        <w:gridCol w:w="3024"/>
      </w:tblGrid>
      <w:tr w:rsidR="009F34C0" w14:paraId="0233E539" w14:textId="77777777" w:rsidTr="004B4018">
        <w:trPr>
          <w:cantSplit/>
          <w:tblHeader/>
          <w:jc w:val="center"/>
        </w:trPr>
        <w:tc>
          <w:tcPr>
            <w:tcW w:w="1511" w:type="dxa"/>
            <w:shd w:val="clear" w:color="auto" w:fill="D9EAF7"/>
            <w:tcMar>
              <w:top w:w="70" w:type="dxa"/>
              <w:left w:w="70" w:type="dxa"/>
              <w:bottom w:w="70" w:type="dxa"/>
              <w:right w:w="70" w:type="dxa"/>
            </w:tcMar>
            <w:vAlign w:val="center"/>
          </w:tcPr>
          <w:p w14:paraId="619F9700" w14:textId="77777777" w:rsidR="009F34C0" w:rsidRDefault="00000000">
            <w:pPr>
              <w:spacing w:after="0" w:line="240" w:lineRule="auto"/>
            </w:pPr>
            <w:proofErr w:type="spellStart"/>
            <w:r>
              <w:rPr>
                <w:b/>
                <w:sz w:val="18"/>
              </w:rPr>
              <w:t>Nguồn</w:t>
            </w:r>
            <w:proofErr w:type="spellEnd"/>
          </w:p>
        </w:tc>
        <w:tc>
          <w:tcPr>
            <w:tcW w:w="4649" w:type="dxa"/>
            <w:shd w:val="clear" w:color="auto" w:fill="D9EAF7"/>
            <w:tcMar>
              <w:top w:w="70" w:type="dxa"/>
              <w:left w:w="70" w:type="dxa"/>
              <w:bottom w:w="70" w:type="dxa"/>
              <w:right w:w="70" w:type="dxa"/>
            </w:tcMar>
            <w:vAlign w:val="center"/>
          </w:tcPr>
          <w:p w14:paraId="4270C22D" w14:textId="77777777" w:rsidR="009F34C0" w:rsidRDefault="00000000">
            <w:pPr>
              <w:spacing w:after="0" w:line="240" w:lineRule="auto"/>
            </w:pPr>
            <w:r>
              <w:rPr>
                <w:b/>
                <w:sz w:val="18"/>
              </w:rPr>
              <w:t>Nội dung sử dụng</w:t>
            </w:r>
          </w:p>
        </w:tc>
        <w:tc>
          <w:tcPr>
            <w:tcW w:w="3024" w:type="dxa"/>
            <w:shd w:val="clear" w:color="auto" w:fill="D9EAF7"/>
            <w:tcMar>
              <w:top w:w="70" w:type="dxa"/>
              <w:left w:w="70" w:type="dxa"/>
              <w:bottom w:w="70" w:type="dxa"/>
              <w:right w:w="70" w:type="dxa"/>
            </w:tcMar>
            <w:vAlign w:val="center"/>
          </w:tcPr>
          <w:p w14:paraId="7AD616C1" w14:textId="77777777" w:rsidR="009F34C0" w:rsidRDefault="00000000">
            <w:pPr>
              <w:spacing w:after="0" w:line="240" w:lineRule="auto"/>
            </w:pPr>
            <w:r>
              <w:rPr>
                <w:b/>
                <w:sz w:val="18"/>
              </w:rPr>
              <w:t>Phạm vi</w:t>
            </w:r>
          </w:p>
        </w:tc>
      </w:tr>
      <w:tr w:rsidR="009F34C0" w14:paraId="1EA2C53D" w14:textId="77777777" w:rsidTr="004B4018">
        <w:trPr>
          <w:cantSplit/>
          <w:jc w:val="center"/>
        </w:trPr>
        <w:tc>
          <w:tcPr>
            <w:tcW w:w="1511" w:type="dxa"/>
            <w:tcMar>
              <w:top w:w="70" w:type="dxa"/>
              <w:left w:w="70" w:type="dxa"/>
              <w:bottom w:w="70" w:type="dxa"/>
              <w:right w:w="70" w:type="dxa"/>
            </w:tcMar>
            <w:vAlign w:val="center"/>
          </w:tcPr>
          <w:p w14:paraId="1BED7FF8" w14:textId="77777777" w:rsidR="009F34C0" w:rsidRDefault="00000000">
            <w:pPr>
              <w:spacing w:after="0" w:line="240" w:lineRule="auto"/>
            </w:pPr>
            <w:r>
              <w:rPr>
                <w:sz w:val="18"/>
              </w:rPr>
              <w:t>Repository GitHub của đề tài</w:t>
            </w:r>
          </w:p>
        </w:tc>
        <w:tc>
          <w:tcPr>
            <w:tcW w:w="4649" w:type="dxa"/>
            <w:tcMar>
              <w:top w:w="70" w:type="dxa"/>
              <w:left w:w="70" w:type="dxa"/>
              <w:bottom w:w="70" w:type="dxa"/>
              <w:right w:w="70" w:type="dxa"/>
            </w:tcMar>
            <w:vAlign w:val="center"/>
          </w:tcPr>
          <w:p w14:paraId="015312C9" w14:textId="77777777" w:rsidR="009F34C0" w:rsidRDefault="00000000">
            <w:pPr>
              <w:spacing w:after="0" w:line="240" w:lineRule="auto"/>
            </w:pPr>
            <w:r>
              <w:rPr>
                <w:sz w:val="18"/>
              </w:rPr>
              <w:t>Tên quy trình, tác nhân, mô tả bước, kết quả, kịch bản và cấu trúc BPMN.</w:t>
            </w:r>
          </w:p>
        </w:tc>
        <w:tc>
          <w:tcPr>
            <w:tcW w:w="3024" w:type="dxa"/>
            <w:tcMar>
              <w:top w:w="70" w:type="dxa"/>
              <w:left w:w="70" w:type="dxa"/>
              <w:bottom w:w="70" w:type="dxa"/>
              <w:right w:w="70" w:type="dxa"/>
            </w:tcMar>
            <w:vAlign w:val="center"/>
          </w:tcPr>
          <w:p w14:paraId="6B044A49" w14:textId="77777777" w:rsidR="009F34C0" w:rsidRDefault="00000000">
            <w:pPr>
              <w:spacing w:after="0"/>
            </w:pPr>
            <w:r>
              <w:t>P01-P03, P05-P10</w:t>
            </w:r>
          </w:p>
        </w:tc>
      </w:tr>
      <w:tr w:rsidR="009F34C0" w14:paraId="07C7E7BF" w14:textId="77777777" w:rsidTr="004B4018">
        <w:trPr>
          <w:cantSplit/>
          <w:jc w:val="center"/>
        </w:trPr>
        <w:tc>
          <w:tcPr>
            <w:tcW w:w="1511" w:type="dxa"/>
            <w:tcMar>
              <w:top w:w="70" w:type="dxa"/>
              <w:left w:w="70" w:type="dxa"/>
              <w:bottom w:w="70" w:type="dxa"/>
              <w:right w:w="70" w:type="dxa"/>
            </w:tcMar>
            <w:vAlign w:val="center"/>
          </w:tcPr>
          <w:p w14:paraId="657577C5" w14:textId="77777777" w:rsidR="009F34C0" w:rsidRDefault="00000000">
            <w:pPr>
              <w:spacing w:after="0" w:line="240" w:lineRule="auto"/>
            </w:pPr>
            <w:r>
              <w:rPr>
                <w:sz w:val="18"/>
              </w:rPr>
              <w:t>Tệp “Quy trình khiếu nại.txt” và “hình 1.1.docx”</w:t>
            </w:r>
          </w:p>
        </w:tc>
        <w:tc>
          <w:tcPr>
            <w:tcW w:w="4649" w:type="dxa"/>
            <w:tcMar>
              <w:top w:w="70" w:type="dxa"/>
              <w:left w:w="70" w:type="dxa"/>
              <w:bottom w:w="70" w:type="dxa"/>
              <w:right w:w="70" w:type="dxa"/>
            </w:tcMar>
            <w:vAlign w:val="center"/>
          </w:tcPr>
          <w:p w14:paraId="6680ACC3" w14:textId="77777777" w:rsidR="009F34C0" w:rsidRDefault="00000000">
            <w:pPr>
              <w:spacing w:after="0" w:line="240" w:lineRule="auto"/>
            </w:pPr>
            <w:r>
              <w:rPr>
                <w:sz w:val="18"/>
              </w:rPr>
              <w:t>Tác nhân, mô tả bằng lời, kết quả và vị trí của quy trình khiếu nại trong kiến trúc.</w:t>
            </w:r>
          </w:p>
        </w:tc>
        <w:tc>
          <w:tcPr>
            <w:tcW w:w="3024" w:type="dxa"/>
            <w:tcMar>
              <w:top w:w="70" w:type="dxa"/>
              <w:left w:w="70" w:type="dxa"/>
              <w:bottom w:w="70" w:type="dxa"/>
              <w:right w:w="70" w:type="dxa"/>
            </w:tcMar>
            <w:vAlign w:val="center"/>
          </w:tcPr>
          <w:p w14:paraId="717099C4" w14:textId="77777777" w:rsidR="009F34C0" w:rsidRDefault="00000000">
            <w:pPr>
              <w:spacing w:after="0" w:line="240" w:lineRule="auto"/>
            </w:pPr>
            <w:r>
              <w:rPr>
                <w:sz w:val="18"/>
              </w:rPr>
              <w:t>P04</w:t>
            </w:r>
          </w:p>
        </w:tc>
      </w:tr>
      <w:tr w:rsidR="009F34C0" w14:paraId="155322A7" w14:textId="77777777" w:rsidTr="004B4018">
        <w:trPr>
          <w:cantSplit/>
          <w:jc w:val="center"/>
        </w:trPr>
        <w:tc>
          <w:tcPr>
            <w:tcW w:w="1511" w:type="dxa"/>
            <w:tcMar>
              <w:top w:w="70" w:type="dxa"/>
              <w:left w:w="70" w:type="dxa"/>
              <w:bottom w:w="70" w:type="dxa"/>
              <w:right w:w="70" w:type="dxa"/>
            </w:tcMar>
            <w:vAlign w:val="center"/>
          </w:tcPr>
          <w:p w14:paraId="1B124176" w14:textId="77777777" w:rsidR="009F34C0" w:rsidRDefault="00000000">
            <w:pPr>
              <w:spacing w:after="0" w:line="240" w:lineRule="auto"/>
            </w:pPr>
            <w:r>
              <w:rPr>
                <w:sz w:val="18"/>
              </w:rPr>
              <w:t>Nguồn công khai chính thức Sea/Shopee đã trích trong báo cáo</w:t>
            </w:r>
          </w:p>
        </w:tc>
        <w:tc>
          <w:tcPr>
            <w:tcW w:w="4649" w:type="dxa"/>
            <w:tcMar>
              <w:top w:w="70" w:type="dxa"/>
              <w:left w:w="70" w:type="dxa"/>
              <w:bottom w:w="70" w:type="dxa"/>
              <w:right w:w="70" w:type="dxa"/>
            </w:tcMar>
            <w:vAlign w:val="center"/>
          </w:tcPr>
          <w:p w14:paraId="266612C0" w14:textId="77777777" w:rsidR="009F34C0" w:rsidRDefault="00000000">
            <w:pPr>
              <w:spacing w:after="0" w:line="240" w:lineRule="auto"/>
            </w:pPr>
            <w:r>
              <w:rPr>
                <w:sz w:val="18"/>
              </w:rPr>
              <w:t>Đối chiếu bối cảnh nền tảng và các quy tắc công khai có liên quan.</w:t>
            </w:r>
          </w:p>
        </w:tc>
        <w:tc>
          <w:tcPr>
            <w:tcW w:w="3024" w:type="dxa"/>
            <w:tcMar>
              <w:top w:w="70" w:type="dxa"/>
              <w:left w:w="70" w:type="dxa"/>
              <w:bottom w:w="70" w:type="dxa"/>
              <w:right w:w="70" w:type="dxa"/>
            </w:tcMar>
            <w:vAlign w:val="center"/>
          </w:tcPr>
          <w:p w14:paraId="34EA2325" w14:textId="77777777" w:rsidR="009F34C0" w:rsidRDefault="00000000">
            <w:pPr>
              <w:spacing w:after="0" w:line="240" w:lineRule="auto"/>
            </w:pPr>
            <w:r>
              <w:rPr>
                <w:sz w:val="18"/>
              </w:rPr>
              <w:t>Chỉ dùng khi nội dung nguồn của đề tài cần làm rõ</w:t>
            </w:r>
          </w:p>
        </w:tc>
      </w:tr>
      <w:tr w:rsidR="009F34C0" w14:paraId="19F6DFD9" w14:textId="77777777" w:rsidTr="004B4018">
        <w:trPr>
          <w:cantSplit/>
          <w:jc w:val="center"/>
        </w:trPr>
        <w:tc>
          <w:tcPr>
            <w:tcW w:w="1511" w:type="dxa"/>
            <w:tcMar>
              <w:top w:w="70" w:type="dxa"/>
              <w:left w:w="70" w:type="dxa"/>
              <w:bottom w:w="70" w:type="dxa"/>
              <w:right w:w="70" w:type="dxa"/>
            </w:tcMar>
            <w:vAlign w:val="center"/>
          </w:tcPr>
          <w:p w14:paraId="31651CD6" w14:textId="77777777" w:rsidR="009F34C0" w:rsidRDefault="00000000">
            <w:pPr>
              <w:spacing w:after="0" w:line="240" w:lineRule="auto"/>
            </w:pPr>
            <w:r>
              <w:rPr>
                <w:sz w:val="18"/>
              </w:rPr>
              <w:t>Tài liệu mẫu IE203</w:t>
            </w:r>
          </w:p>
        </w:tc>
        <w:tc>
          <w:tcPr>
            <w:tcW w:w="4649" w:type="dxa"/>
            <w:tcMar>
              <w:top w:w="70" w:type="dxa"/>
              <w:left w:w="70" w:type="dxa"/>
              <w:bottom w:w="70" w:type="dxa"/>
              <w:right w:w="70" w:type="dxa"/>
            </w:tcMar>
            <w:vAlign w:val="center"/>
          </w:tcPr>
          <w:p w14:paraId="0F10121D" w14:textId="77777777" w:rsidR="009F34C0" w:rsidRDefault="00000000">
            <w:pPr>
              <w:spacing w:after="0" w:line="240" w:lineRule="auto"/>
            </w:pPr>
            <w:r>
              <w:rPr>
                <w:sz w:val="18"/>
              </w:rPr>
              <w:t>Tham khảo cấu trúc thể hiện bằng chứng: mô tả, sơ đồ tổ chức, thuật ngữ, biểu mẫu và kịch bản.</w:t>
            </w:r>
          </w:p>
        </w:tc>
        <w:tc>
          <w:tcPr>
            <w:tcW w:w="3024" w:type="dxa"/>
            <w:tcMar>
              <w:top w:w="70" w:type="dxa"/>
              <w:left w:w="70" w:type="dxa"/>
              <w:bottom w:w="70" w:type="dxa"/>
              <w:right w:w="70" w:type="dxa"/>
            </w:tcMar>
            <w:vAlign w:val="center"/>
          </w:tcPr>
          <w:p w14:paraId="7693AA3D" w14:textId="77777777" w:rsidR="009F34C0" w:rsidRDefault="00000000">
            <w:pPr>
              <w:spacing w:after="0" w:line="240" w:lineRule="auto"/>
            </w:pPr>
            <w:r>
              <w:rPr>
                <w:sz w:val="18"/>
              </w:rPr>
              <w:t>Cách trình bày phần phương pháp</w:t>
            </w:r>
          </w:p>
        </w:tc>
      </w:tr>
      <w:tr w:rsidR="009F34C0" w14:paraId="1B0C9A86" w14:textId="77777777" w:rsidTr="004B4018">
        <w:trPr>
          <w:jc w:val="center"/>
        </w:trPr>
        <w:tc>
          <w:tcPr>
            <w:tcW w:w="1511" w:type="dxa"/>
          </w:tcPr>
          <w:p w14:paraId="2EF63AB6" w14:textId="77777777" w:rsidR="009F34C0" w:rsidRDefault="00000000">
            <w:pPr>
              <w:spacing w:after="0"/>
            </w:pPr>
            <w:r>
              <w:t>Mô tả tuyển dụng công khai của Shopee/SPX People Team</w:t>
            </w:r>
          </w:p>
        </w:tc>
        <w:tc>
          <w:tcPr>
            <w:tcW w:w="4649" w:type="dxa"/>
          </w:tcPr>
          <w:p w14:paraId="37371868" w14:textId="77777777" w:rsidR="009F34C0" w:rsidRDefault="00000000">
            <w:pPr>
              <w:spacing w:after="0"/>
            </w:pPr>
            <w:r>
              <w:t>Xác nhận các nhiệm vụ liên quan đến quản lý chấm công, nghỉ phép, tổng hợp timesheet, xử lý payroll, phúc lợi và chi trả lương; dùng làm căn cứ mô hình hóa quy trình P11.</w:t>
            </w:r>
          </w:p>
        </w:tc>
        <w:tc>
          <w:tcPr>
            <w:tcW w:w="3024" w:type="dxa"/>
          </w:tcPr>
          <w:p w14:paraId="57B021C6" w14:textId="77777777" w:rsidR="009F34C0" w:rsidRDefault="00000000">
            <w:pPr>
              <w:spacing w:after="0"/>
            </w:pPr>
            <w:r>
              <w:t>P11 - Chấm công, nghỉ phép và tính lương nhân viên</w:t>
            </w:r>
          </w:p>
        </w:tc>
      </w:tr>
    </w:tbl>
    <w:p w14:paraId="4D90C83E" w14:textId="77777777" w:rsidR="009F34C0" w:rsidRDefault="00000000">
      <w:pPr>
        <w:pStyle w:val="Caption"/>
        <w:jc w:val="center"/>
      </w:pPr>
      <w:proofErr w:type="spellStart"/>
      <w:r>
        <w:rPr>
          <w:i/>
          <w:sz w:val="20"/>
        </w:rPr>
        <w:t>Bảng</w:t>
      </w:r>
      <w:proofErr w:type="spellEnd"/>
      <w:r>
        <w:rPr>
          <w:i/>
          <w:sz w:val="20"/>
        </w:rPr>
        <w:t xml:space="preserve"> 3.1. Nguồn bằng chứng sử dụng trong phần phương pháp thực hiện</w:t>
      </w:r>
    </w:p>
    <w:p w14:paraId="465EC9E4" w14:textId="77777777" w:rsidR="009F34C0" w:rsidRDefault="00000000">
      <w:pPr>
        <w:pStyle w:val="Heading2"/>
        <w:spacing w:before="160" w:after="100"/>
      </w:pPr>
      <w:r>
        <w:rPr>
          <w:rFonts w:ascii="Times New Roman" w:hAnsi="Times New Roman"/>
        </w:rPr>
        <w:t>3.2. Mô tả quy trình hiện có</w:t>
      </w:r>
    </w:p>
    <w:p w14:paraId="3D7401BA" w14:textId="77777777" w:rsidR="009F34C0" w:rsidRDefault="00000000">
      <w:pPr>
        <w:spacing w:after="80" w:line="276" w:lineRule="auto"/>
      </w:pPr>
      <w:r>
        <w:t>Mười một quy trình được mô tả theo cùng một cấu trúc: mục tiêu, tác nhân, đầu vào, điểm bắt đầu, trình tự thực hiện, bằng chứng/đầu ra của từng bước, điểm kết thúc và kết quả của quy trình. Nội dung dưới đây chỉ sử dụng dữ kiện đã có trong hồ sơ nguồn của báo cáo.</w:t>
      </w:r>
    </w:p>
    <w:p w14:paraId="26730481" w14:textId="77777777" w:rsidR="009F34C0" w:rsidRDefault="00000000">
      <w:pPr>
        <w:pStyle w:val="Heading3"/>
        <w:spacing w:before="160" w:after="100"/>
      </w:pPr>
      <w:r>
        <w:rPr>
          <w:rFonts w:ascii="Times New Roman" w:hAnsi="Times New Roman"/>
        </w:rPr>
        <w:t>3.2.1. P01 - Đặt và giao hàng</w:t>
      </w:r>
    </w:p>
    <w:tbl>
      <w:tblPr>
        <w:tblStyle w:val="TableGrid"/>
        <w:tblW w:w="0" w:type="auto"/>
        <w:jc w:val="center"/>
        <w:tblLayout w:type="fixed"/>
        <w:tblLook w:val="04A0" w:firstRow="1" w:lastRow="0" w:firstColumn="1" w:lastColumn="0" w:noHBand="0" w:noVBand="1"/>
      </w:tblPr>
      <w:tblGrid>
        <w:gridCol w:w="2268"/>
        <w:gridCol w:w="6917"/>
      </w:tblGrid>
      <w:tr w:rsidR="009F34C0" w14:paraId="503AD330" w14:textId="77777777">
        <w:trPr>
          <w:cantSplit/>
          <w:tblHeader/>
          <w:jc w:val="center"/>
        </w:trPr>
        <w:tc>
          <w:tcPr>
            <w:tcW w:w="2268" w:type="dxa"/>
            <w:shd w:val="clear" w:color="auto" w:fill="D9EAF7"/>
            <w:tcMar>
              <w:top w:w="70" w:type="dxa"/>
              <w:left w:w="70" w:type="dxa"/>
              <w:bottom w:w="70" w:type="dxa"/>
              <w:right w:w="70" w:type="dxa"/>
            </w:tcMar>
            <w:vAlign w:val="center"/>
          </w:tcPr>
          <w:p w14:paraId="25808ABA"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4F56CE72" w14:textId="77777777" w:rsidR="009F34C0" w:rsidRDefault="00000000">
            <w:pPr>
              <w:spacing w:after="0" w:line="240" w:lineRule="auto"/>
            </w:pPr>
            <w:r>
              <w:rPr>
                <w:b/>
                <w:sz w:val="19"/>
              </w:rPr>
              <w:t>Nội dung</w:t>
            </w:r>
          </w:p>
        </w:tc>
      </w:tr>
      <w:tr w:rsidR="009F34C0" w14:paraId="577323A8" w14:textId="77777777">
        <w:trPr>
          <w:cantSplit/>
          <w:jc w:val="center"/>
        </w:trPr>
        <w:tc>
          <w:tcPr>
            <w:tcW w:w="2268" w:type="dxa"/>
            <w:tcMar>
              <w:top w:w="70" w:type="dxa"/>
              <w:left w:w="70" w:type="dxa"/>
              <w:bottom w:w="70" w:type="dxa"/>
              <w:right w:w="70" w:type="dxa"/>
            </w:tcMar>
            <w:vAlign w:val="center"/>
          </w:tcPr>
          <w:p w14:paraId="7BC4C83A"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47425992" w14:textId="77777777" w:rsidR="009F34C0" w:rsidRDefault="00000000">
            <w:pPr>
              <w:spacing w:after="0" w:line="240" w:lineRule="auto"/>
            </w:pPr>
            <w:r>
              <w:rPr>
                <w:sz w:val="19"/>
              </w:rPr>
              <w:t>Cốt lõi</w:t>
            </w:r>
          </w:p>
        </w:tc>
      </w:tr>
      <w:tr w:rsidR="009F34C0" w14:paraId="78FA0899" w14:textId="77777777">
        <w:trPr>
          <w:cantSplit/>
          <w:jc w:val="center"/>
        </w:trPr>
        <w:tc>
          <w:tcPr>
            <w:tcW w:w="2268" w:type="dxa"/>
            <w:tcMar>
              <w:top w:w="70" w:type="dxa"/>
              <w:left w:w="70" w:type="dxa"/>
              <w:bottom w:w="70" w:type="dxa"/>
              <w:right w:w="70" w:type="dxa"/>
            </w:tcMar>
            <w:vAlign w:val="center"/>
          </w:tcPr>
          <w:p w14:paraId="772BDA44"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686154AB" w14:textId="77777777" w:rsidR="009F34C0" w:rsidRDefault="00000000">
            <w:pPr>
              <w:spacing w:after="0" w:line="240" w:lineRule="auto"/>
            </w:pPr>
            <w:r>
              <w:rPr>
                <w:sz w:val="19"/>
              </w:rPr>
              <w:t>Tiếp nhận nhu cầu mua hàng, tạo đơn, tổ chức giao nhận và kết thúc đơn hàng bằng xác nhận nhận hàng hoặc xử lý trả hàng/hoàn tiền.</w:t>
            </w:r>
          </w:p>
        </w:tc>
      </w:tr>
      <w:tr w:rsidR="009F34C0" w14:paraId="2F8DDE33" w14:textId="77777777">
        <w:trPr>
          <w:cantSplit/>
          <w:jc w:val="center"/>
        </w:trPr>
        <w:tc>
          <w:tcPr>
            <w:tcW w:w="2268" w:type="dxa"/>
            <w:tcMar>
              <w:top w:w="70" w:type="dxa"/>
              <w:left w:w="70" w:type="dxa"/>
              <w:bottom w:w="70" w:type="dxa"/>
              <w:right w:w="70" w:type="dxa"/>
            </w:tcMar>
            <w:vAlign w:val="center"/>
          </w:tcPr>
          <w:p w14:paraId="2B28C5AD"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56344D7F" w14:textId="77777777" w:rsidR="009F34C0" w:rsidRDefault="00000000">
            <w:pPr>
              <w:spacing w:after="0" w:line="240" w:lineRule="auto"/>
            </w:pPr>
            <w:r>
              <w:rPr>
                <w:sz w:val="19"/>
              </w:rPr>
              <w:t>Người mua; Hệ thống Shopee; Người bán; Đơn vị vận chuyển; Cổng thanh toán/ngân hàng khi thanh toán trực tuyến.</w:t>
            </w:r>
          </w:p>
        </w:tc>
      </w:tr>
      <w:tr w:rsidR="009F34C0" w14:paraId="58E54B33" w14:textId="77777777">
        <w:trPr>
          <w:cantSplit/>
          <w:jc w:val="center"/>
        </w:trPr>
        <w:tc>
          <w:tcPr>
            <w:tcW w:w="2268" w:type="dxa"/>
            <w:tcMar>
              <w:top w:w="70" w:type="dxa"/>
              <w:left w:w="70" w:type="dxa"/>
              <w:bottom w:w="70" w:type="dxa"/>
              <w:right w:w="70" w:type="dxa"/>
            </w:tcMar>
            <w:vAlign w:val="center"/>
          </w:tcPr>
          <w:p w14:paraId="709214EE"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2F39D676" w14:textId="77777777" w:rsidR="009F34C0" w:rsidRDefault="00000000">
            <w:pPr>
              <w:spacing w:after="0" w:line="240" w:lineRule="auto"/>
            </w:pPr>
            <w:r>
              <w:rPr>
                <w:sz w:val="19"/>
              </w:rPr>
              <w:t>Sản phẩm và tồn kho; địa chỉ nhận hàng; phương án vận chuyển; mã ưu đãi; phương thức thanh toán; thông tin liên hệ của người mua.</w:t>
            </w:r>
          </w:p>
        </w:tc>
      </w:tr>
      <w:tr w:rsidR="009F34C0" w14:paraId="3AF6D160" w14:textId="77777777">
        <w:trPr>
          <w:cantSplit/>
          <w:jc w:val="center"/>
        </w:trPr>
        <w:tc>
          <w:tcPr>
            <w:tcW w:w="2268" w:type="dxa"/>
            <w:tcMar>
              <w:top w:w="70" w:type="dxa"/>
              <w:left w:w="70" w:type="dxa"/>
              <w:bottom w:w="70" w:type="dxa"/>
              <w:right w:w="70" w:type="dxa"/>
            </w:tcMar>
            <w:vAlign w:val="center"/>
          </w:tcPr>
          <w:p w14:paraId="6F82D7AA"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0998836E" w14:textId="77777777" w:rsidR="009F34C0" w:rsidRDefault="00000000">
            <w:pPr>
              <w:spacing w:after="0" w:line="240" w:lineRule="auto"/>
            </w:pPr>
            <w:r>
              <w:rPr>
                <w:sz w:val="19"/>
              </w:rPr>
              <w:t>Người mua tìm kiếm, xem thông tin sản phẩm, lựa chọn phân loại và số lượng.</w:t>
            </w:r>
          </w:p>
        </w:tc>
      </w:tr>
      <w:tr w:rsidR="009F34C0" w14:paraId="77DC5963" w14:textId="77777777">
        <w:trPr>
          <w:cantSplit/>
          <w:jc w:val="center"/>
        </w:trPr>
        <w:tc>
          <w:tcPr>
            <w:tcW w:w="2268" w:type="dxa"/>
            <w:tcMar>
              <w:top w:w="70" w:type="dxa"/>
              <w:left w:w="70" w:type="dxa"/>
              <w:bottom w:w="70" w:type="dxa"/>
              <w:right w:w="70" w:type="dxa"/>
            </w:tcMar>
            <w:vAlign w:val="center"/>
          </w:tcPr>
          <w:p w14:paraId="29CB357B"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73CF6ED8" w14:textId="77777777" w:rsidR="009F34C0" w:rsidRDefault="00000000">
            <w:pPr>
              <w:spacing w:after="0" w:line="240" w:lineRule="auto"/>
            </w:pPr>
            <w:r>
              <w:rPr>
                <w:sz w:val="19"/>
              </w:rPr>
              <w:t>Hệ thống kết thúc đơn, thực hiện đối soát; trường hợp tranh chấp được chuyển sang quy trình P04.</w:t>
            </w:r>
          </w:p>
        </w:tc>
      </w:tr>
      <w:tr w:rsidR="009F34C0" w14:paraId="55BCB363" w14:textId="77777777">
        <w:trPr>
          <w:cantSplit/>
          <w:jc w:val="center"/>
        </w:trPr>
        <w:tc>
          <w:tcPr>
            <w:tcW w:w="2268" w:type="dxa"/>
            <w:tcMar>
              <w:top w:w="70" w:type="dxa"/>
              <w:left w:w="70" w:type="dxa"/>
              <w:bottom w:w="70" w:type="dxa"/>
              <w:right w:w="70" w:type="dxa"/>
            </w:tcMar>
            <w:vAlign w:val="center"/>
          </w:tcPr>
          <w:p w14:paraId="5B5E3428"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4803D2D9" w14:textId="77777777" w:rsidR="009F34C0" w:rsidRDefault="00000000">
            <w:pPr>
              <w:spacing w:after="0" w:line="240" w:lineRule="auto"/>
            </w:pPr>
            <w:r>
              <w:rPr>
                <w:sz w:val="19"/>
              </w:rPr>
              <w:t>Đơn hàng đã giao và hoàn tất; đơn bị hủy; hoặc hồ sơ trả hàng/hoàn tiền kèm trạng thái xử lý.</w:t>
            </w:r>
          </w:p>
        </w:tc>
      </w:tr>
      <w:tr w:rsidR="009F34C0" w14:paraId="5407B3F4" w14:textId="77777777">
        <w:trPr>
          <w:cantSplit/>
          <w:jc w:val="center"/>
        </w:trPr>
        <w:tc>
          <w:tcPr>
            <w:tcW w:w="2268" w:type="dxa"/>
            <w:tcMar>
              <w:top w:w="70" w:type="dxa"/>
              <w:left w:w="70" w:type="dxa"/>
              <w:bottom w:w="70" w:type="dxa"/>
              <w:right w:w="70" w:type="dxa"/>
            </w:tcMar>
            <w:vAlign w:val="center"/>
          </w:tcPr>
          <w:p w14:paraId="433AADAA"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3D251E49" w14:textId="77777777" w:rsidR="009F34C0" w:rsidRDefault="00000000">
            <w:pPr>
              <w:spacing w:after="0" w:line="240" w:lineRule="auto"/>
            </w:pPr>
            <w:r>
              <w:rPr>
                <w:sz w:val="19"/>
              </w:rPr>
              <w:t>Ứng dụng/web Shopee; trang chi tiết đơn; Kênh Người Bán; hệ thống vận chuyển; cổng thanh toán; phiếu gửi hàng, phiếu đóng gói và biên bản bàn giao.</w:t>
            </w:r>
          </w:p>
        </w:tc>
      </w:tr>
      <w:tr w:rsidR="009F34C0" w14:paraId="463E9721" w14:textId="77777777">
        <w:trPr>
          <w:cantSplit/>
          <w:jc w:val="center"/>
        </w:trPr>
        <w:tc>
          <w:tcPr>
            <w:tcW w:w="2268" w:type="dxa"/>
            <w:tcMar>
              <w:top w:w="70" w:type="dxa"/>
              <w:left w:w="70" w:type="dxa"/>
              <w:bottom w:w="70" w:type="dxa"/>
              <w:right w:w="70" w:type="dxa"/>
            </w:tcMar>
            <w:vAlign w:val="center"/>
          </w:tcPr>
          <w:p w14:paraId="468F84E3"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AE9CBDD" w14:textId="77777777" w:rsidR="009F34C0" w:rsidRDefault="00000000">
            <w:pPr>
              <w:spacing w:after="0" w:line="240" w:lineRule="auto"/>
            </w:pPr>
            <w:r>
              <w:rPr>
                <w:sz w:val="19"/>
              </w:rPr>
              <w:t>G1, G2, G6, S2, S3, S4, S5, S6</w:t>
            </w:r>
          </w:p>
        </w:tc>
      </w:tr>
    </w:tbl>
    <w:p w14:paraId="6A38AF84" w14:textId="77777777" w:rsidR="009F34C0" w:rsidRDefault="00000000">
      <w:pPr>
        <w:pStyle w:val="Caption"/>
        <w:jc w:val="center"/>
      </w:pPr>
      <w:r>
        <w:rPr>
          <w:i/>
          <w:sz w:val="20"/>
        </w:rPr>
        <w:t>Bảng 3.2. Hồ sơ bằng chứng P01 - Đặt và giao hàng</w:t>
      </w:r>
    </w:p>
    <w:p w14:paraId="1BB255B0"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54C0686B" w14:textId="77777777">
        <w:trPr>
          <w:cantSplit/>
          <w:tblHeader/>
          <w:jc w:val="center"/>
        </w:trPr>
        <w:tc>
          <w:tcPr>
            <w:tcW w:w="1757" w:type="dxa"/>
            <w:shd w:val="clear" w:color="auto" w:fill="D9EAF7"/>
            <w:tcMar>
              <w:top w:w="70" w:type="dxa"/>
              <w:left w:w="70" w:type="dxa"/>
              <w:bottom w:w="70" w:type="dxa"/>
              <w:right w:w="70" w:type="dxa"/>
            </w:tcMar>
            <w:vAlign w:val="center"/>
          </w:tcPr>
          <w:p w14:paraId="238E08A5" w14:textId="77777777" w:rsidR="009F34C0" w:rsidRDefault="00000000">
            <w:pPr>
              <w:spacing w:after="0" w:line="240" w:lineRule="auto"/>
            </w:pPr>
            <w:r>
              <w:rPr>
                <w:b/>
                <w:sz w:val="17"/>
              </w:rPr>
              <w:lastRenderedPageBreak/>
              <w:t>Bước / tác nhân</w:t>
            </w:r>
          </w:p>
        </w:tc>
        <w:tc>
          <w:tcPr>
            <w:tcW w:w="4989" w:type="dxa"/>
            <w:shd w:val="clear" w:color="auto" w:fill="D9EAF7"/>
            <w:tcMar>
              <w:top w:w="70" w:type="dxa"/>
              <w:left w:w="70" w:type="dxa"/>
              <w:bottom w:w="70" w:type="dxa"/>
              <w:right w:w="70" w:type="dxa"/>
            </w:tcMar>
            <w:vAlign w:val="center"/>
          </w:tcPr>
          <w:p w14:paraId="1AEE7544"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49156494" w14:textId="77777777" w:rsidR="009F34C0" w:rsidRDefault="00000000">
            <w:pPr>
              <w:spacing w:after="0" w:line="240" w:lineRule="auto"/>
            </w:pPr>
            <w:r>
              <w:rPr>
                <w:b/>
                <w:sz w:val="17"/>
              </w:rPr>
              <w:t>Bằng chứng hoặc đầu ra cần lưu</w:t>
            </w:r>
          </w:p>
        </w:tc>
      </w:tr>
      <w:tr w:rsidR="009F34C0" w14:paraId="6C8A5169" w14:textId="77777777">
        <w:trPr>
          <w:cantSplit/>
          <w:jc w:val="center"/>
        </w:trPr>
        <w:tc>
          <w:tcPr>
            <w:tcW w:w="1757" w:type="dxa"/>
            <w:tcMar>
              <w:top w:w="70" w:type="dxa"/>
              <w:left w:w="70" w:type="dxa"/>
              <w:bottom w:w="70" w:type="dxa"/>
              <w:right w:w="70" w:type="dxa"/>
            </w:tcMar>
            <w:vAlign w:val="center"/>
          </w:tcPr>
          <w:p w14:paraId="7472A4DD" w14:textId="77777777" w:rsidR="009F34C0" w:rsidRDefault="00000000">
            <w:pPr>
              <w:spacing w:after="0" w:line="240" w:lineRule="auto"/>
            </w:pPr>
            <w:r>
              <w:rPr>
                <w:sz w:val="17"/>
              </w:rPr>
              <w:t>B1</w:t>
            </w:r>
            <w:r>
              <w:rPr>
                <w:sz w:val="17"/>
              </w:rPr>
              <w:br/>
              <w:t>Người mua</w:t>
            </w:r>
          </w:p>
        </w:tc>
        <w:tc>
          <w:tcPr>
            <w:tcW w:w="4989" w:type="dxa"/>
            <w:tcMar>
              <w:top w:w="70" w:type="dxa"/>
              <w:left w:w="70" w:type="dxa"/>
              <w:bottom w:w="70" w:type="dxa"/>
              <w:right w:w="70" w:type="dxa"/>
            </w:tcMar>
            <w:vAlign w:val="center"/>
          </w:tcPr>
          <w:p w14:paraId="6D2BA3E0" w14:textId="77777777" w:rsidR="009F34C0" w:rsidRDefault="00000000">
            <w:pPr>
              <w:spacing w:after="0" w:line="240" w:lineRule="auto"/>
            </w:pPr>
            <w:r>
              <w:rPr>
                <w:sz w:val="17"/>
              </w:rPr>
              <w:t>Người mua tìm kiếm, xem thông tin sản phẩm, lựa chọn phân loại và số lượng.</w:t>
            </w:r>
          </w:p>
        </w:tc>
        <w:tc>
          <w:tcPr>
            <w:tcW w:w="2438" w:type="dxa"/>
            <w:tcMar>
              <w:top w:w="70" w:type="dxa"/>
              <w:left w:w="70" w:type="dxa"/>
              <w:bottom w:w="70" w:type="dxa"/>
              <w:right w:w="70" w:type="dxa"/>
            </w:tcMar>
            <w:vAlign w:val="center"/>
          </w:tcPr>
          <w:p w14:paraId="3E3AB04D" w14:textId="77777777" w:rsidR="009F34C0" w:rsidRDefault="00000000">
            <w:pPr>
              <w:spacing w:after="0" w:line="240" w:lineRule="auto"/>
            </w:pPr>
            <w:r>
              <w:rPr>
                <w:sz w:val="17"/>
              </w:rPr>
              <w:t>Lịch sử thao tác và giỏ hàng.</w:t>
            </w:r>
          </w:p>
        </w:tc>
      </w:tr>
      <w:tr w:rsidR="009F34C0" w14:paraId="4F6D53A2" w14:textId="77777777">
        <w:trPr>
          <w:cantSplit/>
          <w:jc w:val="center"/>
        </w:trPr>
        <w:tc>
          <w:tcPr>
            <w:tcW w:w="1757" w:type="dxa"/>
            <w:tcMar>
              <w:top w:w="70" w:type="dxa"/>
              <w:left w:w="70" w:type="dxa"/>
              <w:bottom w:w="70" w:type="dxa"/>
              <w:right w:w="70" w:type="dxa"/>
            </w:tcMar>
            <w:vAlign w:val="center"/>
          </w:tcPr>
          <w:p w14:paraId="11622860" w14:textId="77777777" w:rsidR="009F34C0" w:rsidRDefault="00000000">
            <w:pPr>
              <w:spacing w:after="0" w:line="240" w:lineRule="auto"/>
            </w:pPr>
            <w:r>
              <w:rPr>
                <w:sz w:val="17"/>
              </w:rPr>
              <w:t>B2</w:t>
            </w:r>
            <w:r>
              <w:rPr>
                <w:sz w:val="17"/>
              </w:rPr>
              <w:br/>
              <w:t>Người mua, hệ thống</w:t>
            </w:r>
          </w:p>
        </w:tc>
        <w:tc>
          <w:tcPr>
            <w:tcW w:w="4989" w:type="dxa"/>
            <w:tcMar>
              <w:top w:w="70" w:type="dxa"/>
              <w:left w:w="70" w:type="dxa"/>
              <w:bottom w:w="70" w:type="dxa"/>
              <w:right w:w="70" w:type="dxa"/>
            </w:tcMar>
            <w:vAlign w:val="center"/>
          </w:tcPr>
          <w:p w14:paraId="7DB3AED5" w14:textId="77777777" w:rsidR="009F34C0" w:rsidRDefault="00000000">
            <w:pPr>
              <w:spacing w:after="0" w:line="240" w:lineRule="auto"/>
            </w:pPr>
            <w:r>
              <w:rPr>
                <w:sz w:val="17"/>
              </w:rPr>
              <w:t>Người mua nhập hoặc xác nhận địa chỉ, phương án vận chuyển, ưu đãi và phương thức thanh toán.</w:t>
            </w:r>
          </w:p>
        </w:tc>
        <w:tc>
          <w:tcPr>
            <w:tcW w:w="2438" w:type="dxa"/>
            <w:tcMar>
              <w:top w:w="70" w:type="dxa"/>
              <w:left w:w="70" w:type="dxa"/>
              <w:bottom w:w="70" w:type="dxa"/>
              <w:right w:w="70" w:type="dxa"/>
            </w:tcMar>
            <w:vAlign w:val="center"/>
          </w:tcPr>
          <w:p w14:paraId="714717EA" w14:textId="77777777" w:rsidR="009F34C0" w:rsidRDefault="00000000">
            <w:pPr>
              <w:spacing w:after="0" w:line="240" w:lineRule="auto"/>
            </w:pPr>
            <w:r>
              <w:rPr>
                <w:sz w:val="17"/>
              </w:rPr>
              <w:t>Dữ liệu checkout.</w:t>
            </w:r>
          </w:p>
        </w:tc>
      </w:tr>
      <w:tr w:rsidR="009F34C0" w14:paraId="362BC008" w14:textId="77777777">
        <w:trPr>
          <w:cantSplit/>
          <w:jc w:val="center"/>
        </w:trPr>
        <w:tc>
          <w:tcPr>
            <w:tcW w:w="1757" w:type="dxa"/>
            <w:tcMar>
              <w:top w:w="70" w:type="dxa"/>
              <w:left w:w="70" w:type="dxa"/>
              <w:bottom w:w="70" w:type="dxa"/>
              <w:right w:w="70" w:type="dxa"/>
            </w:tcMar>
            <w:vAlign w:val="center"/>
          </w:tcPr>
          <w:p w14:paraId="302E4FC9" w14:textId="77777777" w:rsidR="009F34C0" w:rsidRDefault="00000000">
            <w:pPr>
              <w:spacing w:after="0" w:line="240" w:lineRule="auto"/>
            </w:pPr>
            <w:r>
              <w:rPr>
                <w:sz w:val="17"/>
              </w:rPr>
              <w:t>B3</w:t>
            </w:r>
            <w:r>
              <w:rPr>
                <w:sz w:val="17"/>
              </w:rPr>
              <w:br/>
              <w:t>Hệ thống Shopee</w:t>
            </w:r>
          </w:p>
        </w:tc>
        <w:tc>
          <w:tcPr>
            <w:tcW w:w="4989" w:type="dxa"/>
            <w:tcMar>
              <w:top w:w="70" w:type="dxa"/>
              <w:left w:w="70" w:type="dxa"/>
              <w:bottom w:w="70" w:type="dxa"/>
              <w:right w:w="70" w:type="dxa"/>
            </w:tcMar>
            <w:vAlign w:val="center"/>
          </w:tcPr>
          <w:p w14:paraId="7BB79501" w14:textId="77777777" w:rsidR="009F34C0" w:rsidRDefault="00000000">
            <w:pPr>
              <w:spacing w:after="0" w:line="240" w:lineRule="auto"/>
            </w:pPr>
            <w:r>
              <w:rPr>
                <w:sz w:val="17"/>
              </w:rPr>
              <w:t>Hệ thống kiểm tra dữ liệu đặt hàng và trạng thái thanh toán; tạo đơn và thông báo cho người bán khi điều kiện hợp lệ.</w:t>
            </w:r>
          </w:p>
        </w:tc>
        <w:tc>
          <w:tcPr>
            <w:tcW w:w="2438" w:type="dxa"/>
            <w:tcMar>
              <w:top w:w="70" w:type="dxa"/>
              <w:left w:w="70" w:type="dxa"/>
              <w:bottom w:w="70" w:type="dxa"/>
              <w:right w:w="70" w:type="dxa"/>
            </w:tcMar>
            <w:vAlign w:val="center"/>
          </w:tcPr>
          <w:p w14:paraId="4CDC300A" w14:textId="77777777" w:rsidR="009F34C0" w:rsidRDefault="00000000">
            <w:pPr>
              <w:spacing w:after="0" w:line="240" w:lineRule="auto"/>
            </w:pPr>
            <w:r>
              <w:rPr>
                <w:sz w:val="17"/>
              </w:rPr>
              <w:t>Mã đơn, trạng thái thanh toán.</w:t>
            </w:r>
          </w:p>
        </w:tc>
      </w:tr>
      <w:tr w:rsidR="009F34C0" w14:paraId="789978FD" w14:textId="77777777">
        <w:trPr>
          <w:cantSplit/>
          <w:jc w:val="center"/>
        </w:trPr>
        <w:tc>
          <w:tcPr>
            <w:tcW w:w="1757" w:type="dxa"/>
            <w:tcMar>
              <w:top w:w="70" w:type="dxa"/>
              <w:left w:w="70" w:type="dxa"/>
              <w:bottom w:w="70" w:type="dxa"/>
              <w:right w:w="70" w:type="dxa"/>
            </w:tcMar>
            <w:vAlign w:val="center"/>
          </w:tcPr>
          <w:p w14:paraId="4772C8EC" w14:textId="77777777" w:rsidR="009F34C0" w:rsidRDefault="00000000">
            <w:pPr>
              <w:spacing w:after="0" w:line="240" w:lineRule="auto"/>
            </w:pPr>
            <w:r>
              <w:rPr>
                <w:sz w:val="17"/>
              </w:rPr>
              <w:t>B4</w:t>
            </w:r>
            <w:r>
              <w:rPr>
                <w:sz w:val="17"/>
              </w:rPr>
              <w:br/>
              <w:t>Người bán</w:t>
            </w:r>
          </w:p>
        </w:tc>
        <w:tc>
          <w:tcPr>
            <w:tcW w:w="4989" w:type="dxa"/>
            <w:tcMar>
              <w:top w:w="70" w:type="dxa"/>
              <w:left w:w="70" w:type="dxa"/>
              <w:bottom w:w="70" w:type="dxa"/>
              <w:right w:w="70" w:type="dxa"/>
            </w:tcMar>
            <w:vAlign w:val="center"/>
          </w:tcPr>
          <w:p w14:paraId="1992F3A8" w14:textId="77777777" w:rsidR="009F34C0" w:rsidRDefault="00000000">
            <w:pPr>
              <w:spacing w:after="0" w:line="240" w:lineRule="auto"/>
            </w:pPr>
            <w:r>
              <w:rPr>
                <w:sz w:val="17"/>
              </w:rPr>
              <w:t>Người bán xác nhận đơn, kiểm tra tồn kho, đóng gói và chuẩn bị chứng từ giao nhận.</w:t>
            </w:r>
          </w:p>
        </w:tc>
        <w:tc>
          <w:tcPr>
            <w:tcW w:w="2438" w:type="dxa"/>
            <w:tcMar>
              <w:top w:w="70" w:type="dxa"/>
              <w:left w:w="70" w:type="dxa"/>
              <w:bottom w:w="70" w:type="dxa"/>
              <w:right w:w="70" w:type="dxa"/>
            </w:tcMar>
            <w:vAlign w:val="center"/>
          </w:tcPr>
          <w:p w14:paraId="359A396A" w14:textId="77777777" w:rsidR="009F34C0" w:rsidRDefault="00000000">
            <w:pPr>
              <w:spacing w:after="0" w:line="240" w:lineRule="auto"/>
            </w:pPr>
            <w:r>
              <w:rPr>
                <w:sz w:val="17"/>
              </w:rPr>
              <w:t>Phiếu gửi hàng, phiếu đóng gói.</w:t>
            </w:r>
          </w:p>
        </w:tc>
      </w:tr>
      <w:tr w:rsidR="009F34C0" w14:paraId="25EA76FF" w14:textId="77777777">
        <w:trPr>
          <w:cantSplit/>
          <w:jc w:val="center"/>
        </w:trPr>
        <w:tc>
          <w:tcPr>
            <w:tcW w:w="1757" w:type="dxa"/>
            <w:tcMar>
              <w:top w:w="70" w:type="dxa"/>
              <w:left w:w="70" w:type="dxa"/>
              <w:bottom w:w="70" w:type="dxa"/>
              <w:right w:w="70" w:type="dxa"/>
            </w:tcMar>
            <w:vAlign w:val="center"/>
          </w:tcPr>
          <w:p w14:paraId="32C367D0" w14:textId="77777777" w:rsidR="009F34C0" w:rsidRDefault="00000000">
            <w:pPr>
              <w:spacing w:after="0" w:line="240" w:lineRule="auto"/>
            </w:pPr>
            <w:r>
              <w:rPr>
                <w:sz w:val="17"/>
              </w:rPr>
              <w:t>B5</w:t>
            </w:r>
            <w:r>
              <w:rPr>
                <w:sz w:val="17"/>
              </w:rPr>
              <w:br/>
              <w:t>Đơn vị vận chuyển</w:t>
            </w:r>
          </w:p>
        </w:tc>
        <w:tc>
          <w:tcPr>
            <w:tcW w:w="4989" w:type="dxa"/>
            <w:tcMar>
              <w:top w:w="70" w:type="dxa"/>
              <w:left w:w="70" w:type="dxa"/>
              <w:bottom w:w="70" w:type="dxa"/>
              <w:right w:w="70" w:type="dxa"/>
            </w:tcMar>
            <w:vAlign w:val="center"/>
          </w:tcPr>
          <w:p w14:paraId="0D72719B" w14:textId="77777777" w:rsidR="009F34C0" w:rsidRDefault="00000000">
            <w:pPr>
              <w:spacing w:after="0" w:line="240" w:lineRule="auto"/>
            </w:pPr>
            <w:r>
              <w:rPr>
                <w:sz w:val="17"/>
              </w:rPr>
              <w:t>Đơn vị vận chuyển nhận kiện, cập nhật hành trình và giao cho người mua.</w:t>
            </w:r>
          </w:p>
        </w:tc>
        <w:tc>
          <w:tcPr>
            <w:tcW w:w="2438" w:type="dxa"/>
            <w:tcMar>
              <w:top w:w="70" w:type="dxa"/>
              <w:left w:w="70" w:type="dxa"/>
              <w:bottom w:w="70" w:type="dxa"/>
              <w:right w:w="70" w:type="dxa"/>
            </w:tcMar>
            <w:vAlign w:val="center"/>
          </w:tcPr>
          <w:p w14:paraId="7A7CEF04" w14:textId="77777777" w:rsidR="009F34C0" w:rsidRDefault="00000000">
            <w:pPr>
              <w:spacing w:after="0" w:line="240" w:lineRule="auto"/>
            </w:pPr>
            <w:r>
              <w:rPr>
                <w:sz w:val="17"/>
              </w:rPr>
              <w:t>Mã vận đơn, lịch sử trạng thái.</w:t>
            </w:r>
          </w:p>
        </w:tc>
      </w:tr>
      <w:tr w:rsidR="009F34C0" w14:paraId="256F050E" w14:textId="77777777">
        <w:trPr>
          <w:cantSplit/>
          <w:jc w:val="center"/>
        </w:trPr>
        <w:tc>
          <w:tcPr>
            <w:tcW w:w="1757" w:type="dxa"/>
            <w:tcMar>
              <w:top w:w="70" w:type="dxa"/>
              <w:left w:w="70" w:type="dxa"/>
              <w:bottom w:w="70" w:type="dxa"/>
              <w:right w:w="70" w:type="dxa"/>
            </w:tcMar>
            <w:vAlign w:val="center"/>
          </w:tcPr>
          <w:p w14:paraId="2EE3E8EF" w14:textId="77777777" w:rsidR="009F34C0" w:rsidRDefault="00000000">
            <w:pPr>
              <w:spacing w:after="0" w:line="240" w:lineRule="auto"/>
            </w:pPr>
            <w:r>
              <w:rPr>
                <w:sz w:val="17"/>
              </w:rPr>
              <w:t>B6</w:t>
            </w:r>
            <w:r>
              <w:rPr>
                <w:sz w:val="17"/>
              </w:rPr>
              <w:br/>
              <w:t>Người mua</w:t>
            </w:r>
          </w:p>
        </w:tc>
        <w:tc>
          <w:tcPr>
            <w:tcW w:w="4989" w:type="dxa"/>
            <w:tcMar>
              <w:top w:w="70" w:type="dxa"/>
              <w:left w:w="70" w:type="dxa"/>
              <w:bottom w:w="70" w:type="dxa"/>
              <w:right w:w="70" w:type="dxa"/>
            </w:tcMar>
            <w:vAlign w:val="center"/>
          </w:tcPr>
          <w:p w14:paraId="786BD98F" w14:textId="77777777" w:rsidR="009F34C0" w:rsidRDefault="00000000">
            <w:pPr>
              <w:spacing w:after="0" w:line="240" w:lineRule="auto"/>
            </w:pPr>
            <w:r>
              <w:rPr>
                <w:sz w:val="17"/>
              </w:rPr>
              <w:t>Người mua kiểm tra hàng, xác nhận đã nhận hoặc tạo yêu cầu trả hàng/hoàn tiền trên trang đơn hàng và nộp bằng chứng.</w:t>
            </w:r>
          </w:p>
        </w:tc>
        <w:tc>
          <w:tcPr>
            <w:tcW w:w="2438" w:type="dxa"/>
            <w:tcMar>
              <w:top w:w="70" w:type="dxa"/>
              <w:left w:w="70" w:type="dxa"/>
              <w:bottom w:w="70" w:type="dxa"/>
              <w:right w:w="70" w:type="dxa"/>
            </w:tcMar>
            <w:vAlign w:val="center"/>
          </w:tcPr>
          <w:p w14:paraId="5C8640C1" w14:textId="77777777" w:rsidR="009F34C0" w:rsidRDefault="00000000">
            <w:pPr>
              <w:spacing w:after="0" w:line="240" w:lineRule="auto"/>
            </w:pPr>
            <w:r>
              <w:rPr>
                <w:sz w:val="17"/>
              </w:rPr>
              <w:t>Yêu cầu, ảnh hoặc video, mô tả vấn đề.</w:t>
            </w:r>
          </w:p>
        </w:tc>
      </w:tr>
      <w:tr w:rsidR="009F34C0" w14:paraId="24533E7A" w14:textId="77777777">
        <w:trPr>
          <w:cantSplit/>
          <w:jc w:val="center"/>
        </w:trPr>
        <w:tc>
          <w:tcPr>
            <w:tcW w:w="1757" w:type="dxa"/>
            <w:tcMar>
              <w:top w:w="70" w:type="dxa"/>
              <w:left w:w="70" w:type="dxa"/>
              <w:bottom w:w="70" w:type="dxa"/>
              <w:right w:w="70" w:type="dxa"/>
            </w:tcMar>
            <w:vAlign w:val="center"/>
          </w:tcPr>
          <w:p w14:paraId="2F21B4DE" w14:textId="77777777" w:rsidR="009F34C0" w:rsidRDefault="00000000">
            <w:pPr>
              <w:spacing w:after="0" w:line="240" w:lineRule="auto"/>
            </w:pPr>
            <w:r>
              <w:rPr>
                <w:sz w:val="17"/>
              </w:rPr>
              <w:t>B7</w:t>
            </w:r>
            <w:r>
              <w:rPr>
                <w:sz w:val="17"/>
              </w:rPr>
              <w:br/>
              <w:t>Shopee / người bán, cổng thanh toán</w:t>
            </w:r>
          </w:p>
        </w:tc>
        <w:tc>
          <w:tcPr>
            <w:tcW w:w="4989" w:type="dxa"/>
            <w:tcMar>
              <w:top w:w="70" w:type="dxa"/>
              <w:left w:w="70" w:type="dxa"/>
              <w:bottom w:w="70" w:type="dxa"/>
              <w:right w:w="70" w:type="dxa"/>
            </w:tcMar>
            <w:vAlign w:val="center"/>
          </w:tcPr>
          <w:p w14:paraId="3B2466C4" w14:textId="77777777" w:rsidR="009F34C0" w:rsidRDefault="00000000">
            <w:pPr>
              <w:spacing w:after="0" w:line="240" w:lineRule="auto"/>
            </w:pPr>
            <w:r>
              <w:rPr>
                <w:sz w:val="17"/>
              </w:rPr>
              <w:t>Hệ thống kết thúc đơn, thực hiện đối soát; trường hợp tranh chấp được chuyển sang quy trình P04.</w:t>
            </w:r>
          </w:p>
        </w:tc>
        <w:tc>
          <w:tcPr>
            <w:tcW w:w="2438" w:type="dxa"/>
            <w:tcMar>
              <w:top w:w="70" w:type="dxa"/>
              <w:left w:w="70" w:type="dxa"/>
              <w:bottom w:w="70" w:type="dxa"/>
              <w:right w:w="70" w:type="dxa"/>
            </w:tcMar>
            <w:vAlign w:val="center"/>
          </w:tcPr>
          <w:p w14:paraId="7E8736EE" w14:textId="77777777" w:rsidR="009F34C0" w:rsidRDefault="00000000">
            <w:pPr>
              <w:spacing w:after="0" w:line="240" w:lineRule="auto"/>
            </w:pPr>
            <w:r>
              <w:rPr>
                <w:sz w:val="17"/>
              </w:rPr>
              <w:t>Trạng thái hoàn tất hoặc hoàn tiền.</w:t>
            </w:r>
          </w:p>
        </w:tc>
      </w:tr>
    </w:tbl>
    <w:p w14:paraId="28908518" w14:textId="77777777" w:rsidR="009F34C0" w:rsidRDefault="00000000">
      <w:pPr>
        <w:pStyle w:val="Caption"/>
        <w:jc w:val="center"/>
      </w:pPr>
      <w:r>
        <w:rPr>
          <w:i/>
          <w:sz w:val="20"/>
        </w:rPr>
        <w:t>Bảng 3.13. Trình tự và bằng chứng của P01</w:t>
      </w:r>
    </w:p>
    <w:p w14:paraId="4B4EBB17" w14:textId="77777777" w:rsidR="009F34C0" w:rsidRDefault="00000000">
      <w:pPr>
        <w:pStyle w:val="ListBullet"/>
        <w:spacing w:after="40" w:line="252" w:lineRule="auto"/>
      </w:pPr>
      <w:r>
        <w:rPr>
          <w:sz w:val="20"/>
        </w:rPr>
        <w:t>Điều kiện kiểm tra: Số lượng mua &lt;= Tồn kho. Mã giảm giá hợp lệ. Thông tin giao hàng không để trống.</w:t>
      </w:r>
    </w:p>
    <w:p w14:paraId="266C453D" w14:textId="77777777" w:rsidR="009F34C0" w:rsidRDefault="00000000">
      <w:pPr>
        <w:pStyle w:val="ListBullet"/>
        <w:spacing w:after="40" w:line="252" w:lineRule="auto"/>
      </w:pPr>
      <w:r>
        <w:rPr>
          <w:sz w:val="20"/>
        </w:rPr>
        <w:t>Nhánh không thành công: Khách hàng từ chối nhận hàng. Người bán không chuẩn bị hàng kịp. Giao hàng thất bại nhiều lần dẫn đến hoàn trả.</w:t>
      </w:r>
    </w:p>
    <w:p w14:paraId="22A8ED82" w14:textId="77777777" w:rsidR="009F34C0" w:rsidRDefault="00000000">
      <w:pPr>
        <w:pStyle w:val="ListBullet"/>
        <w:spacing w:after="40" w:line="252" w:lineRule="auto"/>
      </w:pPr>
      <w:r>
        <w:rPr>
          <w:sz w:val="20"/>
        </w:rPr>
        <w:t>Ngoại lệ cần xem xét: Khách hủy đơn ngay lúc shipper quét mã lấy hàng. Kiện hàng thất lạc do thiên tai/hỏa hoạn.</w:t>
      </w:r>
    </w:p>
    <w:p w14:paraId="45AC5E7B" w14:textId="77777777" w:rsidR="009F34C0" w:rsidRDefault="00000000">
      <w:pPr>
        <w:pStyle w:val="Heading3"/>
        <w:spacing w:before="160" w:after="100"/>
      </w:pPr>
      <w:r>
        <w:rPr>
          <w:rFonts w:ascii="Times New Roman" w:hAnsi="Times New Roman"/>
        </w:rPr>
        <w:t>3.2.2. P02 - Người bán đăng bán và xử lý đơn hàng</w:t>
      </w:r>
    </w:p>
    <w:tbl>
      <w:tblPr>
        <w:tblStyle w:val="TableGrid"/>
        <w:tblW w:w="0" w:type="auto"/>
        <w:jc w:val="center"/>
        <w:tblLayout w:type="fixed"/>
        <w:tblLook w:val="04A0" w:firstRow="1" w:lastRow="0" w:firstColumn="1" w:lastColumn="0" w:noHBand="0" w:noVBand="1"/>
      </w:tblPr>
      <w:tblGrid>
        <w:gridCol w:w="2268"/>
        <w:gridCol w:w="6917"/>
      </w:tblGrid>
      <w:tr w:rsidR="009F34C0" w14:paraId="3E8A7FC2" w14:textId="77777777">
        <w:trPr>
          <w:cantSplit/>
          <w:tblHeader/>
          <w:jc w:val="center"/>
        </w:trPr>
        <w:tc>
          <w:tcPr>
            <w:tcW w:w="2268" w:type="dxa"/>
            <w:shd w:val="clear" w:color="auto" w:fill="D9EAF7"/>
            <w:tcMar>
              <w:top w:w="70" w:type="dxa"/>
              <w:left w:w="70" w:type="dxa"/>
              <w:bottom w:w="70" w:type="dxa"/>
              <w:right w:w="70" w:type="dxa"/>
            </w:tcMar>
            <w:vAlign w:val="center"/>
          </w:tcPr>
          <w:p w14:paraId="00B16EC0"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31F27BF7" w14:textId="77777777" w:rsidR="009F34C0" w:rsidRDefault="00000000">
            <w:pPr>
              <w:spacing w:after="0" w:line="240" w:lineRule="auto"/>
            </w:pPr>
            <w:r>
              <w:rPr>
                <w:b/>
                <w:sz w:val="19"/>
              </w:rPr>
              <w:t>Nội dung</w:t>
            </w:r>
          </w:p>
        </w:tc>
      </w:tr>
      <w:tr w:rsidR="009F34C0" w14:paraId="6C4A65EE" w14:textId="77777777">
        <w:trPr>
          <w:cantSplit/>
          <w:jc w:val="center"/>
        </w:trPr>
        <w:tc>
          <w:tcPr>
            <w:tcW w:w="2268" w:type="dxa"/>
            <w:tcMar>
              <w:top w:w="70" w:type="dxa"/>
              <w:left w:w="70" w:type="dxa"/>
              <w:bottom w:w="70" w:type="dxa"/>
              <w:right w:w="70" w:type="dxa"/>
            </w:tcMar>
            <w:vAlign w:val="center"/>
          </w:tcPr>
          <w:p w14:paraId="62541053"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4E033663" w14:textId="77777777" w:rsidR="009F34C0" w:rsidRDefault="00000000">
            <w:pPr>
              <w:spacing w:after="0" w:line="240" w:lineRule="auto"/>
            </w:pPr>
            <w:r>
              <w:rPr>
                <w:sz w:val="19"/>
              </w:rPr>
              <w:t>Cốt lõi</w:t>
            </w:r>
          </w:p>
        </w:tc>
      </w:tr>
      <w:tr w:rsidR="009F34C0" w14:paraId="6F3091FD" w14:textId="77777777">
        <w:trPr>
          <w:cantSplit/>
          <w:jc w:val="center"/>
        </w:trPr>
        <w:tc>
          <w:tcPr>
            <w:tcW w:w="2268" w:type="dxa"/>
            <w:tcMar>
              <w:top w:w="70" w:type="dxa"/>
              <w:left w:w="70" w:type="dxa"/>
              <w:bottom w:w="70" w:type="dxa"/>
              <w:right w:w="70" w:type="dxa"/>
            </w:tcMar>
            <w:vAlign w:val="center"/>
          </w:tcPr>
          <w:p w14:paraId="7D353FDD"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7EDFEA68" w14:textId="77777777" w:rsidR="009F34C0" w:rsidRDefault="00000000">
            <w:pPr>
              <w:spacing w:after="0" w:line="240" w:lineRule="auto"/>
            </w:pPr>
            <w:r>
              <w:rPr>
                <w:sz w:val="19"/>
              </w:rPr>
              <w:t>Đưa sản phẩm hợp lệ lên sàn và thực hiện các đơn phát sinh từ khi nhận thông báo đến khi bàn giao cho đơn vị vận chuyển.</w:t>
            </w:r>
          </w:p>
        </w:tc>
      </w:tr>
      <w:tr w:rsidR="009F34C0" w14:paraId="74014D0F" w14:textId="77777777">
        <w:trPr>
          <w:cantSplit/>
          <w:jc w:val="center"/>
        </w:trPr>
        <w:tc>
          <w:tcPr>
            <w:tcW w:w="2268" w:type="dxa"/>
            <w:tcMar>
              <w:top w:w="70" w:type="dxa"/>
              <w:left w:w="70" w:type="dxa"/>
              <w:bottom w:w="70" w:type="dxa"/>
              <w:right w:w="70" w:type="dxa"/>
            </w:tcMar>
            <w:vAlign w:val="center"/>
          </w:tcPr>
          <w:p w14:paraId="355D7AA4"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5E36B66D" w14:textId="77777777" w:rsidR="009F34C0" w:rsidRDefault="00000000">
            <w:pPr>
              <w:spacing w:after="0" w:line="240" w:lineRule="auto"/>
            </w:pPr>
            <w:r>
              <w:rPr>
                <w:sz w:val="19"/>
              </w:rPr>
              <w:t>Người bán; Hệ thống Shopee; Đơn vị vận chuyển; bộ phận kiểm duyệt/chính sách khi có vi phạm.</w:t>
            </w:r>
          </w:p>
        </w:tc>
      </w:tr>
      <w:tr w:rsidR="009F34C0" w14:paraId="21888DB9" w14:textId="77777777">
        <w:trPr>
          <w:cantSplit/>
          <w:jc w:val="center"/>
        </w:trPr>
        <w:tc>
          <w:tcPr>
            <w:tcW w:w="2268" w:type="dxa"/>
            <w:tcMar>
              <w:top w:w="70" w:type="dxa"/>
              <w:left w:w="70" w:type="dxa"/>
              <w:bottom w:w="70" w:type="dxa"/>
              <w:right w:w="70" w:type="dxa"/>
            </w:tcMar>
            <w:vAlign w:val="center"/>
          </w:tcPr>
          <w:p w14:paraId="70F63401"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3035F86F" w14:textId="77777777" w:rsidR="009F34C0" w:rsidRDefault="00000000">
            <w:pPr>
              <w:spacing w:after="0" w:line="240" w:lineRule="auto"/>
            </w:pPr>
            <w:r>
              <w:rPr>
                <w:sz w:val="19"/>
              </w:rPr>
              <w:t>Tên và mô tả sản phẩm; danh mục; hình ảnh; giá; tồn kho; SKU; khối lượng/kích thước; xuất xứ, bảo hành hoặc giấy tờ bắt buộc theo nhóm hàng.</w:t>
            </w:r>
          </w:p>
        </w:tc>
      </w:tr>
      <w:tr w:rsidR="009F34C0" w14:paraId="2C93FEFC" w14:textId="77777777">
        <w:trPr>
          <w:cantSplit/>
          <w:jc w:val="center"/>
        </w:trPr>
        <w:tc>
          <w:tcPr>
            <w:tcW w:w="2268" w:type="dxa"/>
            <w:tcMar>
              <w:top w:w="70" w:type="dxa"/>
              <w:left w:w="70" w:type="dxa"/>
              <w:bottom w:w="70" w:type="dxa"/>
              <w:right w:w="70" w:type="dxa"/>
            </w:tcMar>
            <w:vAlign w:val="center"/>
          </w:tcPr>
          <w:p w14:paraId="0EB1AC0E"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51225141" w14:textId="77777777" w:rsidR="009F34C0" w:rsidRDefault="00000000">
            <w:pPr>
              <w:spacing w:after="0" w:line="240" w:lineRule="auto"/>
            </w:pPr>
            <w:r>
              <w:rPr>
                <w:sz w:val="19"/>
              </w:rPr>
              <w:t>Người bán đăng nhập Kênh Người Bán và tạo sản phẩm mới.</w:t>
            </w:r>
          </w:p>
        </w:tc>
      </w:tr>
      <w:tr w:rsidR="009F34C0" w14:paraId="03651311" w14:textId="77777777">
        <w:trPr>
          <w:cantSplit/>
          <w:jc w:val="center"/>
        </w:trPr>
        <w:tc>
          <w:tcPr>
            <w:tcW w:w="2268" w:type="dxa"/>
            <w:tcMar>
              <w:top w:w="70" w:type="dxa"/>
              <w:left w:w="70" w:type="dxa"/>
              <w:bottom w:w="70" w:type="dxa"/>
              <w:right w:w="70" w:type="dxa"/>
            </w:tcMar>
            <w:vAlign w:val="center"/>
          </w:tcPr>
          <w:p w14:paraId="44A9D141"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41CD7DEF" w14:textId="77777777" w:rsidR="009F34C0" w:rsidRDefault="00000000">
            <w:pPr>
              <w:spacing w:after="0" w:line="240" w:lineRule="auto"/>
            </w:pPr>
            <w:r>
              <w:rPr>
                <w:sz w:val="19"/>
              </w:rPr>
              <w:t>Đơn hoàn tất được đưa vào đối soát; đơn lỗi hoặc tranh chấp chuyển đến quy trình liên quan.</w:t>
            </w:r>
          </w:p>
        </w:tc>
      </w:tr>
      <w:tr w:rsidR="009F34C0" w14:paraId="713EEC4C" w14:textId="77777777">
        <w:trPr>
          <w:cantSplit/>
          <w:jc w:val="center"/>
        </w:trPr>
        <w:tc>
          <w:tcPr>
            <w:tcW w:w="2268" w:type="dxa"/>
            <w:tcMar>
              <w:top w:w="70" w:type="dxa"/>
              <w:left w:w="70" w:type="dxa"/>
              <w:bottom w:w="70" w:type="dxa"/>
              <w:right w:w="70" w:type="dxa"/>
            </w:tcMar>
            <w:vAlign w:val="center"/>
          </w:tcPr>
          <w:p w14:paraId="57993377"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2B58303A" w14:textId="77777777" w:rsidR="009F34C0" w:rsidRDefault="00000000">
            <w:pPr>
              <w:spacing w:after="0" w:line="240" w:lineRule="auto"/>
            </w:pPr>
            <w:r>
              <w:rPr>
                <w:sz w:val="19"/>
              </w:rPr>
              <w:t>Sản phẩm được hiển thị hoặc bị từ chối/gỡ; đơn được xác nhận, đóng gói và giao cho đơn vị vận chuyển; hoặc đơn bị hủy theo trạng thái thực tế.</w:t>
            </w:r>
          </w:p>
        </w:tc>
      </w:tr>
      <w:tr w:rsidR="009F34C0" w14:paraId="775AF27B" w14:textId="77777777">
        <w:trPr>
          <w:cantSplit/>
          <w:jc w:val="center"/>
        </w:trPr>
        <w:tc>
          <w:tcPr>
            <w:tcW w:w="2268" w:type="dxa"/>
            <w:tcMar>
              <w:top w:w="70" w:type="dxa"/>
              <w:left w:w="70" w:type="dxa"/>
              <w:bottom w:w="70" w:type="dxa"/>
              <w:right w:w="70" w:type="dxa"/>
            </w:tcMar>
            <w:vAlign w:val="center"/>
          </w:tcPr>
          <w:p w14:paraId="15FC078A"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00B9EA37" w14:textId="77777777" w:rsidR="009F34C0" w:rsidRDefault="00000000">
            <w:pPr>
              <w:spacing w:after="0" w:line="240" w:lineRule="auto"/>
            </w:pPr>
            <w:r>
              <w:rPr>
                <w:sz w:val="19"/>
              </w:rPr>
              <w:t>Kênh Người Bán/Seller Center; công cụ quản lý sản phẩm, đơn hàng và vận chuyển; phiếu gửi hàng, phiếu xuất hàng, phiếu đóng gói, biên bản bàn giao.</w:t>
            </w:r>
          </w:p>
        </w:tc>
      </w:tr>
      <w:tr w:rsidR="009F34C0" w14:paraId="3573DE48" w14:textId="77777777">
        <w:trPr>
          <w:cantSplit/>
          <w:jc w:val="center"/>
        </w:trPr>
        <w:tc>
          <w:tcPr>
            <w:tcW w:w="2268" w:type="dxa"/>
            <w:tcMar>
              <w:top w:w="70" w:type="dxa"/>
              <w:left w:w="70" w:type="dxa"/>
              <w:bottom w:w="70" w:type="dxa"/>
              <w:right w:w="70" w:type="dxa"/>
            </w:tcMar>
            <w:vAlign w:val="center"/>
          </w:tcPr>
          <w:p w14:paraId="771542DB"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5B2BFC7" w14:textId="77777777" w:rsidR="009F34C0" w:rsidRDefault="00000000">
            <w:pPr>
              <w:spacing w:after="0" w:line="240" w:lineRule="auto"/>
            </w:pPr>
            <w:r>
              <w:rPr>
                <w:sz w:val="19"/>
              </w:rPr>
              <w:t>G1, G2, G6, S1, S2, S6</w:t>
            </w:r>
          </w:p>
        </w:tc>
      </w:tr>
    </w:tbl>
    <w:p w14:paraId="39233158" w14:textId="77777777" w:rsidR="009F34C0" w:rsidRDefault="00000000">
      <w:pPr>
        <w:pStyle w:val="Caption"/>
        <w:jc w:val="center"/>
      </w:pPr>
      <w:r>
        <w:rPr>
          <w:i/>
          <w:sz w:val="20"/>
        </w:rPr>
        <w:t>Bảng 3.3. Hồ sơ bằng chứng P02 - Người bán đăng bán và xử lý đơn hàng</w:t>
      </w:r>
    </w:p>
    <w:p w14:paraId="1628D7DC"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2C44BDDD" w14:textId="77777777">
        <w:trPr>
          <w:cantSplit/>
          <w:tblHeader/>
          <w:jc w:val="center"/>
        </w:trPr>
        <w:tc>
          <w:tcPr>
            <w:tcW w:w="1757" w:type="dxa"/>
            <w:shd w:val="clear" w:color="auto" w:fill="D9EAF7"/>
            <w:tcMar>
              <w:top w:w="70" w:type="dxa"/>
              <w:left w:w="70" w:type="dxa"/>
              <w:bottom w:w="70" w:type="dxa"/>
              <w:right w:w="70" w:type="dxa"/>
            </w:tcMar>
            <w:vAlign w:val="center"/>
          </w:tcPr>
          <w:p w14:paraId="37EDD310"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39C6D2DF"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1B94887C" w14:textId="77777777" w:rsidR="009F34C0" w:rsidRDefault="00000000">
            <w:pPr>
              <w:spacing w:after="0" w:line="240" w:lineRule="auto"/>
            </w:pPr>
            <w:r>
              <w:rPr>
                <w:b/>
                <w:sz w:val="17"/>
              </w:rPr>
              <w:t>Bằng chứng hoặc đầu ra cần lưu</w:t>
            </w:r>
          </w:p>
        </w:tc>
      </w:tr>
      <w:tr w:rsidR="009F34C0" w14:paraId="670415C7" w14:textId="77777777">
        <w:trPr>
          <w:cantSplit/>
          <w:jc w:val="center"/>
        </w:trPr>
        <w:tc>
          <w:tcPr>
            <w:tcW w:w="1757" w:type="dxa"/>
            <w:tcMar>
              <w:top w:w="70" w:type="dxa"/>
              <w:left w:w="70" w:type="dxa"/>
              <w:bottom w:w="70" w:type="dxa"/>
              <w:right w:w="70" w:type="dxa"/>
            </w:tcMar>
            <w:vAlign w:val="center"/>
          </w:tcPr>
          <w:p w14:paraId="64347F54" w14:textId="77777777" w:rsidR="009F34C0" w:rsidRDefault="00000000">
            <w:pPr>
              <w:spacing w:after="0" w:line="240" w:lineRule="auto"/>
            </w:pPr>
            <w:r>
              <w:rPr>
                <w:sz w:val="17"/>
              </w:rPr>
              <w:t>B1</w:t>
            </w:r>
            <w:r>
              <w:rPr>
                <w:sz w:val="17"/>
              </w:rPr>
              <w:br/>
              <w:t>Người bán</w:t>
            </w:r>
          </w:p>
        </w:tc>
        <w:tc>
          <w:tcPr>
            <w:tcW w:w="4989" w:type="dxa"/>
            <w:tcMar>
              <w:top w:w="70" w:type="dxa"/>
              <w:left w:w="70" w:type="dxa"/>
              <w:bottom w:w="70" w:type="dxa"/>
              <w:right w:w="70" w:type="dxa"/>
            </w:tcMar>
            <w:vAlign w:val="center"/>
          </w:tcPr>
          <w:p w14:paraId="4D05B49F" w14:textId="77777777" w:rsidR="009F34C0" w:rsidRDefault="00000000">
            <w:pPr>
              <w:spacing w:after="0" w:line="240" w:lineRule="auto"/>
            </w:pPr>
            <w:r>
              <w:rPr>
                <w:sz w:val="17"/>
              </w:rPr>
              <w:t>Người bán đăng nhập Kênh Người Bán và tạo sản phẩm mới.</w:t>
            </w:r>
          </w:p>
        </w:tc>
        <w:tc>
          <w:tcPr>
            <w:tcW w:w="2438" w:type="dxa"/>
            <w:tcMar>
              <w:top w:w="70" w:type="dxa"/>
              <w:left w:w="70" w:type="dxa"/>
              <w:bottom w:w="70" w:type="dxa"/>
              <w:right w:w="70" w:type="dxa"/>
            </w:tcMar>
            <w:vAlign w:val="center"/>
          </w:tcPr>
          <w:p w14:paraId="6EEF224F" w14:textId="77777777" w:rsidR="009F34C0" w:rsidRDefault="00000000">
            <w:pPr>
              <w:spacing w:after="0" w:line="240" w:lineRule="auto"/>
            </w:pPr>
            <w:r>
              <w:rPr>
                <w:sz w:val="17"/>
              </w:rPr>
              <w:t>Tài khoản và lịch sử chỉnh sửa.</w:t>
            </w:r>
          </w:p>
        </w:tc>
      </w:tr>
      <w:tr w:rsidR="009F34C0" w14:paraId="46A8F0EA" w14:textId="77777777">
        <w:trPr>
          <w:cantSplit/>
          <w:jc w:val="center"/>
        </w:trPr>
        <w:tc>
          <w:tcPr>
            <w:tcW w:w="1757" w:type="dxa"/>
            <w:tcMar>
              <w:top w:w="70" w:type="dxa"/>
              <w:left w:w="70" w:type="dxa"/>
              <w:bottom w:w="70" w:type="dxa"/>
              <w:right w:w="70" w:type="dxa"/>
            </w:tcMar>
            <w:vAlign w:val="center"/>
          </w:tcPr>
          <w:p w14:paraId="22C44E7C" w14:textId="77777777" w:rsidR="009F34C0" w:rsidRDefault="00000000">
            <w:pPr>
              <w:spacing w:after="0" w:line="240" w:lineRule="auto"/>
            </w:pPr>
            <w:r>
              <w:rPr>
                <w:sz w:val="17"/>
              </w:rPr>
              <w:t>B2</w:t>
            </w:r>
            <w:r>
              <w:rPr>
                <w:sz w:val="17"/>
              </w:rPr>
              <w:br/>
              <w:t>Người bán</w:t>
            </w:r>
          </w:p>
        </w:tc>
        <w:tc>
          <w:tcPr>
            <w:tcW w:w="4989" w:type="dxa"/>
            <w:tcMar>
              <w:top w:w="70" w:type="dxa"/>
              <w:left w:w="70" w:type="dxa"/>
              <w:bottom w:w="70" w:type="dxa"/>
              <w:right w:w="70" w:type="dxa"/>
            </w:tcMar>
            <w:vAlign w:val="center"/>
          </w:tcPr>
          <w:p w14:paraId="6003A0B2" w14:textId="77777777" w:rsidR="009F34C0" w:rsidRDefault="00000000">
            <w:pPr>
              <w:spacing w:after="0" w:line="240" w:lineRule="auto"/>
            </w:pPr>
            <w:r>
              <w:rPr>
                <w:sz w:val="17"/>
              </w:rPr>
              <w:t>Người bán khai báo đầy đủ thông tin sản phẩm, giá, tồn kho, SKU, vận chuyển và hồ sơ liên quan.</w:t>
            </w:r>
          </w:p>
        </w:tc>
        <w:tc>
          <w:tcPr>
            <w:tcW w:w="2438" w:type="dxa"/>
            <w:tcMar>
              <w:top w:w="70" w:type="dxa"/>
              <w:left w:w="70" w:type="dxa"/>
              <w:bottom w:w="70" w:type="dxa"/>
              <w:right w:w="70" w:type="dxa"/>
            </w:tcMar>
            <w:vAlign w:val="center"/>
          </w:tcPr>
          <w:p w14:paraId="0638A89B" w14:textId="77777777" w:rsidR="009F34C0" w:rsidRDefault="00000000">
            <w:pPr>
              <w:spacing w:after="0" w:line="240" w:lineRule="auto"/>
            </w:pPr>
            <w:r>
              <w:rPr>
                <w:sz w:val="17"/>
              </w:rPr>
              <w:t>Biểu mẫu đăng bán.</w:t>
            </w:r>
          </w:p>
        </w:tc>
      </w:tr>
      <w:tr w:rsidR="009F34C0" w14:paraId="11F227D0" w14:textId="77777777">
        <w:trPr>
          <w:cantSplit/>
          <w:jc w:val="center"/>
        </w:trPr>
        <w:tc>
          <w:tcPr>
            <w:tcW w:w="1757" w:type="dxa"/>
            <w:tcMar>
              <w:top w:w="70" w:type="dxa"/>
              <w:left w:w="70" w:type="dxa"/>
              <w:bottom w:w="70" w:type="dxa"/>
              <w:right w:w="70" w:type="dxa"/>
            </w:tcMar>
            <w:vAlign w:val="center"/>
          </w:tcPr>
          <w:p w14:paraId="5A2F1A19" w14:textId="77777777" w:rsidR="009F34C0" w:rsidRDefault="00000000">
            <w:pPr>
              <w:spacing w:after="0" w:line="240" w:lineRule="auto"/>
            </w:pPr>
            <w:r>
              <w:rPr>
                <w:sz w:val="17"/>
              </w:rPr>
              <w:t>B3</w:t>
            </w:r>
            <w:r>
              <w:rPr>
                <w:sz w:val="17"/>
              </w:rPr>
              <w:br/>
              <w:t>Hệ thống</w:t>
            </w:r>
          </w:p>
        </w:tc>
        <w:tc>
          <w:tcPr>
            <w:tcW w:w="4989" w:type="dxa"/>
            <w:tcMar>
              <w:top w:w="70" w:type="dxa"/>
              <w:left w:w="70" w:type="dxa"/>
              <w:bottom w:w="70" w:type="dxa"/>
              <w:right w:w="70" w:type="dxa"/>
            </w:tcMar>
            <w:vAlign w:val="center"/>
          </w:tcPr>
          <w:p w14:paraId="5C0909CC" w14:textId="77777777" w:rsidR="009F34C0" w:rsidRDefault="00000000">
            <w:pPr>
              <w:spacing w:after="0" w:line="240" w:lineRule="auto"/>
            </w:pPr>
            <w:r>
              <w:rPr>
                <w:sz w:val="17"/>
              </w:rPr>
              <w:t>Hệ thống kiểm tra cấu trúc dữ liệu và chính sách; sản phẩm hợp lệ được hiển thị, sản phẩm không hợp lệ bị từ chối, ẩn hoặc yêu cầu sửa.</w:t>
            </w:r>
          </w:p>
        </w:tc>
        <w:tc>
          <w:tcPr>
            <w:tcW w:w="2438" w:type="dxa"/>
            <w:tcMar>
              <w:top w:w="70" w:type="dxa"/>
              <w:left w:w="70" w:type="dxa"/>
              <w:bottom w:w="70" w:type="dxa"/>
              <w:right w:w="70" w:type="dxa"/>
            </w:tcMar>
            <w:vAlign w:val="center"/>
          </w:tcPr>
          <w:p w14:paraId="61C9B358" w14:textId="77777777" w:rsidR="009F34C0" w:rsidRDefault="00000000">
            <w:pPr>
              <w:spacing w:after="0" w:line="240" w:lineRule="auto"/>
            </w:pPr>
            <w:r>
              <w:rPr>
                <w:sz w:val="17"/>
              </w:rPr>
              <w:t>Chính sách / trạng thái sản phẩm.</w:t>
            </w:r>
          </w:p>
        </w:tc>
      </w:tr>
      <w:tr w:rsidR="009F34C0" w14:paraId="07F9970E" w14:textId="77777777">
        <w:trPr>
          <w:cantSplit/>
          <w:jc w:val="center"/>
        </w:trPr>
        <w:tc>
          <w:tcPr>
            <w:tcW w:w="1757" w:type="dxa"/>
            <w:tcMar>
              <w:top w:w="70" w:type="dxa"/>
              <w:left w:w="70" w:type="dxa"/>
              <w:bottom w:w="70" w:type="dxa"/>
              <w:right w:w="70" w:type="dxa"/>
            </w:tcMar>
            <w:vAlign w:val="center"/>
          </w:tcPr>
          <w:p w14:paraId="11EE1F2C" w14:textId="77777777" w:rsidR="009F34C0" w:rsidRDefault="00000000">
            <w:pPr>
              <w:spacing w:after="0" w:line="240" w:lineRule="auto"/>
            </w:pPr>
            <w:r>
              <w:rPr>
                <w:sz w:val="17"/>
              </w:rPr>
              <w:lastRenderedPageBreak/>
              <w:t>B4</w:t>
            </w:r>
            <w:r>
              <w:rPr>
                <w:sz w:val="17"/>
              </w:rPr>
              <w:br/>
              <w:t>Hệ thống, người bán</w:t>
            </w:r>
          </w:p>
        </w:tc>
        <w:tc>
          <w:tcPr>
            <w:tcW w:w="4989" w:type="dxa"/>
            <w:tcMar>
              <w:top w:w="70" w:type="dxa"/>
              <w:left w:w="70" w:type="dxa"/>
              <w:bottom w:w="70" w:type="dxa"/>
              <w:right w:w="70" w:type="dxa"/>
            </w:tcMar>
            <w:vAlign w:val="center"/>
          </w:tcPr>
          <w:p w14:paraId="772E8ED5" w14:textId="77777777" w:rsidR="009F34C0" w:rsidRDefault="00000000">
            <w:pPr>
              <w:spacing w:after="0" w:line="240" w:lineRule="auto"/>
            </w:pPr>
            <w:r>
              <w:rPr>
                <w:sz w:val="17"/>
              </w:rPr>
              <w:t>Khi có đơn, hệ thống gửi thông báo; người bán kiểm tra tồn kho và xác nhận xử lý.</w:t>
            </w:r>
          </w:p>
        </w:tc>
        <w:tc>
          <w:tcPr>
            <w:tcW w:w="2438" w:type="dxa"/>
            <w:tcMar>
              <w:top w:w="70" w:type="dxa"/>
              <w:left w:w="70" w:type="dxa"/>
              <w:bottom w:w="70" w:type="dxa"/>
              <w:right w:w="70" w:type="dxa"/>
            </w:tcMar>
            <w:vAlign w:val="center"/>
          </w:tcPr>
          <w:p w14:paraId="502A75E4" w14:textId="77777777" w:rsidR="009F34C0" w:rsidRDefault="00000000">
            <w:pPr>
              <w:spacing w:after="0" w:line="240" w:lineRule="auto"/>
            </w:pPr>
            <w:r>
              <w:rPr>
                <w:sz w:val="17"/>
              </w:rPr>
              <w:t>Trạng thái Chờ xác nhận.</w:t>
            </w:r>
          </w:p>
        </w:tc>
      </w:tr>
      <w:tr w:rsidR="009F34C0" w14:paraId="1C7569EA" w14:textId="77777777">
        <w:trPr>
          <w:cantSplit/>
          <w:jc w:val="center"/>
        </w:trPr>
        <w:tc>
          <w:tcPr>
            <w:tcW w:w="1757" w:type="dxa"/>
            <w:tcMar>
              <w:top w:w="70" w:type="dxa"/>
              <w:left w:w="70" w:type="dxa"/>
              <w:bottom w:w="70" w:type="dxa"/>
              <w:right w:w="70" w:type="dxa"/>
            </w:tcMar>
            <w:vAlign w:val="center"/>
          </w:tcPr>
          <w:p w14:paraId="0D24A4CB" w14:textId="77777777" w:rsidR="009F34C0" w:rsidRDefault="00000000">
            <w:pPr>
              <w:spacing w:after="0" w:line="240" w:lineRule="auto"/>
            </w:pPr>
            <w:r>
              <w:rPr>
                <w:sz w:val="17"/>
              </w:rPr>
              <w:t>B5</w:t>
            </w:r>
            <w:r>
              <w:rPr>
                <w:sz w:val="17"/>
              </w:rPr>
              <w:br/>
              <w:t>Người bán</w:t>
            </w:r>
          </w:p>
        </w:tc>
        <w:tc>
          <w:tcPr>
            <w:tcW w:w="4989" w:type="dxa"/>
            <w:tcMar>
              <w:top w:w="70" w:type="dxa"/>
              <w:left w:w="70" w:type="dxa"/>
              <w:bottom w:w="70" w:type="dxa"/>
              <w:right w:w="70" w:type="dxa"/>
            </w:tcMar>
            <w:vAlign w:val="center"/>
          </w:tcPr>
          <w:p w14:paraId="51D2B5C5" w14:textId="77777777" w:rsidR="009F34C0" w:rsidRDefault="00000000">
            <w:pPr>
              <w:spacing w:after="0" w:line="240" w:lineRule="auto"/>
            </w:pPr>
            <w:r>
              <w:rPr>
                <w:sz w:val="17"/>
              </w:rPr>
              <w:t>Người bán lấy hàng, đóng gói, in chứng từ cần thiết và chuyển đơn sang trạng thái chờ lấy hàng.</w:t>
            </w:r>
          </w:p>
        </w:tc>
        <w:tc>
          <w:tcPr>
            <w:tcW w:w="2438" w:type="dxa"/>
            <w:tcMar>
              <w:top w:w="70" w:type="dxa"/>
              <w:left w:w="70" w:type="dxa"/>
              <w:bottom w:w="70" w:type="dxa"/>
              <w:right w:w="70" w:type="dxa"/>
            </w:tcMar>
            <w:vAlign w:val="center"/>
          </w:tcPr>
          <w:p w14:paraId="1B941EFC" w14:textId="77777777" w:rsidR="009F34C0" w:rsidRDefault="00000000">
            <w:pPr>
              <w:spacing w:after="0" w:line="240" w:lineRule="auto"/>
            </w:pPr>
            <w:r>
              <w:rPr>
                <w:sz w:val="17"/>
              </w:rPr>
              <w:t>Phiếu gửi, phiếu đóng gói.</w:t>
            </w:r>
          </w:p>
        </w:tc>
      </w:tr>
      <w:tr w:rsidR="009F34C0" w14:paraId="3C635E10" w14:textId="77777777">
        <w:trPr>
          <w:cantSplit/>
          <w:jc w:val="center"/>
        </w:trPr>
        <w:tc>
          <w:tcPr>
            <w:tcW w:w="1757" w:type="dxa"/>
            <w:tcMar>
              <w:top w:w="70" w:type="dxa"/>
              <w:left w:w="70" w:type="dxa"/>
              <w:bottom w:w="70" w:type="dxa"/>
              <w:right w:w="70" w:type="dxa"/>
            </w:tcMar>
            <w:vAlign w:val="center"/>
          </w:tcPr>
          <w:p w14:paraId="5F6CEA9B" w14:textId="77777777" w:rsidR="009F34C0" w:rsidRDefault="00000000">
            <w:pPr>
              <w:spacing w:after="0" w:line="240" w:lineRule="auto"/>
            </w:pPr>
            <w:r>
              <w:rPr>
                <w:sz w:val="17"/>
              </w:rPr>
              <w:t>B6</w:t>
            </w:r>
            <w:r>
              <w:rPr>
                <w:sz w:val="17"/>
              </w:rPr>
              <w:br/>
              <w:t>Đơn vị vận chuyển, hệ thống</w:t>
            </w:r>
          </w:p>
        </w:tc>
        <w:tc>
          <w:tcPr>
            <w:tcW w:w="4989" w:type="dxa"/>
            <w:tcMar>
              <w:top w:w="70" w:type="dxa"/>
              <w:left w:w="70" w:type="dxa"/>
              <w:bottom w:w="70" w:type="dxa"/>
              <w:right w:w="70" w:type="dxa"/>
            </w:tcMar>
            <w:vAlign w:val="center"/>
          </w:tcPr>
          <w:p w14:paraId="707129C7" w14:textId="77777777" w:rsidR="009F34C0" w:rsidRDefault="00000000">
            <w:pPr>
              <w:spacing w:after="0" w:line="240" w:lineRule="auto"/>
            </w:pPr>
            <w:r>
              <w:rPr>
                <w:sz w:val="17"/>
              </w:rPr>
              <w:t>Đơn vị vận chuyển nhận kiện; hệ thống cập nhật vận chuyển và kết quả giao.</w:t>
            </w:r>
          </w:p>
        </w:tc>
        <w:tc>
          <w:tcPr>
            <w:tcW w:w="2438" w:type="dxa"/>
            <w:tcMar>
              <w:top w:w="70" w:type="dxa"/>
              <w:left w:w="70" w:type="dxa"/>
              <w:bottom w:w="70" w:type="dxa"/>
              <w:right w:w="70" w:type="dxa"/>
            </w:tcMar>
            <w:vAlign w:val="center"/>
          </w:tcPr>
          <w:p w14:paraId="405C9F98" w14:textId="77777777" w:rsidR="009F34C0" w:rsidRDefault="00000000">
            <w:pPr>
              <w:spacing w:after="0" w:line="240" w:lineRule="auto"/>
            </w:pPr>
            <w:r>
              <w:rPr>
                <w:sz w:val="17"/>
              </w:rPr>
              <w:t>Mã vận đơn.</w:t>
            </w:r>
          </w:p>
        </w:tc>
      </w:tr>
      <w:tr w:rsidR="009F34C0" w14:paraId="49D7BA6D" w14:textId="77777777">
        <w:trPr>
          <w:cantSplit/>
          <w:jc w:val="center"/>
        </w:trPr>
        <w:tc>
          <w:tcPr>
            <w:tcW w:w="1757" w:type="dxa"/>
            <w:tcMar>
              <w:top w:w="70" w:type="dxa"/>
              <w:left w:w="70" w:type="dxa"/>
              <w:bottom w:w="70" w:type="dxa"/>
              <w:right w:w="70" w:type="dxa"/>
            </w:tcMar>
            <w:vAlign w:val="center"/>
          </w:tcPr>
          <w:p w14:paraId="4B1C6F77" w14:textId="77777777" w:rsidR="009F34C0" w:rsidRDefault="00000000">
            <w:pPr>
              <w:spacing w:after="0" w:line="240" w:lineRule="auto"/>
            </w:pPr>
            <w:r>
              <w:rPr>
                <w:sz w:val="17"/>
              </w:rPr>
              <w:t>B7</w:t>
            </w:r>
            <w:r>
              <w:rPr>
                <w:sz w:val="17"/>
              </w:rPr>
              <w:br/>
              <w:t>Hệ thống, người bán</w:t>
            </w:r>
          </w:p>
        </w:tc>
        <w:tc>
          <w:tcPr>
            <w:tcW w:w="4989" w:type="dxa"/>
            <w:tcMar>
              <w:top w:w="70" w:type="dxa"/>
              <w:left w:w="70" w:type="dxa"/>
              <w:bottom w:w="70" w:type="dxa"/>
              <w:right w:w="70" w:type="dxa"/>
            </w:tcMar>
            <w:vAlign w:val="center"/>
          </w:tcPr>
          <w:p w14:paraId="1CED1867" w14:textId="77777777" w:rsidR="009F34C0" w:rsidRDefault="00000000">
            <w:pPr>
              <w:spacing w:after="0" w:line="240" w:lineRule="auto"/>
            </w:pPr>
            <w:r>
              <w:rPr>
                <w:sz w:val="17"/>
              </w:rPr>
              <w:t>Đơn hoàn tất được đưa vào đối soát; đơn lỗi hoặc tranh chấp chuyển đến quy trình liên quan.</w:t>
            </w:r>
          </w:p>
        </w:tc>
        <w:tc>
          <w:tcPr>
            <w:tcW w:w="2438" w:type="dxa"/>
            <w:tcMar>
              <w:top w:w="70" w:type="dxa"/>
              <w:left w:w="70" w:type="dxa"/>
              <w:bottom w:w="70" w:type="dxa"/>
              <w:right w:w="70" w:type="dxa"/>
            </w:tcMar>
            <w:vAlign w:val="center"/>
          </w:tcPr>
          <w:p w14:paraId="4ECDD7AC" w14:textId="77777777" w:rsidR="009F34C0" w:rsidRDefault="00000000">
            <w:pPr>
              <w:spacing w:after="0" w:line="240" w:lineRule="auto"/>
            </w:pPr>
            <w:r>
              <w:rPr>
                <w:sz w:val="17"/>
              </w:rPr>
              <w:t>Báo cáo đơn hàng và doanh thu.</w:t>
            </w:r>
          </w:p>
        </w:tc>
      </w:tr>
    </w:tbl>
    <w:p w14:paraId="7417B260" w14:textId="77777777" w:rsidR="009F34C0" w:rsidRDefault="00000000">
      <w:pPr>
        <w:pStyle w:val="Caption"/>
        <w:jc w:val="center"/>
      </w:pPr>
      <w:r>
        <w:rPr>
          <w:i/>
          <w:sz w:val="20"/>
        </w:rPr>
        <w:t>Bảng 3.14. Trình tự và bằng chứng của P02</w:t>
      </w:r>
    </w:p>
    <w:p w14:paraId="4C22F15A" w14:textId="77777777" w:rsidR="009F34C0" w:rsidRDefault="00000000">
      <w:pPr>
        <w:pStyle w:val="ListBullet"/>
        <w:spacing w:after="40" w:line="252" w:lineRule="auto"/>
      </w:pPr>
      <w:r>
        <w:rPr>
          <w:sz w:val="20"/>
        </w:rPr>
        <w:t>Điều kiện kiểm tra: Trọng lượng/kích thước trong giới hạn cho phép. Giá &gt; 0.</w:t>
      </w:r>
    </w:p>
    <w:p w14:paraId="7391F9DC" w14:textId="77777777" w:rsidR="009F34C0" w:rsidRDefault="00000000">
      <w:pPr>
        <w:pStyle w:val="ListBullet"/>
        <w:spacing w:after="40" w:line="252" w:lineRule="auto"/>
      </w:pPr>
      <w:r>
        <w:rPr>
          <w:sz w:val="20"/>
        </w:rPr>
        <w:t>Nhánh không thành công: Sản phẩm bị từ chối do vi phạm. Người bán gửi nhầm hàng dẫn đến trả hàng. Shipper không đến lấy.</w:t>
      </w:r>
    </w:p>
    <w:p w14:paraId="422B69E7" w14:textId="77777777" w:rsidR="009F34C0" w:rsidRDefault="00000000">
      <w:pPr>
        <w:pStyle w:val="ListBullet"/>
        <w:spacing w:after="40" w:line="252" w:lineRule="auto"/>
      </w:pPr>
      <w:r>
        <w:rPr>
          <w:sz w:val="20"/>
        </w:rPr>
        <w:t>Ngoại lệ cần xem xét: Nhấn "Chuẩn bị hàng" nhưng phát hiện kho trống, phải thỏa thuận khách hủy đơn.</w:t>
      </w:r>
    </w:p>
    <w:p w14:paraId="168A9BDC" w14:textId="77777777" w:rsidR="009F34C0" w:rsidRDefault="00000000">
      <w:pPr>
        <w:pStyle w:val="Heading3"/>
        <w:spacing w:before="160" w:after="100"/>
      </w:pPr>
      <w:r>
        <w:rPr>
          <w:rFonts w:ascii="Times New Roman" w:hAnsi="Times New Roman"/>
        </w:rPr>
        <w:t>3.2.3. P03 - Thanh toán và hoàn tiền</w:t>
      </w:r>
    </w:p>
    <w:tbl>
      <w:tblPr>
        <w:tblStyle w:val="TableGrid"/>
        <w:tblW w:w="0" w:type="auto"/>
        <w:jc w:val="center"/>
        <w:tblLayout w:type="fixed"/>
        <w:tblLook w:val="04A0" w:firstRow="1" w:lastRow="0" w:firstColumn="1" w:lastColumn="0" w:noHBand="0" w:noVBand="1"/>
      </w:tblPr>
      <w:tblGrid>
        <w:gridCol w:w="2268"/>
        <w:gridCol w:w="6917"/>
      </w:tblGrid>
      <w:tr w:rsidR="009F34C0" w14:paraId="35AC18F5" w14:textId="77777777">
        <w:trPr>
          <w:cantSplit/>
          <w:tblHeader/>
          <w:jc w:val="center"/>
        </w:trPr>
        <w:tc>
          <w:tcPr>
            <w:tcW w:w="2268" w:type="dxa"/>
            <w:shd w:val="clear" w:color="auto" w:fill="D9EAF7"/>
            <w:tcMar>
              <w:top w:w="70" w:type="dxa"/>
              <w:left w:w="70" w:type="dxa"/>
              <w:bottom w:w="70" w:type="dxa"/>
              <w:right w:w="70" w:type="dxa"/>
            </w:tcMar>
            <w:vAlign w:val="center"/>
          </w:tcPr>
          <w:p w14:paraId="5E8A11B3"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71D5E481" w14:textId="77777777" w:rsidR="009F34C0" w:rsidRDefault="00000000">
            <w:pPr>
              <w:spacing w:after="0" w:line="240" w:lineRule="auto"/>
            </w:pPr>
            <w:r>
              <w:rPr>
                <w:b/>
                <w:sz w:val="19"/>
              </w:rPr>
              <w:t>Nội dung</w:t>
            </w:r>
          </w:p>
        </w:tc>
      </w:tr>
      <w:tr w:rsidR="009F34C0" w14:paraId="428AF556" w14:textId="77777777">
        <w:trPr>
          <w:cantSplit/>
          <w:jc w:val="center"/>
        </w:trPr>
        <w:tc>
          <w:tcPr>
            <w:tcW w:w="2268" w:type="dxa"/>
            <w:tcMar>
              <w:top w:w="70" w:type="dxa"/>
              <w:left w:w="70" w:type="dxa"/>
              <w:bottom w:w="70" w:type="dxa"/>
              <w:right w:w="70" w:type="dxa"/>
            </w:tcMar>
            <w:vAlign w:val="center"/>
          </w:tcPr>
          <w:p w14:paraId="26463EA8"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6FDE69BA" w14:textId="77777777" w:rsidR="009F34C0" w:rsidRDefault="00000000">
            <w:pPr>
              <w:spacing w:after="0" w:line="240" w:lineRule="auto"/>
            </w:pPr>
            <w:r>
              <w:rPr>
                <w:sz w:val="19"/>
              </w:rPr>
              <w:t>Cốt lõi</w:t>
            </w:r>
          </w:p>
        </w:tc>
      </w:tr>
      <w:tr w:rsidR="009F34C0" w14:paraId="3CAEE397" w14:textId="77777777">
        <w:trPr>
          <w:cantSplit/>
          <w:jc w:val="center"/>
        </w:trPr>
        <w:tc>
          <w:tcPr>
            <w:tcW w:w="2268" w:type="dxa"/>
            <w:tcMar>
              <w:top w:w="70" w:type="dxa"/>
              <w:left w:w="70" w:type="dxa"/>
              <w:bottom w:w="70" w:type="dxa"/>
              <w:right w:w="70" w:type="dxa"/>
            </w:tcMar>
            <w:vAlign w:val="center"/>
          </w:tcPr>
          <w:p w14:paraId="67F2CC51"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689524BA" w14:textId="77777777" w:rsidR="009F34C0" w:rsidRDefault="00000000">
            <w:pPr>
              <w:spacing w:after="0" w:line="240" w:lineRule="auto"/>
            </w:pPr>
            <w:r>
              <w:rPr>
                <w:sz w:val="19"/>
              </w:rPr>
              <w:t>Ghi nhận thanh toán của đơn hàng, xử lý giao dịch thất bại, giữ và đối soát tiền; thực hiện hoàn tiền hoặc tiếp tục chi trả dựa trên trạng thái đơn và quyết định của P04.</w:t>
            </w:r>
          </w:p>
        </w:tc>
      </w:tr>
      <w:tr w:rsidR="009F34C0" w14:paraId="1FD902AC" w14:textId="77777777">
        <w:trPr>
          <w:cantSplit/>
          <w:jc w:val="center"/>
        </w:trPr>
        <w:tc>
          <w:tcPr>
            <w:tcW w:w="2268" w:type="dxa"/>
            <w:tcMar>
              <w:top w:w="70" w:type="dxa"/>
              <w:left w:w="70" w:type="dxa"/>
              <w:bottom w:w="70" w:type="dxa"/>
              <w:right w:w="70" w:type="dxa"/>
            </w:tcMar>
            <w:vAlign w:val="center"/>
          </w:tcPr>
          <w:p w14:paraId="1C5DE08A"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587BC8F3" w14:textId="77777777" w:rsidR="009F34C0" w:rsidRDefault="00000000">
            <w:pPr>
              <w:spacing w:after="0" w:line="240" w:lineRule="auto"/>
            </w:pPr>
            <w:r>
              <w:rPr>
                <w:sz w:val="19"/>
              </w:rPr>
              <w:t>Người mua; Hệ thống Shopee; ngân hàng/cổng thanh toán; người bán; đơn vị vận chuyển khi thu COD; P04/CSKH khi chuyển kết quả giải quyết.</w:t>
            </w:r>
          </w:p>
        </w:tc>
      </w:tr>
      <w:tr w:rsidR="009F34C0" w14:paraId="53559538" w14:textId="77777777">
        <w:trPr>
          <w:cantSplit/>
          <w:jc w:val="center"/>
        </w:trPr>
        <w:tc>
          <w:tcPr>
            <w:tcW w:w="2268" w:type="dxa"/>
            <w:tcMar>
              <w:top w:w="70" w:type="dxa"/>
              <w:left w:w="70" w:type="dxa"/>
              <w:bottom w:w="70" w:type="dxa"/>
              <w:right w:w="70" w:type="dxa"/>
            </w:tcMar>
            <w:vAlign w:val="center"/>
          </w:tcPr>
          <w:p w14:paraId="634845A4"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66A49784" w14:textId="77777777" w:rsidR="009F34C0" w:rsidRDefault="00000000">
            <w:pPr>
              <w:spacing w:after="0" w:line="240" w:lineRule="auto"/>
            </w:pPr>
            <w:r>
              <w:rPr>
                <w:sz w:val="19"/>
              </w:rPr>
              <w:t>Mã đơn; số tiền; phương thức thanh toán; kết quả xác thực; dữ liệu giao hàng/COD; mã hồ sơ và quyết định P04; thông tin tài khoản nhận tiền.</w:t>
            </w:r>
          </w:p>
        </w:tc>
      </w:tr>
      <w:tr w:rsidR="009F34C0" w14:paraId="52D665AA" w14:textId="77777777">
        <w:trPr>
          <w:cantSplit/>
          <w:jc w:val="center"/>
        </w:trPr>
        <w:tc>
          <w:tcPr>
            <w:tcW w:w="2268" w:type="dxa"/>
            <w:tcMar>
              <w:top w:w="70" w:type="dxa"/>
              <w:left w:w="70" w:type="dxa"/>
              <w:bottom w:w="70" w:type="dxa"/>
              <w:right w:w="70" w:type="dxa"/>
            </w:tcMar>
            <w:vAlign w:val="center"/>
          </w:tcPr>
          <w:p w14:paraId="154A5F43"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61353F9D" w14:textId="77777777" w:rsidR="009F34C0" w:rsidRDefault="00000000">
            <w:pPr>
              <w:spacing w:after="0" w:line="240" w:lineRule="auto"/>
            </w:pPr>
            <w:r>
              <w:rPr>
                <w:sz w:val="19"/>
              </w:rPr>
              <w:t>Người mua chọn phương thức thanh toán tại checkout.</w:t>
            </w:r>
          </w:p>
        </w:tc>
      </w:tr>
      <w:tr w:rsidR="009F34C0" w14:paraId="1A74DA6D" w14:textId="77777777">
        <w:trPr>
          <w:cantSplit/>
          <w:jc w:val="center"/>
        </w:trPr>
        <w:tc>
          <w:tcPr>
            <w:tcW w:w="2268" w:type="dxa"/>
            <w:tcMar>
              <w:top w:w="70" w:type="dxa"/>
              <w:left w:w="70" w:type="dxa"/>
              <w:bottom w:w="70" w:type="dxa"/>
              <w:right w:w="70" w:type="dxa"/>
            </w:tcMar>
            <w:vAlign w:val="center"/>
          </w:tcPr>
          <w:p w14:paraId="06071FBA"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5A58C470" w14:textId="77777777" w:rsidR="009F34C0" w:rsidRDefault="00000000">
            <w:pPr>
              <w:spacing w:after="0" w:line="240" w:lineRule="auto"/>
            </w:pPr>
            <w:r>
              <w:rPr>
                <w:sz w:val="19"/>
              </w:rPr>
              <w:t>Hệ thống hoàn tiền hoặc tiếp tục chi trả và đóng trạng thái tài chính.</w:t>
            </w:r>
          </w:p>
        </w:tc>
      </w:tr>
      <w:tr w:rsidR="009F34C0" w14:paraId="72D42EC7" w14:textId="77777777">
        <w:trPr>
          <w:cantSplit/>
          <w:jc w:val="center"/>
        </w:trPr>
        <w:tc>
          <w:tcPr>
            <w:tcW w:w="2268" w:type="dxa"/>
            <w:tcMar>
              <w:top w:w="70" w:type="dxa"/>
              <w:left w:w="70" w:type="dxa"/>
              <w:bottom w:w="70" w:type="dxa"/>
              <w:right w:w="70" w:type="dxa"/>
            </w:tcMar>
            <w:vAlign w:val="center"/>
          </w:tcPr>
          <w:p w14:paraId="0FEC43FE"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75F92A2E" w14:textId="77777777" w:rsidR="009F34C0" w:rsidRDefault="00000000">
            <w:pPr>
              <w:spacing w:after="0" w:line="240" w:lineRule="auto"/>
            </w:pPr>
            <w:r>
              <w:rPr>
                <w:sz w:val="19"/>
              </w:rPr>
              <w:t>Thanh toán thành công/thất bại; COD đã thu; tiền được chi trả cho người bán; hoàn tiền thành công/thất bại; trạng thái tài chính được cập nhật và lưu mã giao dịch.</w:t>
            </w:r>
          </w:p>
        </w:tc>
      </w:tr>
      <w:tr w:rsidR="009F34C0" w14:paraId="37E69355" w14:textId="77777777">
        <w:trPr>
          <w:cantSplit/>
          <w:jc w:val="center"/>
        </w:trPr>
        <w:tc>
          <w:tcPr>
            <w:tcW w:w="2268" w:type="dxa"/>
            <w:tcMar>
              <w:top w:w="70" w:type="dxa"/>
              <w:left w:w="70" w:type="dxa"/>
              <w:bottom w:w="70" w:type="dxa"/>
              <w:right w:w="70" w:type="dxa"/>
            </w:tcMar>
            <w:vAlign w:val="center"/>
          </w:tcPr>
          <w:p w14:paraId="5113831A"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74994B31" w14:textId="77777777" w:rsidR="009F34C0" w:rsidRDefault="00000000">
            <w:pPr>
              <w:spacing w:after="0" w:line="240" w:lineRule="auto"/>
            </w:pPr>
            <w:r>
              <w:rPr>
                <w:sz w:val="19"/>
              </w:rPr>
              <w:t>ShopeePay; thẻ tín dụng/ghi nợ; QR và ứng dụng ngân hàng; NAPAS; Apple Pay/Google Pay; COD; SPayLater; lệnh hoàn tiền; mã giao dịch và lịch sử đối soát.</w:t>
            </w:r>
          </w:p>
        </w:tc>
      </w:tr>
      <w:tr w:rsidR="009F34C0" w14:paraId="506B7077" w14:textId="77777777">
        <w:trPr>
          <w:cantSplit/>
          <w:jc w:val="center"/>
        </w:trPr>
        <w:tc>
          <w:tcPr>
            <w:tcW w:w="2268" w:type="dxa"/>
            <w:tcMar>
              <w:top w:w="70" w:type="dxa"/>
              <w:left w:w="70" w:type="dxa"/>
              <w:bottom w:w="70" w:type="dxa"/>
              <w:right w:w="70" w:type="dxa"/>
            </w:tcMar>
            <w:vAlign w:val="center"/>
          </w:tcPr>
          <w:p w14:paraId="23AEF986"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AA754C3" w14:textId="77777777" w:rsidR="009F34C0" w:rsidRDefault="00000000">
            <w:pPr>
              <w:spacing w:after="0" w:line="240" w:lineRule="auto"/>
            </w:pPr>
            <w:r>
              <w:rPr>
                <w:sz w:val="19"/>
              </w:rPr>
              <w:t>G1, G2, G6, S3, S4, S5, S6; kết quả P04</w:t>
            </w:r>
          </w:p>
        </w:tc>
      </w:tr>
    </w:tbl>
    <w:p w14:paraId="44C664D7" w14:textId="77777777" w:rsidR="009F34C0" w:rsidRDefault="00000000">
      <w:pPr>
        <w:pStyle w:val="Caption"/>
        <w:jc w:val="center"/>
      </w:pPr>
      <w:r>
        <w:rPr>
          <w:i/>
          <w:sz w:val="20"/>
        </w:rPr>
        <w:t>Bảng 3.4. Hồ sơ bằng chứng P03 - Thanh toán và hoàn tiền</w:t>
      </w:r>
    </w:p>
    <w:p w14:paraId="0A175D42"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2DD15077" w14:textId="77777777">
        <w:trPr>
          <w:cantSplit/>
          <w:tblHeader/>
          <w:jc w:val="center"/>
        </w:trPr>
        <w:tc>
          <w:tcPr>
            <w:tcW w:w="1757" w:type="dxa"/>
            <w:shd w:val="clear" w:color="auto" w:fill="D9EAF7"/>
            <w:tcMar>
              <w:top w:w="70" w:type="dxa"/>
              <w:left w:w="70" w:type="dxa"/>
              <w:bottom w:w="70" w:type="dxa"/>
              <w:right w:w="70" w:type="dxa"/>
            </w:tcMar>
            <w:vAlign w:val="center"/>
          </w:tcPr>
          <w:p w14:paraId="3D615597"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5A1D4690"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3028F1CF" w14:textId="77777777" w:rsidR="009F34C0" w:rsidRDefault="00000000">
            <w:pPr>
              <w:spacing w:after="0" w:line="240" w:lineRule="auto"/>
            </w:pPr>
            <w:r>
              <w:rPr>
                <w:b/>
                <w:sz w:val="17"/>
              </w:rPr>
              <w:t>Bằng chứng hoặc đầu ra cần lưu</w:t>
            </w:r>
          </w:p>
        </w:tc>
      </w:tr>
      <w:tr w:rsidR="009F34C0" w14:paraId="39CFF112" w14:textId="77777777">
        <w:trPr>
          <w:cantSplit/>
          <w:jc w:val="center"/>
        </w:trPr>
        <w:tc>
          <w:tcPr>
            <w:tcW w:w="1757" w:type="dxa"/>
            <w:tcMar>
              <w:top w:w="70" w:type="dxa"/>
              <w:left w:w="70" w:type="dxa"/>
              <w:bottom w:w="70" w:type="dxa"/>
              <w:right w:w="70" w:type="dxa"/>
            </w:tcMar>
            <w:vAlign w:val="center"/>
          </w:tcPr>
          <w:p w14:paraId="5208BCE5" w14:textId="77777777" w:rsidR="009F34C0" w:rsidRDefault="00000000">
            <w:pPr>
              <w:spacing w:after="0" w:line="240" w:lineRule="auto"/>
            </w:pPr>
            <w:r>
              <w:rPr>
                <w:sz w:val="17"/>
              </w:rPr>
              <w:t>B1</w:t>
            </w:r>
            <w:r>
              <w:rPr>
                <w:sz w:val="17"/>
              </w:rPr>
              <w:br/>
              <w:t>Người mua</w:t>
            </w:r>
          </w:p>
        </w:tc>
        <w:tc>
          <w:tcPr>
            <w:tcW w:w="4989" w:type="dxa"/>
            <w:tcMar>
              <w:top w:w="70" w:type="dxa"/>
              <w:left w:w="70" w:type="dxa"/>
              <w:bottom w:w="70" w:type="dxa"/>
              <w:right w:w="70" w:type="dxa"/>
            </w:tcMar>
            <w:vAlign w:val="center"/>
          </w:tcPr>
          <w:p w14:paraId="34438AF6" w14:textId="77777777" w:rsidR="009F34C0" w:rsidRDefault="00000000">
            <w:pPr>
              <w:spacing w:after="0" w:line="240" w:lineRule="auto"/>
            </w:pPr>
            <w:r>
              <w:rPr>
                <w:sz w:val="17"/>
              </w:rPr>
              <w:t>người mua lựa chọn phương thức thanh toán được hỗ trợ tại trang checkout. Hệ thống liên kết lựa chọn này với mã đơn, số tiền, loại tiền, voucher và tài khoản thực hiện để các bước xác thực sau đó có thể truy xuất cùng một giao dịch.</w:t>
            </w:r>
          </w:p>
        </w:tc>
        <w:tc>
          <w:tcPr>
            <w:tcW w:w="2438" w:type="dxa"/>
            <w:tcMar>
              <w:top w:w="70" w:type="dxa"/>
              <w:left w:w="70" w:type="dxa"/>
              <w:bottom w:w="70" w:type="dxa"/>
              <w:right w:w="70" w:type="dxa"/>
            </w:tcMar>
            <w:vAlign w:val="center"/>
          </w:tcPr>
          <w:p w14:paraId="1E36DD2E" w14:textId="77777777" w:rsidR="009F34C0" w:rsidRDefault="00000000">
            <w:pPr>
              <w:spacing w:after="0" w:line="240" w:lineRule="auto"/>
            </w:pPr>
            <w:r>
              <w:rPr>
                <w:sz w:val="17"/>
              </w:rPr>
              <w:t>Dữ liệu checkout, mã đơn, số tiền và phương thức thanh toán.</w:t>
            </w:r>
          </w:p>
        </w:tc>
      </w:tr>
      <w:tr w:rsidR="009F34C0" w14:paraId="31DAB10F" w14:textId="77777777">
        <w:trPr>
          <w:cantSplit/>
          <w:jc w:val="center"/>
        </w:trPr>
        <w:tc>
          <w:tcPr>
            <w:tcW w:w="1757" w:type="dxa"/>
            <w:tcMar>
              <w:top w:w="70" w:type="dxa"/>
              <w:left w:w="70" w:type="dxa"/>
              <w:bottom w:w="70" w:type="dxa"/>
              <w:right w:w="70" w:type="dxa"/>
            </w:tcMar>
            <w:vAlign w:val="center"/>
          </w:tcPr>
          <w:p w14:paraId="796024B0" w14:textId="77777777" w:rsidR="009F34C0" w:rsidRDefault="00000000">
            <w:pPr>
              <w:spacing w:after="0" w:line="240" w:lineRule="auto"/>
            </w:pPr>
            <w:r>
              <w:rPr>
                <w:sz w:val="17"/>
              </w:rPr>
              <w:t>B2</w:t>
            </w:r>
            <w:r>
              <w:rPr>
                <w:sz w:val="17"/>
              </w:rPr>
              <w:br/>
              <w:t>Cổng thanh toán hoặc ngân hàng</w:t>
            </w:r>
          </w:p>
        </w:tc>
        <w:tc>
          <w:tcPr>
            <w:tcW w:w="4989" w:type="dxa"/>
            <w:tcMar>
              <w:top w:w="70" w:type="dxa"/>
              <w:left w:w="70" w:type="dxa"/>
              <w:bottom w:w="70" w:type="dxa"/>
              <w:right w:w="70" w:type="dxa"/>
            </w:tcMar>
            <w:vAlign w:val="center"/>
          </w:tcPr>
          <w:p w14:paraId="786C7C61" w14:textId="77777777" w:rsidR="009F34C0" w:rsidRDefault="00000000">
            <w:pPr>
              <w:spacing w:after="0" w:line="240" w:lineRule="auto"/>
            </w:pPr>
            <w:r>
              <w:rPr>
                <w:sz w:val="17"/>
              </w:rPr>
              <w:t>đơn vị xử lý thanh toán xác thực yêu cầu, trả mã giao dịch và kết quả thành công hoặc thất bại. Giao dịch không thành công không được ghi nhận là đơn đã thanh toán; mọi lần thử phải có dấu thời gian và trạng thái riêng để tránh trùng lặp.</w:t>
            </w:r>
          </w:p>
        </w:tc>
        <w:tc>
          <w:tcPr>
            <w:tcW w:w="2438" w:type="dxa"/>
            <w:tcMar>
              <w:top w:w="70" w:type="dxa"/>
              <w:left w:w="70" w:type="dxa"/>
              <w:bottom w:w="70" w:type="dxa"/>
              <w:right w:w="70" w:type="dxa"/>
            </w:tcMar>
            <w:vAlign w:val="center"/>
          </w:tcPr>
          <w:p w14:paraId="74EC8C99" w14:textId="77777777" w:rsidR="009F34C0" w:rsidRDefault="00000000">
            <w:pPr>
              <w:spacing w:after="0" w:line="240" w:lineRule="auto"/>
            </w:pPr>
            <w:r>
              <w:rPr>
                <w:sz w:val="17"/>
              </w:rPr>
              <w:t>Mã giao dịch, kết quả xác thực và thời điểm phản hồi từ ngân hàng/cổng thanh toán.</w:t>
            </w:r>
          </w:p>
        </w:tc>
      </w:tr>
      <w:tr w:rsidR="009F34C0" w14:paraId="48B99B3B" w14:textId="77777777">
        <w:trPr>
          <w:cantSplit/>
          <w:jc w:val="center"/>
        </w:trPr>
        <w:tc>
          <w:tcPr>
            <w:tcW w:w="1757" w:type="dxa"/>
            <w:tcMar>
              <w:top w:w="70" w:type="dxa"/>
              <w:left w:w="70" w:type="dxa"/>
              <w:bottom w:w="70" w:type="dxa"/>
              <w:right w:w="70" w:type="dxa"/>
            </w:tcMar>
            <w:vAlign w:val="center"/>
          </w:tcPr>
          <w:p w14:paraId="2DC76072" w14:textId="77777777" w:rsidR="009F34C0" w:rsidRDefault="00000000">
            <w:pPr>
              <w:spacing w:after="0" w:line="240" w:lineRule="auto"/>
            </w:pPr>
            <w:r>
              <w:rPr>
                <w:sz w:val="17"/>
              </w:rPr>
              <w:t>B3</w:t>
            </w:r>
            <w:r>
              <w:rPr>
                <w:sz w:val="17"/>
              </w:rPr>
              <w:br/>
              <w:t>Đơn vị vận chuyển</w:t>
            </w:r>
          </w:p>
        </w:tc>
        <w:tc>
          <w:tcPr>
            <w:tcW w:w="4989" w:type="dxa"/>
            <w:tcMar>
              <w:top w:w="70" w:type="dxa"/>
              <w:left w:w="70" w:type="dxa"/>
              <w:bottom w:w="70" w:type="dxa"/>
              <w:right w:w="70" w:type="dxa"/>
            </w:tcMar>
            <w:vAlign w:val="center"/>
          </w:tcPr>
          <w:p w14:paraId="54CBC0A4" w14:textId="77777777" w:rsidR="009F34C0" w:rsidRDefault="00000000">
            <w:pPr>
              <w:spacing w:after="0" w:line="240" w:lineRule="auto"/>
            </w:pPr>
            <w:r>
              <w:rPr>
                <w:sz w:val="17"/>
              </w:rPr>
              <w:t>với COD, khoản tiền chỉ phát sinh khi giao hàng theo quy trình của đơn vị vận chuyển. Dữ liệu thu tiền phải gắn với mã vận đơn, trạng thái giao hàng và mã đơn để phục vụ đối soát.</w:t>
            </w:r>
          </w:p>
        </w:tc>
        <w:tc>
          <w:tcPr>
            <w:tcW w:w="2438" w:type="dxa"/>
            <w:tcMar>
              <w:top w:w="70" w:type="dxa"/>
              <w:left w:w="70" w:type="dxa"/>
              <w:bottom w:w="70" w:type="dxa"/>
              <w:right w:w="70" w:type="dxa"/>
            </w:tcMar>
            <w:vAlign w:val="center"/>
          </w:tcPr>
          <w:p w14:paraId="27AA3B81" w14:textId="77777777" w:rsidR="009F34C0" w:rsidRDefault="00000000">
            <w:pPr>
              <w:spacing w:after="0" w:line="240" w:lineRule="auto"/>
            </w:pPr>
            <w:r>
              <w:rPr>
                <w:sz w:val="17"/>
              </w:rPr>
              <w:t>Mã vận đơn, trạng thái giao nhận và số tiền COD khi có.</w:t>
            </w:r>
          </w:p>
        </w:tc>
      </w:tr>
      <w:tr w:rsidR="009F34C0" w14:paraId="4415B78D" w14:textId="77777777">
        <w:trPr>
          <w:cantSplit/>
          <w:jc w:val="center"/>
        </w:trPr>
        <w:tc>
          <w:tcPr>
            <w:tcW w:w="1757" w:type="dxa"/>
            <w:tcMar>
              <w:top w:w="70" w:type="dxa"/>
              <w:left w:w="70" w:type="dxa"/>
              <w:bottom w:w="70" w:type="dxa"/>
              <w:right w:w="70" w:type="dxa"/>
            </w:tcMar>
            <w:vAlign w:val="center"/>
          </w:tcPr>
          <w:p w14:paraId="1384F855" w14:textId="77777777" w:rsidR="009F34C0" w:rsidRDefault="00000000">
            <w:pPr>
              <w:spacing w:after="0" w:line="240" w:lineRule="auto"/>
            </w:pPr>
            <w:r>
              <w:rPr>
                <w:sz w:val="17"/>
              </w:rPr>
              <w:t>B4</w:t>
            </w:r>
            <w:r>
              <w:rPr>
                <w:sz w:val="17"/>
              </w:rPr>
              <w:br/>
              <w:t>Hệ thống Shopee</w:t>
            </w:r>
          </w:p>
        </w:tc>
        <w:tc>
          <w:tcPr>
            <w:tcW w:w="4989" w:type="dxa"/>
            <w:tcMar>
              <w:top w:w="70" w:type="dxa"/>
              <w:left w:w="70" w:type="dxa"/>
              <w:bottom w:w="70" w:type="dxa"/>
              <w:right w:w="70" w:type="dxa"/>
            </w:tcMar>
            <w:vAlign w:val="center"/>
          </w:tcPr>
          <w:p w14:paraId="6F379CCF" w14:textId="77777777" w:rsidR="009F34C0" w:rsidRDefault="00000000">
            <w:pPr>
              <w:spacing w:after="0" w:line="240" w:lineRule="auto"/>
            </w:pPr>
            <w:r>
              <w:rPr>
                <w:sz w:val="17"/>
              </w:rPr>
              <w:t>hệ thống cập nhật số tiền đã ghi nhận, trạng thái giữ tiền hoặc điều kiện chi trả. Các thay đổi phải được lưu cùng lịch sử đơn, mã giao dịch và sự kiện giao nhận để bảo đảm có thể giải thích trạng thái tài chính tại từng thời điểm.</w:t>
            </w:r>
          </w:p>
        </w:tc>
        <w:tc>
          <w:tcPr>
            <w:tcW w:w="2438" w:type="dxa"/>
            <w:tcMar>
              <w:top w:w="70" w:type="dxa"/>
              <w:left w:w="70" w:type="dxa"/>
              <w:bottom w:w="70" w:type="dxa"/>
              <w:right w:w="70" w:type="dxa"/>
            </w:tcMar>
            <w:vAlign w:val="center"/>
          </w:tcPr>
          <w:p w14:paraId="4387996D" w14:textId="77777777" w:rsidR="009F34C0" w:rsidRDefault="00000000">
            <w:pPr>
              <w:spacing w:after="0" w:line="240" w:lineRule="auto"/>
            </w:pPr>
            <w:r>
              <w:rPr>
                <w:sz w:val="17"/>
              </w:rPr>
              <w:t>Trạng thái tài chính của đơn, lịch sử giữ/đối soát tiền và nhật ký thay đổi.</w:t>
            </w:r>
          </w:p>
        </w:tc>
      </w:tr>
      <w:tr w:rsidR="009F34C0" w14:paraId="4A120AAB" w14:textId="77777777">
        <w:trPr>
          <w:cantSplit/>
          <w:jc w:val="center"/>
        </w:trPr>
        <w:tc>
          <w:tcPr>
            <w:tcW w:w="1757" w:type="dxa"/>
            <w:tcMar>
              <w:top w:w="70" w:type="dxa"/>
              <w:left w:w="70" w:type="dxa"/>
              <w:bottom w:w="70" w:type="dxa"/>
              <w:right w:w="70" w:type="dxa"/>
            </w:tcMar>
            <w:vAlign w:val="center"/>
          </w:tcPr>
          <w:p w14:paraId="102F649B" w14:textId="77777777" w:rsidR="009F34C0" w:rsidRDefault="00000000">
            <w:pPr>
              <w:spacing w:after="0" w:line="240" w:lineRule="auto"/>
            </w:pPr>
            <w:r>
              <w:rPr>
                <w:sz w:val="17"/>
              </w:rPr>
              <w:lastRenderedPageBreak/>
              <w:t>B5</w:t>
            </w:r>
            <w:r>
              <w:rPr>
                <w:sz w:val="17"/>
              </w:rPr>
              <w:br/>
              <w:t>Hệ thống Shopee</w:t>
            </w:r>
          </w:p>
        </w:tc>
        <w:tc>
          <w:tcPr>
            <w:tcW w:w="4989" w:type="dxa"/>
            <w:tcMar>
              <w:top w:w="70" w:type="dxa"/>
              <w:left w:w="70" w:type="dxa"/>
              <w:bottom w:w="70" w:type="dxa"/>
              <w:right w:w="70" w:type="dxa"/>
            </w:tcMar>
            <w:vAlign w:val="center"/>
          </w:tcPr>
          <w:p w14:paraId="0533539F" w14:textId="77777777" w:rsidR="009F34C0" w:rsidRDefault="00000000">
            <w:pPr>
              <w:spacing w:after="0" w:line="240" w:lineRule="auto"/>
            </w:pPr>
            <w:r>
              <w:rPr>
                <w:sz w:val="17"/>
              </w:rPr>
              <w:t>khi người mua tạo yêu cầu trả hàng, hoàn tiền hoặc khiếu nại, hệ thống tạo hoặc liên kết mã hồ sơ P04 với mã đơn và mã giao dịch. P03 không tự kết luận nội dung tranh chấp mà chờ kết quả được ban hành từ quy trình P04.</w:t>
            </w:r>
          </w:p>
        </w:tc>
        <w:tc>
          <w:tcPr>
            <w:tcW w:w="2438" w:type="dxa"/>
            <w:tcMar>
              <w:top w:w="70" w:type="dxa"/>
              <w:left w:w="70" w:type="dxa"/>
              <w:bottom w:w="70" w:type="dxa"/>
              <w:right w:w="70" w:type="dxa"/>
            </w:tcMar>
            <w:vAlign w:val="center"/>
          </w:tcPr>
          <w:p w14:paraId="1D1BAEEA" w14:textId="77777777" w:rsidR="009F34C0" w:rsidRDefault="00000000">
            <w:pPr>
              <w:spacing w:after="0" w:line="240" w:lineRule="auto"/>
            </w:pPr>
            <w:r>
              <w:rPr>
                <w:sz w:val="17"/>
              </w:rPr>
              <w:t>Mã hồ sơ P04, trạng thái tranh chấp và trạng thái giữ tiền.</w:t>
            </w:r>
          </w:p>
        </w:tc>
      </w:tr>
      <w:tr w:rsidR="009F34C0" w14:paraId="19FF69A3" w14:textId="77777777">
        <w:trPr>
          <w:cantSplit/>
          <w:jc w:val="center"/>
        </w:trPr>
        <w:tc>
          <w:tcPr>
            <w:tcW w:w="1757" w:type="dxa"/>
            <w:tcMar>
              <w:top w:w="70" w:type="dxa"/>
              <w:left w:w="70" w:type="dxa"/>
              <w:bottom w:w="70" w:type="dxa"/>
              <w:right w:w="70" w:type="dxa"/>
            </w:tcMar>
            <w:vAlign w:val="center"/>
          </w:tcPr>
          <w:p w14:paraId="31301CC9" w14:textId="77777777" w:rsidR="009F34C0" w:rsidRDefault="00000000">
            <w:pPr>
              <w:spacing w:after="0" w:line="240" w:lineRule="auto"/>
            </w:pPr>
            <w:r>
              <w:rPr>
                <w:sz w:val="17"/>
              </w:rPr>
              <w:t>B6</w:t>
            </w:r>
            <w:r>
              <w:rPr>
                <w:sz w:val="17"/>
              </w:rPr>
              <w:br/>
              <w:t>Shopee và các bên tài chính</w:t>
            </w:r>
          </w:p>
        </w:tc>
        <w:tc>
          <w:tcPr>
            <w:tcW w:w="4989" w:type="dxa"/>
            <w:tcMar>
              <w:top w:w="70" w:type="dxa"/>
              <w:left w:w="70" w:type="dxa"/>
              <w:bottom w:w="70" w:type="dxa"/>
              <w:right w:w="70" w:type="dxa"/>
            </w:tcMar>
            <w:vAlign w:val="center"/>
          </w:tcPr>
          <w:p w14:paraId="1DCD1C9E" w14:textId="77777777" w:rsidR="009F34C0" w:rsidRDefault="00000000">
            <w:pPr>
              <w:spacing w:after="0" w:line="240" w:lineRule="auto"/>
            </w:pPr>
            <w:r>
              <w:rPr>
                <w:sz w:val="17"/>
              </w:rPr>
              <w:t>căn cứ quyết định P04, trạng thái giao nhận và phương thức thanh toán ban đầu, bộ phận xử lý xác định số tiền cần hoàn, số tiền tiếp tục chi trả, tài khoản nhận và điều kiện thực hiện. Các trường hợp hoàn một phần hoặc lỗi tài khoản phải được ghi rõ trong hồ sơ.</w:t>
            </w:r>
          </w:p>
        </w:tc>
        <w:tc>
          <w:tcPr>
            <w:tcW w:w="2438" w:type="dxa"/>
            <w:tcMar>
              <w:top w:w="70" w:type="dxa"/>
              <w:left w:w="70" w:type="dxa"/>
              <w:bottom w:w="70" w:type="dxa"/>
              <w:right w:w="70" w:type="dxa"/>
            </w:tcMar>
            <w:vAlign w:val="center"/>
          </w:tcPr>
          <w:p w14:paraId="60CFABD1" w14:textId="77777777" w:rsidR="009F34C0" w:rsidRDefault="00000000">
            <w:pPr>
              <w:spacing w:after="0" w:line="240" w:lineRule="auto"/>
            </w:pPr>
            <w:r>
              <w:rPr>
                <w:sz w:val="17"/>
              </w:rPr>
              <w:t>Lệnh hoàn tiền, mã giao dịch hoàn, kết quả và thời điểm thực hiện.</w:t>
            </w:r>
          </w:p>
        </w:tc>
      </w:tr>
      <w:tr w:rsidR="009F34C0" w14:paraId="5632B09C" w14:textId="77777777">
        <w:trPr>
          <w:cantSplit/>
          <w:jc w:val="center"/>
        </w:trPr>
        <w:tc>
          <w:tcPr>
            <w:tcW w:w="1757" w:type="dxa"/>
            <w:tcMar>
              <w:top w:w="70" w:type="dxa"/>
              <w:left w:w="70" w:type="dxa"/>
              <w:bottom w:w="70" w:type="dxa"/>
              <w:right w:w="70" w:type="dxa"/>
            </w:tcMar>
            <w:vAlign w:val="center"/>
          </w:tcPr>
          <w:p w14:paraId="76845D97" w14:textId="77777777" w:rsidR="009F34C0" w:rsidRDefault="00000000">
            <w:pPr>
              <w:spacing w:after="0" w:line="240" w:lineRule="auto"/>
            </w:pPr>
            <w:r>
              <w:rPr>
                <w:sz w:val="17"/>
              </w:rPr>
              <w:t>B7</w:t>
            </w:r>
            <w:r>
              <w:rPr>
                <w:sz w:val="17"/>
              </w:rPr>
              <w:br/>
              <w:t>Shopee hoặc ngân hàng</w:t>
            </w:r>
          </w:p>
        </w:tc>
        <w:tc>
          <w:tcPr>
            <w:tcW w:w="4989" w:type="dxa"/>
            <w:tcMar>
              <w:top w:w="70" w:type="dxa"/>
              <w:left w:w="70" w:type="dxa"/>
              <w:bottom w:w="70" w:type="dxa"/>
              <w:right w:w="70" w:type="dxa"/>
            </w:tcMar>
            <w:vAlign w:val="center"/>
          </w:tcPr>
          <w:p w14:paraId="4F075FB8" w14:textId="77777777" w:rsidR="009F34C0" w:rsidRDefault="00000000">
            <w:pPr>
              <w:spacing w:after="0" w:line="240" w:lineRule="auto"/>
            </w:pPr>
            <w:r>
              <w:rPr>
                <w:sz w:val="17"/>
              </w:rPr>
              <w:t>lệnh hoàn tiền hoặc chi trả được gửi qua kênh phù hợp; mã giao dịch, kết quả và thời điểm được cập nhật vào đơn. Nếu giao dịch hoàn thất bại, hồ sơ giữ trạng thái chờ xử lý thay vì bị đóng như đã thành công.</w:t>
            </w:r>
          </w:p>
        </w:tc>
        <w:tc>
          <w:tcPr>
            <w:tcW w:w="2438" w:type="dxa"/>
            <w:tcMar>
              <w:top w:w="70" w:type="dxa"/>
              <w:left w:w="70" w:type="dxa"/>
              <w:bottom w:w="70" w:type="dxa"/>
              <w:right w:w="70" w:type="dxa"/>
            </w:tcMar>
            <w:vAlign w:val="center"/>
          </w:tcPr>
          <w:p w14:paraId="68EFE50A" w14:textId="77777777" w:rsidR="009F34C0" w:rsidRDefault="00000000">
            <w:pPr>
              <w:spacing w:after="0" w:line="240" w:lineRule="auto"/>
            </w:pPr>
            <w:r>
              <w:rPr>
                <w:sz w:val="17"/>
              </w:rPr>
              <w:t>Báo cáo đối soát, trạng thái chi trả/hoàn tiền và lịch sử tài chính của đơn.</w:t>
            </w:r>
          </w:p>
        </w:tc>
      </w:tr>
    </w:tbl>
    <w:p w14:paraId="71AE33CD" w14:textId="77777777" w:rsidR="009F34C0" w:rsidRDefault="00000000">
      <w:pPr>
        <w:pStyle w:val="Caption"/>
        <w:jc w:val="center"/>
      </w:pPr>
      <w:r>
        <w:rPr>
          <w:i/>
          <w:sz w:val="20"/>
        </w:rPr>
        <w:t>Bảng 3.15. Trình tự và bằng chứng của P03</w:t>
      </w:r>
    </w:p>
    <w:p w14:paraId="4306253A" w14:textId="77777777" w:rsidR="009F34C0" w:rsidRDefault="00000000">
      <w:pPr>
        <w:pStyle w:val="ListBullet"/>
        <w:spacing w:after="40" w:line="252" w:lineRule="auto"/>
      </w:pPr>
      <w:r>
        <w:rPr>
          <w:sz w:val="20"/>
        </w:rPr>
        <w:t>Điều kiện kiểm tra: Mã đơn, mã giao dịch, số tiền, phương thức và quyết định P04 phải khớp trước khi tạo lệnh tài chính.</w:t>
      </w:r>
    </w:p>
    <w:p w14:paraId="5DCEEF52" w14:textId="77777777" w:rsidR="009F34C0" w:rsidRDefault="00000000">
      <w:pPr>
        <w:pStyle w:val="ListBullet"/>
        <w:spacing w:after="40" w:line="252" w:lineRule="auto"/>
      </w:pPr>
      <w:r>
        <w:rPr>
          <w:sz w:val="20"/>
        </w:rPr>
        <w:t>Nhánh không thành công: Thanh toán hoặc hoàn tiền thất bại; hồ sơ giữ trạng thái chờ xử lý và không ghi nhận thành công giả.</w:t>
      </w:r>
    </w:p>
    <w:p w14:paraId="66C0010B" w14:textId="77777777" w:rsidR="009F34C0" w:rsidRDefault="00000000">
      <w:pPr>
        <w:pStyle w:val="ListBullet"/>
        <w:spacing w:after="40" w:line="252" w:lineRule="auto"/>
      </w:pPr>
      <w:r>
        <w:rPr>
          <w:sz w:val="20"/>
        </w:rPr>
        <w:t>Ngoại lệ cần xem xét: Hoàn một phần, đổi phương thức nhận tiền, COD đã thu nhưng đơn phát sinh tranh chấp hoặc lệnh hoàn bị ngân hàng từ chối.</w:t>
      </w:r>
    </w:p>
    <w:p w14:paraId="6EF4DE2E" w14:textId="77777777" w:rsidR="009F34C0" w:rsidRDefault="00000000">
      <w:pPr>
        <w:pStyle w:val="Heading3"/>
        <w:spacing w:before="160" w:after="100"/>
      </w:pPr>
      <w:r>
        <w:rPr>
          <w:rFonts w:ascii="Times New Roman" w:hAnsi="Times New Roman"/>
        </w:rPr>
        <w:t>3.2.4. P04 - Quản lý khiếu nại và giải quyết tranh chấp</w:t>
      </w:r>
    </w:p>
    <w:tbl>
      <w:tblPr>
        <w:tblStyle w:val="TableGrid"/>
        <w:tblW w:w="0" w:type="auto"/>
        <w:jc w:val="center"/>
        <w:tblLayout w:type="fixed"/>
        <w:tblLook w:val="04A0" w:firstRow="1" w:lastRow="0" w:firstColumn="1" w:lastColumn="0" w:noHBand="0" w:noVBand="1"/>
      </w:tblPr>
      <w:tblGrid>
        <w:gridCol w:w="2268"/>
        <w:gridCol w:w="6917"/>
      </w:tblGrid>
      <w:tr w:rsidR="009F34C0" w14:paraId="153C5F6F" w14:textId="77777777">
        <w:trPr>
          <w:cantSplit/>
          <w:tblHeader/>
          <w:jc w:val="center"/>
        </w:trPr>
        <w:tc>
          <w:tcPr>
            <w:tcW w:w="2268" w:type="dxa"/>
            <w:shd w:val="clear" w:color="auto" w:fill="D9EAF7"/>
            <w:tcMar>
              <w:top w:w="70" w:type="dxa"/>
              <w:left w:w="70" w:type="dxa"/>
              <w:bottom w:w="70" w:type="dxa"/>
              <w:right w:w="70" w:type="dxa"/>
            </w:tcMar>
            <w:vAlign w:val="center"/>
          </w:tcPr>
          <w:p w14:paraId="42FC8D16"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6DBD60ED" w14:textId="77777777" w:rsidR="009F34C0" w:rsidRDefault="00000000">
            <w:pPr>
              <w:spacing w:after="0" w:line="240" w:lineRule="auto"/>
            </w:pPr>
            <w:r>
              <w:rPr>
                <w:b/>
                <w:sz w:val="19"/>
              </w:rPr>
              <w:t>Nội dung</w:t>
            </w:r>
          </w:p>
        </w:tc>
      </w:tr>
      <w:tr w:rsidR="009F34C0" w14:paraId="3C5ACFB5" w14:textId="77777777">
        <w:trPr>
          <w:cantSplit/>
          <w:jc w:val="center"/>
        </w:trPr>
        <w:tc>
          <w:tcPr>
            <w:tcW w:w="2268" w:type="dxa"/>
            <w:tcMar>
              <w:top w:w="70" w:type="dxa"/>
              <w:left w:w="70" w:type="dxa"/>
              <w:bottom w:w="70" w:type="dxa"/>
              <w:right w:w="70" w:type="dxa"/>
            </w:tcMar>
            <w:vAlign w:val="center"/>
          </w:tcPr>
          <w:p w14:paraId="4825D833"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6EE4032D" w14:textId="77777777" w:rsidR="009F34C0" w:rsidRDefault="00000000">
            <w:pPr>
              <w:spacing w:after="0" w:line="240" w:lineRule="auto"/>
            </w:pPr>
            <w:r>
              <w:rPr>
                <w:sz w:val="19"/>
              </w:rPr>
              <w:t>Cốt lõi</w:t>
            </w:r>
          </w:p>
        </w:tc>
      </w:tr>
      <w:tr w:rsidR="009F34C0" w14:paraId="0706896F" w14:textId="77777777">
        <w:trPr>
          <w:cantSplit/>
          <w:jc w:val="center"/>
        </w:trPr>
        <w:tc>
          <w:tcPr>
            <w:tcW w:w="2268" w:type="dxa"/>
            <w:tcMar>
              <w:top w:w="70" w:type="dxa"/>
              <w:left w:w="70" w:type="dxa"/>
              <w:bottom w:w="70" w:type="dxa"/>
              <w:right w:w="70" w:type="dxa"/>
            </w:tcMar>
            <w:vAlign w:val="center"/>
          </w:tcPr>
          <w:p w14:paraId="02DF1E10"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4490EDFB" w14:textId="77777777" w:rsidR="009F34C0" w:rsidRDefault="00000000">
            <w:pPr>
              <w:spacing w:after="0" w:line="240" w:lineRule="auto"/>
            </w:pPr>
            <w:r>
              <w:rPr>
                <w:sz w:val="19"/>
              </w:rPr>
              <w:t>Tiếp nhận, theo dõi và giải quyết yêu cầu khiếu nại hoặc tranh chấp dựa trên dữ liệu đơn hàng và bằng chứng; bảo đảm kết quả được thực hiện và hồ sơ có trạng thái kết thúc rõ ràng.</w:t>
            </w:r>
          </w:p>
        </w:tc>
      </w:tr>
      <w:tr w:rsidR="009F34C0" w14:paraId="32FA264F" w14:textId="77777777">
        <w:trPr>
          <w:cantSplit/>
          <w:jc w:val="center"/>
        </w:trPr>
        <w:tc>
          <w:tcPr>
            <w:tcW w:w="2268" w:type="dxa"/>
            <w:tcMar>
              <w:top w:w="70" w:type="dxa"/>
              <w:left w:w="70" w:type="dxa"/>
              <w:bottom w:w="70" w:type="dxa"/>
              <w:right w:w="70" w:type="dxa"/>
            </w:tcMar>
            <w:vAlign w:val="center"/>
          </w:tcPr>
          <w:p w14:paraId="20D32A3D"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60082180" w14:textId="77777777" w:rsidR="009F34C0" w:rsidRDefault="00000000">
            <w:pPr>
              <w:spacing w:after="0" w:line="240" w:lineRule="auto"/>
            </w:pPr>
            <w:r>
              <w:rPr>
                <w:sz w:val="19"/>
              </w:rPr>
              <w:t>Người mua; Người bán; Hệ thống Shopee; Bộ phận Chăm sóc khách hàng/Shopee; Đơn vị vận chuyển; ngân hàng/cổng thanh toán khi thực hiện hoàn tiền.</w:t>
            </w:r>
          </w:p>
        </w:tc>
      </w:tr>
      <w:tr w:rsidR="009F34C0" w14:paraId="4F1A2784" w14:textId="77777777">
        <w:trPr>
          <w:cantSplit/>
          <w:jc w:val="center"/>
        </w:trPr>
        <w:tc>
          <w:tcPr>
            <w:tcW w:w="2268" w:type="dxa"/>
            <w:tcMar>
              <w:top w:w="70" w:type="dxa"/>
              <w:left w:w="70" w:type="dxa"/>
              <w:bottom w:w="70" w:type="dxa"/>
              <w:right w:w="70" w:type="dxa"/>
            </w:tcMar>
            <w:vAlign w:val="center"/>
          </w:tcPr>
          <w:p w14:paraId="419C7360"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2A02F913" w14:textId="77777777" w:rsidR="009F34C0" w:rsidRDefault="00000000">
            <w:pPr>
              <w:spacing w:after="0" w:line="240" w:lineRule="auto"/>
            </w:pPr>
            <w:r>
              <w:rPr>
                <w:sz w:val="19"/>
              </w:rPr>
              <w:t>Mã đơn; sản phẩm bị khiếu nại; lý do; mô tả; hình ảnh/video; lịch sử trao đổi; phản hồi và bằng chứng của người bán; trạng thái giao nhận/hoàn hàng.</w:t>
            </w:r>
          </w:p>
        </w:tc>
      </w:tr>
      <w:tr w:rsidR="009F34C0" w14:paraId="707181B3" w14:textId="77777777">
        <w:trPr>
          <w:cantSplit/>
          <w:jc w:val="center"/>
        </w:trPr>
        <w:tc>
          <w:tcPr>
            <w:tcW w:w="2268" w:type="dxa"/>
            <w:tcMar>
              <w:top w:w="70" w:type="dxa"/>
              <w:left w:w="70" w:type="dxa"/>
              <w:bottom w:w="70" w:type="dxa"/>
              <w:right w:w="70" w:type="dxa"/>
            </w:tcMar>
            <w:vAlign w:val="center"/>
          </w:tcPr>
          <w:p w14:paraId="396AD615"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52A3C961" w14:textId="77777777" w:rsidR="009F34C0" w:rsidRDefault="00000000">
            <w:pPr>
              <w:spacing w:after="0" w:line="240" w:lineRule="auto"/>
            </w:pPr>
            <w:r>
              <w:rPr>
                <w:sz w:val="19"/>
              </w:rPr>
              <w:t>Người mua phát hiện vấn đề và gửi yêu cầu kèm bằng chứng.</w:t>
            </w:r>
          </w:p>
        </w:tc>
      </w:tr>
      <w:tr w:rsidR="009F34C0" w14:paraId="42230956" w14:textId="77777777">
        <w:trPr>
          <w:cantSplit/>
          <w:jc w:val="center"/>
        </w:trPr>
        <w:tc>
          <w:tcPr>
            <w:tcW w:w="2268" w:type="dxa"/>
            <w:tcMar>
              <w:top w:w="70" w:type="dxa"/>
              <w:left w:w="70" w:type="dxa"/>
              <w:bottom w:w="70" w:type="dxa"/>
              <w:right w:w="70" w:type="dxa"/>
            </w:tcMar>
            <w:vAlign w:val="center"/>
          </w:tcPr>
          <w:p w14:paraId="4D89ACB5"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35B37F2F" w14:textId="77777777" w:rsidR="009F34C0" w:rsidRDefault="00000000">
            <w:pPr>
              <w:spacing w:after="0" w:line="240" w:lineRule="auto"/>
            </w:pPr>
            <w:r>
              <w:rPr>
                <w:sz w:val="19"/>
              </w:rPr>
              <w:t>Hệ thống thực hiện kết quả, thông báo các bên và đóng hồ sơ.</w:t>
            </w:r>
          </w:p>
        </w:tc>
      </w:tr>
      <w:tr w:rsidR="009F34C0" w14:paraId="3B932706" w14:textId="77777777">
        <w:trPr>
          <w:cantSplit/>
          <w:jc w:val="center"/>
        </w:trPr>
        <w:tc>
          <w:tcPr>
            <w:tcW w:w="2268" w:type="dxa"/>
            <w:tcMar>
              <w:top w:w="70" w:type="dxa"/>
              <w:left w:w="70" w:type="dxa"/>
              <w:bottom w:w="70" w:type="dxa"/>
              <w:right w:w="70" w:type="dxa"/>
            </w:tcMar>
            <w:vAlign w:val="center"/>
          </w:tcPr>
          <w:p w14:paraId="552A0B39"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48FD6186" w14:textId="77777777" w:rsidR="009F34C0" w:rsidRDefault="00000000">
            <w:pPr>
              <w:spacing w:after="0" w:line="240" w:lineRule="auto"/>
            </w:pPr>
            <w:r>
              <w:rPr>
                <w:sz w:val="19"/>
              </w:rPr>
              <w:t>Yêu cầu được chấp nhận hoặc từ chối; trả hàng và hoàn tiền; đổi sản phẩm hoặc bồi thường; thỏa thuận giữa hai bên; quyết định cuối cùng và hồ sơ đóng.</w:t>
            </w:r>
          </w:p>
        </w:tc>
      </w:tr>
      <w:tr w:rsidR="009F34C0" w14:paraId="4EC93108" w14:textId="77777777">
        <w:trPr>
          <w:cantSplit/>
          <w:jc w:val="center"/>
        </w:trPr>
        <w:tc>
          <w:tcPr>
            <w:tcW w:w="2268" w:type="dxa"/>
            <w:tcMar>
              <w:top w:w="70" w:type="dxa"/>
              <w:left w:w="70" w:type="dxa"/>
              <w:bottom w:w="70" w:type="dxa"/>
              <w:right w:w="70" w:type="dxa"/>
            </w:tcMar>
            <w:vAlign w:val="center"/>
          </w:tcPr>
          <w:p w14:paraId="174CE6C0"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7C3D17DB" w14:textId="77777777" w:rsidR="009F34C0" w:rsidRDefault="00000000">
            <w:pPr>
              <w:spacing w:after="0" w:line="240" w:lineRule="auto"/>
            </w:pPr>
            <w:r>
              <w:rPr>
                <w:sz w:val="19"/>
              </w:rPr>
              <w:t>Trang chi tiết đơn; mã hồ sơ khiếu nại; tệp ảnh/video; lịch sử trao đổi; dữ liệu vận chuyển; mã trả hàng/vận đơn; biên bản xử lý; quyết định; mã giao dịch hoàn tiền.</w:t>
            </w:r>
          </w:p>
        </w:tc>
      </w:tr>
      <w:tr w:rsidR="009F34C0" w14:paraId="4FCA4EF7" w14:textId="77777777">
        <w:trPr>
          <w:cantSplit/>
          <w:jc w:val="center"/>
        </w:trPr>
        <w:tc>
          <w:tcPr>
            <w:tcW w:w="2268" w:type="dxa"/>
            <w:tcMar>
              <w:top w:w="70" w:type="dxa"/>
              <w:left w:w="70" w:type="dxa"/>
              <w:bottom w:w="70" w:type="dxa"/>
              <w:right w:w="70" w:type="dxa"/>
            </w:tcMar>
            <w:vAlign w:val="center"/>
          </w:tcPr>
          <w:p w14:paraId="176ADF25"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79FF3CBE" w14:textId="77777777" w:rsidR="009F34C0" w:rsidRDefault="00000000">
            <w:pPr>
              <w:spacing w:after="0" w:line="240" w:lineRule="auto"/>
            </w:pPr>
            <w:r>
              <w:rPr>
                <w:sz w:val="19"/>
              </w:rPr>
              <w:t>Tệp Quy trình khiếu nại.txt; sơ đồ kiến trúc hình 1.1.docx do nhóm cung cấp</w:t>
            </w:r>
          </w:p>
        </w:tc>
      </w:tr>
    </w:tbl>
    <w:p w14:paraId="1F444302" w14:textId="77777777" w:rsidR="009F34C0" w:rsidRDefault="00000000">
      <w:pPr>
        <w:pStyle w:val="Caption"/>
        <w:jc w:val="center"/>
      </w:pPr>
      <w:r>
        <w:rPr>
          <w:i/>
          <w:sz w:val="20"/>
        </w:rPr>
        <w:t>Bảng 3.5. Hồ sơ bằng chứng P04 - Quản lý khiếu nại và giải quyết tranh chấp</w:t>
      </w:r>
    </w:p>
    <w:p w14:paraId="18CB5F13"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46E4C1E5" w14:textId="77777777">
        <w:trPr>
          <w:cantSplit/>
          <w:tblHeader/>
          <w:jc w:val="center"/>
        </w:trPr>
        <w:tc>
          <w:tcPr>
            <w:tcW w:w="1757" w:type="dxa"/>
            <w:shd w:val="clear" w:color="auto" w:fill="D9EAF7"/>
            <w:tcMar>
              <w:top w:w="70" w:type="dxa"/>
              <w:left w:w="70" w:type="dxa"/>
              <w:bottom w:w="70" w:type="dxa"/>
              <w:right w:w="70" w:type="dxa"/>
            </w:tcMar>
            <w:vAlign w:val="center"/>
          </w:tcPr>
          <w:p w14:paraId="4D0B09FC"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3B8AD739"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586F74E8" w14:textId="77777777" w:rsidR="009F34C0" w:rsidRDefault="00000000">
            <w:pPr>
              <w:spacing w:after="0" w:line="240" w:lineRule="auto"/>
            </w:pPr>
            <w:r>
              <w:rPr>
                <w:b/>
                <w:sz w:val="17"/>
              </w:rPr>
              <w:t>Bằng chứng hoặc đầu ra cần lưu</w:t>
            </w:r>
          </w:p>
        </w:tc>
      </w:tr>
      <w:tr w:rsidR="009F34C0" w14:paraId="32AEBCE7" w14:textId="77777777">
        <w:trPr>
          <w:cantSplit/>
          <w:jc w:val="center"/>
        </w:trPr>
        <w:tc>
          <w:tcPr>
            <w:tcW w:w="1757" w:type="dxa"/>
            <w:tcMar>
              <w:top w:w="70" w:type="dxa"/>
              <w:left w:w="70" w:type="dxa"/>
              <w:bottom w:w="70" w:type="dxa"/>
              <w:right w:w="70" w:type="dxa"/>
            </w:tcMar>
            <w:vAlign w:val="center"/>
          </w:tcPr>
          <w:p w14:paraId="50EF5152" w14:textId="77777777" w:rsidR="009F34C0" w:rsidRDefault="00000000">
            <w:pPr>
              <w:spacing w:after="0" w:line="240" w:lineRule="auto"/>
            </w:pPr>
            <w:r>
              <w:rPr>
                <w:sz w:val="17"/>
              </w:rPr>
              <w:t>B1</w:t>
            </w:r>
            <w:r>
              <w:rPr>
                <w:sz w:val="17"/>
              </w:rPr>
              <w:br/>
              <w:t>Người mua</w:t>
            </w:r>
          </w:p>
        </w:tc>
        <w:tc>
          <w:tcPr>
            <w:tcW w:w="4989" w:type="dxa"/>
            <w:tcMar>
              <w:top w:w="70" w:type="dxa"/>
              <w:left w:w="70" w:type="dxa"/>
              <w:bottom w:w="70" w:type="dxa"/>
              <w:right w:w="70" w:type="dxa"/>
            </w:tcMar>
            <w:vAlign w:val="center"/>
          </w:tcPr>
          <w:p w14:paraId="080F9C8C" w14:textId="77777777" w:rsidR="009F34C0" w:rsidRDefault="00000000">
            <w:pPr>
              <w:spacing w:after="0" w:line="240" w:lineRule="auto"/>
            </w:pPr>
            <w:r>
              <w:rPr>
                <w:sz w:val="17"/>
              </w:rPr>
              <w:t>người mua mở trang đơn hàng, chọn yêu cầu trả hàng, hoàn tiền hoặc khiếu nại, nêu rõ vấn đề như hư hỏng, giao sai, thiếu hàng hoặc không đúng mô tả và tải lên hình ảnh, video hoặc nội dung giải thích. Yêu cầu phải gắn đúng sản phẩm, số lượng và mã đơn để tránh nhầm hồ sơ.</w:t>
            </w:r>
          </w:p>
        </w:tc>
        <w:tc>
          <w:tcPr>
            <w:tcW w:w="2438" w:type="dxa"/>
            <w:tcMar>
              <w:top w:w="70" w:type="dxa"/>
              <w:left w:w="70" w:type="dxa"/>
              <w:bottom w:w="70" w:type="dxa"/>
              <w:right w:w="70" w:type="dxa"/>
            </w:tcMar>
            <w:vAlign w:val="center"/>
          </w:tcPr>
          <w:p w14:paraId="59F54D99" w14:textId="77777777" w:rsidR="009F34C0" w:rsidRDefault="00000000">
            <w:pPr>
              <w:spacing w:after="0" w:line="240" w:lineRule="auto"/>
            </w:pPr>
            <w:r>
              <w:rPr>
                <w:sz w:val="17"/>
              </w:rPr>
              <w:t>Mã đơn, lý do khiếu nại, mô tả, ảnh/video và dữ liệu sản phẩm bị khiếu nại.</w:t>
            </w:r>
          </w:p>
        </w:tc>
      </w:tr>
      <w:tr w:rsidR="009F34C0" w14:paraId="7C691044" w14:textId="77777777">
        <w:trPr>
          <w:cantSplit/>
          <w:jc w:val="center"/>
        </w:trPr>
        <w:tc>
          <w:tcPr>
            <w:tcW w:w="1757" w:type="dxa"/>
            <w:tcMar>
              <w:top w:w="70" w:type="dxa"/>
              <w:left w:w="70" w:type="dxa"/>
              <w:bottom w:w="70" w:type="dxa"/>
              <w:right w:w="70" w:type="dxa"/>
            </w:tcMar>
            <w:vAlign w:val="center"/>
          </w:tcPr>
          <w:p w14:paraId="7491A6FB" w14:textId="77777777" w:rsidR="009F34C0" w:rsidRDefault="00000000">
            <w:pPr>
              <w:spacing w:after="0" w:line="240" w:lineRule="auto"/>
            </w:pPr>
            <w:r>
              <w:rPr>
                <w:sz w:val="17"/>
              </w:rPr>
              <w:t>B2</w:t>
            </w:r>
            <w:r>
              <w:rPr>
                <w:sz w:val="17"/>
              </w:rPr>
              <w:br/>
              <w:t>Hệ thống Shopee</w:t>
            </w:r>
          </w:p>
        </w:tc>
        <w:tc>
          <w:tcPr>
            <w:tcW w:w="4989" w:type="dxa"/>
            <w:tcMar>
              <w:top w:w="70" w:type="dxa"/>
              <w:left w:w="70" w:type="dxa"/>
              <w:bottom w:w="70" w:type="dxa"/>
              <w:right w:w="70" w:type="dxa"/>
            </w:tcMar>
            <w:vAlign w:val="center"/>
          </w:tcPr>
          <w:p w14:paraId="12BFECD0" w14:textId="77777777" w:rsidR="009F34C0" w:rsidRDefault="00000000">
            <w:pPr>
              <w:spacing w:after="0" w:line="240" w:lineRule="auto"/>
            </w:pPr>
            <w:r>
              <w:rPr>
                <w:sz w:val="17"/>
              </w:rPr>
              <w:t>hệ thống tạo mã hồ sơ, lưu thời điểm gửi, lý do, bằng chứng và trạng thái ban đầu; đồng thời thông báo cho người bán. Nếu dữ liệu chưa đủ để xem xét, hệ thống hoặc nhân viên hỗ trợ yêu cầu bổ sung thay vì tự suy đoán kết quả.</w:t>
            </w:r>
          </w:p>
        </w:tc>
        <w:tc>
          <w:tcPr>
            <w:tcW w:w="2438" w:type="dxa"/>
            <w:tcMar>
              <w:top w:w="70" w:type="dxa"/>
              <w:left w:w="70" w:type="dxa"/>
              <w:bottom w:w="70" w:type="dxa"/>
              <w:right w:w="70" w:type="dxa"/>
            </w:tcMar>
            <w:vAlign w:val="center"/>
          </w:tcPr>
          <w:p w14:paraId="67ECA454" w14:textId="77777777" w:rsidR="009F34C0" w:rsidRDefault="00000000">
            <w:pPr>
              <w:spacing w:after="0" w:line="240" w:lineRule="auto"/>
            </w:pPr>
            <w:r>
              <w:rPr>
                <w:sz w:val="17"/>
              </w:rPr>
              <w:t>Mã hồ sơ khiếu nại, thời điểm tiếp nhận, trạng thái ban đầu và thông báo gửi người bán.</w:t>
            </w:r>
          </w:p>
        </w:tc>
      </w:tr>
      <w:tr w:rsidR="009F34C0" w14:paraId="3FDDA78D" w14:textId="77777777">
        <w:trPr>
          <w:cantSplit/>
          <w:jc w:val="center"/>
        </w:trPr>
        <w:tc>
          <w:tcPr>
            <w:tcW w:w="1757" w:type="dxa"/>
            <w:tcMar>
              <w:top w:w="70" w:type="dxa"/>
              <w:left w:w="70" w:type="dxa"/>
              <w:bottom w:w="70" w:type="dxa"/>
              <w:right w:w="70" w:type="dxa"/>
            </w:tcMar>
            <w:vAlign w:val="center"/>
          </w:tcPr>
          <w:p w14:paraId="65A1F42A" w14:textId="77777777" w:rsidR="009F34C0" w:rsidRDefault="00000000">
            <w:pPr>
              <w:spacing w:after="0" w:line="240" w:lineRule="auto"/>
            </w:pPr>
            <w:r>
              <w:rPr>
                <w:sz w:val="17"/>
              </w:rPr>
              <w:t>B3</w:t>
            </w:r>
            <w:r>
              <w:rPr>
                <w:sz w:val="17"/>
              </w:rPr>
              <w:br/>
              <w:t>Người bán</w:t>
            </w:r>
          </w:p>
        </w:tc>
        <w:tc>
          <w:tcPr>
            <w:tcW w:w="4989" w:type="dxa"/>
            <w:tcMar>
              <w:top w:w="70" w:type="dxa"/>
              <w:left w:w="70" w:type="dxa"/>
              <w:bottom w:w="70" w:type="dxa"/>
              <w:right w:w="70" w:type="dxa"/>
            </w:tcMar>
            <w:vAlign w:val="center"/>
          </w:tcPr>
          <w:p w14:paraId="1120EC04" w14:textId="77777777" w:rsidR="009F34C0" w:rsidRDefault="00000000">
            <w:pPr>
              <w:spacing w:after="0" w:line="240" w:lineRule="auto"/>
            </w:pPr>
            <w:r>
              <w:rPr>
                <w:sz w:val="17"/>
              </w:rPr>
              <w:t>người bán kiểm tra thông tin đơn, nội dung khiếu nại và bằng chứng. Người bán có thể chấp nhận phương án của người mua hoặc gửi phản hồi, hình ảnh, video, chứng từ đóng gói, bàn giao và các dữ liệu liên quan để bảo vệ quyền lợi của mình.</w:t>
            </w:r>
          </w:p>
        </w:tc>
        <w:tc>
          <w:tcPr>
            <w:tcW w:w="2438" w:type="dxa"/>
            <w:tcMar>
              <w:top w:w="70" w:type="dxa"/>
              <w:left w:w="70" w:type="dxa"/>
              <w:bottom w:w="70" w:type="dxa"/>
              <w:right w:w="70" w:type="dxa"/>
            </w:tcMar>
            <w:vAlign w:val="center"/>
          </w:tcPr>
          <w:p w14:paraId="370B197D" w14:textId="77777777" w:rsidR="009F34C0" w:rsidRDefault="00000000">
            <w:pPr>
              <w:spacing w:after="0" w:line="240" w:lineRule="auto"/>
            </w:pPr>
            <w:r>
              <w:rPr>
                <w:sz w:val="17"/>
              </w:rPr>
              <w:t>Phản hồi của người bán, ảnh/video, chứng từ đóng gói hoặc bàn giao liên quan.</w:t>
            </w:r>
          </w:p>
        </w:tc>
      </w:tr>
      <w:tr w:rsidR="009F34C0" w14:paraId="6D2DC3A9" w14:textId="77777777">
        <w:trPr>
          <w:cantSplit/>
          <w:jc w:val="center"/>
        </w:trPr>
        <w:tc>
          <w:tcPr>
            <w:tcW w:w="1757" w:type="dxa"/>
            <w:tcMar>
              <w:top w:w="70" w:type="dxa"/>
              <w:left w:w="70" w:type="dxa"/>
              <w:bottom w:w="70" w:type="dxa"/>
              <w:right w:w="70" w:type="dxa"/>
            </w:tcMar>
            <w:vAlign w:val="center"/>
          </w:tcPr>
          <w:p w14:paraId="3571AF94" w14:textId="77777777" w:rsidR="009F34C0" w:rsidRDefault="00000000">
            <w:pPr>
              <w:spacing w:after="0" w:line="240" w:lineRule="auto"/>
            </w:pPr>
            <w:r>
              <w:rPr>
                <w:sz w:val="17"/>
              </w:rPr>
              <w:lastRenderedPageBreak/>
              <w:t>B4</w:t>
            </w:r>
            <w:r>
              <w:rPr>
                <w:sz w:val="17"/>
              </w:rPr>
              <w:br/>
              <w:t>Người mua, người bán và hệ thống</w:t>
            </w:r>
          </w:p>
        </w:tc>
        <w:tc>
          <w:tcPr>
            <w:tcW w:w="4989" w:type="dxa"/>
            <w:tcMar>
              <w:top w:w="70" w:type="dxa"/>
              <w:left w:w="70" w:type="dxa"/>
              <w:bottom w:w="70" w:type="dxa"/>
              <w:right w:w="70" w:type="dxa"/>
            </w:tcMar>
            <w:vAlign w:val="center"/>
          </w:tcPr>
          <w:p w14:paraId="6569950F" w14:textId="77777777" w:rsidR="009F34C0" w:rsidRDefault="00000000">
            <w:pPr>
              <w:spacing w:after="0" w:line="240" w:lineRule="auto"/>
            </w:pPr>
            <w:r>
              <w:rPr>
                <w:sz w:val="17"/>
              </w:rPr>
              <w:t>khi hai bên thống nhất, hồ sơ ghi nhận phương án như trả hàng - hoàn tiền, đổi sản phẩm, bồi thường hoặc kết thúc yêu cầu. Hệ thống tạo hướng dẫn và trạng thái cần thiết để các bên thực hiện, đồng thời liên kết sang P03 nếu phát sinh hoàn tiền.</w:t>
            </w:r>
          </w:p>
        </w:tc>
        <w:tc>
          <w:tcPr>
            <w:tcW w:w="2438" w:type="dxa"/>
            <w:tcMar>
              <w:top w:w="70" w:type="dxa"/>
              <w:left w:w="70" w:type="dxa"/>
              <w:bottom w:w="70" w:type="dxa"/>
              <w:right w:w="70" w:type="dxa"/>
            </w:tcMar>
            <w:vAlign w:val="center"/>
          </w:tcPr>
          <w:p w14:paraId="1E88478E" w14:textId="77777777" w:rsidR="009F34C0" w:rsidRDefault="00000000">
            <w:pPr>
              <w:spacing w:after="0" w:line="240" w:lineRule="auto"/>
            </w:pPr>
            <w:r>
              <w:rPr>
                <w:sz w:val="17"/>
              </w:rPr>
              <w:t>Nội dung thỏa thuận, phương án trả hàng/hoàn tiền/đổi/bồi thường và trạng thái thực hiện.</w:t>
            </w:r>
          </w:p>
        </w:tc>
      </w:tr>
      <w:tr w:rsidR="009F34C0" w14:paraId="7FD559BB" w14:textId="77777777">
        <w:trPr>
          <w:cantSplit/>
          <w:jc w:val="center"/>
        </w:trPr>
        <w:tc>
          <w:tcPr>
            <w:tcW w:w="1757" w:type="dxa"/>
            <w:tcMar>
              <w:top w:w="70" w:type="dxa"/>
              <w:left w:w="70" w:type="dxa"/>
              <w:bottom w:w="70" w:type="dxa"/>
              <w:right w:w="70" w:type="dxa"/>
            </w:tcMar>
            <w:vAlign w:val="center"/>
          </w:tcPr>
          <w:p w14:paraId="0FB829A0" w14:textId="77777777" w:rsidR="009F34C0" w:rsidRDefault="00000000">
            <w:pPr>
              <w:spacing w:after="0" w:line="240" w:lineRule="auto"/>
            </w:pPr>
            <w:r>
              <w:rPr>
                <w:sz w:val="17"/>
              </w:rPr>
              <w:t>B5</w:t>
            </w:r>
            <w:r>
              <w:rPr>
                <w:sz w:val="17"/>
              </w:rPr>
              <w:br/>
              <w:t>Bộ phận Chăm sóc khách hàng/Shopee</w:t>
            </w:r>
          </w:p>
        </w:tc>
        <w:tc>
          <w:tcPr>
            <w:tcW w:w="4989" w:type="dxa"/>
            <w:tcMar>
              <w:top w:w="70" w:type="dxa"/>
              <w:left w:w="70" w:type="dxa"/>
              <w:bottom w:w="70" w:type="dxa"/>
              <w:right w:w="70" w:type="dxa"/>
            </w:tcMar>
            <w:vAlign w:val="center"/>
          </w:tcPr>
          <w:p w14:paraId="2721A316" w14:textId="77777777" w:rsidR="009F34C0" w:rsidRDefault="00000000">
            <w:pPr>
              <w:spacing w:after="0" w:line="240" w:lineRule="auto"/>
            </w:pPr>
            <w:r>
              <w:rPr>
                <w:sz w:val="17"/>
              </w:rPr>
              <w:t>nếu hai bên không đạt thỏa thuận, bộ phận xử lý thu thập dữ liệu của cả hai bên, kiểm tra lịch sử đơn, trao đổi và bằng chứng. Khi cần, đơn vị vận chuyển cung cấp trạng thái quét, biên nhận, ảnh giao nhận hoặc thông tin hoàn hàng để đối chiếu.</w:t>
            </w:r>
          </w:p>
        </w:tc>
        <w:tc>
          <w:tcPr>
            <w:tcW w:w="2438" w:type="dxa"/>
            <w:tcMar>
              <w:top w:w="70" w:type="dxa"/>
              <w:left w:w="70" w:type="dxa"/>
              <w:bottom w:w="70" w:type="dxa"/>
              <w:right w:w="70" w:type="dxa"/>
            </w:tcMar>
            <w:vAlign w:val="center"/>
          </w:tcPr>
          <w:p w14:paraId="507A532A" w14:textId="77777777" w:rsidR="009F34C0" w:rsidRDefault="00000000">
            <w:pPr>
              <w:spacing w:after="0" w:line="240" w:lineRule="auto"/>
            </w:pPr>
            <w:r>
              <w:rPr>
                <w:sz w:val="17"/>
              </w:rPr>
              <w:t>Lịch sử đơn, trao đổi hai bên, dữ liệu vận chuyển và các bằng chứng bổ sung.</w:t>
            </w:r>
          </w:p>
        </w:tc>
      </w:tr>
      <w:tr w:rsidR="009F34C0" w14:paraId="6D0E9B43" w14:textId="77777777">
        <w:trPr>
          <w:cantSplit/>
          <w:jc w:val="center"/>
        </w:trPr>
        <w:tc>
          <w:tcPr>
            <w:tcW w:w="1757" w:type="dxa"/>
            <w:tcMar>
              <w:top w:w="70" w:type="dxa"/>
              <w:left w:w="70" w:type="dxa"/>
              <w:bottom w:w="70" w:type="dxa"/>
              <w:right w:w="70" w:type="dxa"/>
            </w:tcMar>
            <w:vAlign w:val="center"/>
          </w:tcPr>
          <w:p w14:paraId="36E05538" w14:textId="77777777" w:rsidR="009F34C0" w:rsidRDefault="00000000">
            <w:pPr>
              <w:spacing w:after="0" w:line="240" w:lineRule="auto"/>
            </w:pPr>
            <w:r>
              <w:rPr>
                <w:sz w:val="17"/>
              </w:rPr>
              <w:t>B6</w:t>
            </w:r>
            <w:r>
              <w:rPr>
                <w:sz w:val="17"/>
              </w:rPr>
              <w:br/>
              <w:t>Shopee</w:t>
            </w:r>
          </w:p>
        </w:tc>
        <w:tc>
          <w:tcPr>
            <w:tcW w:w="4989" w:type="dxa"/>
            <w:tcMar>
              <w:top w:w="70" w:type="dxa"/>
              <w:left w:w="70" w:type="dxa"/>
              <w:bottom w:w="70" w:type="dxa"/>
              <w:right w:w="70" w:type="dxa"/>
            </w:tcMar>
            <w:vAlign w:val="center"/>
          </w:tcPr>
          <w:p w14:paraId="5732099A" w14:textId="77777777" w:rsidR="009F34C0" w:rsidRDefault="00000000">
            <w:pPr>
              <w:spacing w:after="0" w:line="240" w:lineRule="auto"/>
            </w:pPr>
            <w:r>
              <w:rPr>
                <w:sz w:val="17"/>
              </w:rPr>
              <w:t>hồ sơ được đánh giá theo chính sách áp dụng và mức độ phù hợp của bằng chứng. Kết quả có thể là chấp nhận toàn bộ hoặc một phần, yêu cầu trả hàng, hoàn tiền, đổi/bồi thường, từ chối do không đủ điều kiện hoặc công nhận thỏa thuận của hai bên. Quyết định phải nêu rõ căn cứ và hành động tiếp theo.</w:t>
            </w:r>
          </w:p>
        </w:tc>
        <w:tc>
          <w:tcPr>
            <w:tcW w:w="2438" w:type="dxa"/>
            <w:tcMar>
              <w:top w:w="70" w:type="dxa"/>
              <w:left w:w="70" w:type="dxa"/>
              <w:bottom w:w="70" w:type="dxa"/>
              <w:right w:w="70" w:type="dxa"/>
            </w:tcMar>
            <w:vAlign w:val="center"/>
          </w:tcPr>
          <w:p w14:paraId="35A744FE" w14:textId="77777777" w:rsidR="009F34C0" w:rsidRDefault="00000000">
            <w:pPr>
              <w:spacing w:after="0" w:line="240" w:lineRule="auto"/>
            </w:pPr>
            <w:r>
              <w:rPr>
                <w:sz w:val="17"/>
              </w:rPr>
              <w:t>Quyết định giải quyết, căn cứ, phạm vi áp dụng và hành động tiếp theo.</w:t>
            </w:r>
          </w:p>
        </w:tc>
      </w:tr>
      <w:tr w:rsidR="009F34C0" w14:paraId="19211781" w14:textId="77777777">
        <w:trPr>
          <w:cantSplit/>
          <w:jc w:val="center"/>
        </w:trPr>
        <w:tc>
          <w:tcPr>
            <w:tcW w:w="1757" w:type="dxa"/>
            <w:tcMar>
              <w:top w:w="70" w:type="dxa"/>
              <w:left w:w="70" w:type="dxa"/>
              <w:bottom w:w="70" w:type="dxa"/>
              <w:right w:w="70" w:type="dxa"/>
            </w:tcMar>
            <w:vAlign w:val="center"/>
          </w:tcPr>
          <w:p w14:paraId="6467551F" w14:textId="77777777" w:rsidR="009F34C0" w:rsidRDefault="00000000">
            <w:pPr>
              <w:spacing w:after="0" w:line="240" w:lineRule="auto"/>
            </w:pPr>
            <w:r>
              <w:rPr>
                <w:sz w:val="17"/>
              </w:rPr>
              <w:t>B7</w:t>
            </w:r>
            <w:r>
              <w:rPr>
                <w:sz w:val="17"/>
              </w:rPr>
              <w:br/>
              <w:t>Hệ thống Shopee và các đơn vị liên quan</w:t>
            </w:r>
          </w:p>
        </w:tc>
        <w:tc>
          <w:tcPr>
            <w:tcW w:w="4989" w:type="dxa"/>
            <w:tcMar>
              <w:top w:w="70" w:type="dxa"/>
              <w:left w:w="70" w:type="dxa"/>
              <w:bottom w:w="70" w:type="dxa"/>
              <w:right w:w="70" w:type="dxa"/>
            </w:tcMar>
            <w:vAlign w:val="center"/>
          </w:tcPr>
          <w:p w14:paraId="6B3962CC" w14:textId="77777777" w:rsidR="009F34C0" w:rsidRDefault="00000000">
            <w:pPr>
              <w:spacing w:after="0" w:line="240" w:lineRule="auto"/>
            </w:pPr>
            <w:r>
              <w:rPr>
                <w:sz w:val="17"/>
              </w:rPr>
              <w:t>hệ thống thông báo kết quả cho người mua và người bán, theo dõi hoàn hàng nếu có, chuyển yêu cầu tài chính sang P03 và cập nhật trạng thái đến khi hoàn tất. Hồ sơ chỉ được đóng khi kết quả cuối cùng và bằng chứng thực hiện đã được ghi nhận.</w:t>
            </w:r>
          </w:p>
        </w:tc>
        <w:tc>
          <w:tcPr>
            <w:tcW w:w="2438" w:type="dxa"/>
            <w:tcMar>
              <w:top w:w="70" w:type="dxa"/>
              <w:left w:w="70" w:type="dxa"/>
              <w:bottom w:w="70" w:type="dxa"/>
              <w:right w:w="70" w:type="dxa"/>
            </w:tcMar>
            <w:vAlign w:val="center"/>
          </w:tcPr>
          <w:p w14:paraId="13901277" w14:textId="77777777" w:rsidR="009F34C0" w:rsidRDefault="00000000">
            <w:pPr>
              <w:spacing w:after="0" w:line="240" w:lineRule="auto"/>
            </w:pPr>
            <w:r>
              <w:rPr>
                <w:sz w:val="17"/>
              </w:rPr>
              <w:t>Kết quả hoàn hàng/hoàn tiền, thông báo cho các bên và trạng thái đóng hồ sơ.</w:t>
            </w:r>
          </w:p>
        </w:tc>
      </w:tr>
    </w:tbl>
    <w:p w14:paraId="258F7327" w14:textId="77777777" w:rsidR="009F34C0" w:rsidRDefault="00000000">
      <w:pPr>
        <w:pStyle w:val="Caption"/>
        <w:jc w:val="center"/>
      </w:pPr>
      <w:r>
        <w:rPr>
          <w:i/>
          <w:sz w:val="20"/>
        </w:rPr>
        <w:t>Bảng 3.16. Trình tự và bằng chứng của P04</w:t>
      </w:r>
    </w:p>
    <w:p w14:paraId="0B4156FE" w14:textId="77777777" w:rsidR="009F34C0" w:rsidRDefault="00000000">
      <w:pPr>
        <w:pStyle w:val="ListBullet"/>
        <w:spacing w:after="40" w:line="252" w:lineRule="auto"/>
      </w:pPr>
      <w:r>
        <w:rPr>
          <w:sz w:val="20"/>
        </w:rPr>
        <w:t>Điều kiện kiểm tra: Yêu cầu phải gắn đúng đơn và sản phẩm; lý do, mô tả và bằng chứng phải đủ để đối chiếu. Hồ sơ thiếu dữ liệu được yêu cầu bổ sung hoặc xử lý theo chính sách.</w:t>
      </w:r>
    </w:p>
    <w:p w14:paraId="64B30E1C" w14:textId="77777777" w:rsidR="009F34C0" w:rsidRDefault="00000000">
      <w:pPr>
        <w:pStyle w:val="ListBullet"/>
        <w:spacing w:after="40" w:line="252" w:lineRule="auto"/>
      </w:pPr>
      <w:r>
        <w:rPr>
          <w:sz w:val="20"/>
        </w:rPr>
        <w:t>Nhánh không thành công: Hai bên không thống nhất; Shopee phải thu thập dữ liệu, thẩm định bằng chứng và đưa ra quyết định cuối cùng.</w:t>
      </w:r>
    </w:p>
    <w:p w14:paraId="44313F15" w14:textId="77777777" w:rsidR="009F34C0" w:rsidRDefault="00000000">
      <w:pPr>
        <w:pStyle w:val="ListBullet"/>
        <w:spacing w:after="40" w:line="252" w:lineRule="auto"/>
      </w:pPr>
      <w:r>
        <w:rPr>
          <w:sz w:val="20"/>
        </w:rPr>
        <w:t>Ngoại lệ cần xem xét: Bằng chứng của hai bên mâu thuẫn; kiện hoàn bị thất lạc; dữ liệu vận chuyển không khớp; yêu cầu trùng lặp hoặc lệnh hoàn tiền sau quyết định bị lỗi.</w:t>
      </w:r>
    </w:p>
    <w:p w14:paraId="304DEC96" w14:textId="77777777" w:rsidR="009F34C0" w:rsidRDefault="00000000">
      <w:pPr>
        <w:pStyle w:val="Heading3"/>
        <w:spacing w:before="160" w:after="100"/>
      </w:pPr>
      <w:r>
        <w:rPr>
          <w:rFonts w:ascii="Times New Roman" w:hAnsi="Times New Roman"/>
        </w:rPr>
        <w:t>3.2.5. P05 - Kiểm soát bảo mật và gian lận</w:t>
      </w:r>
    </w:p>
    <w:tbl>
      <w:tblPr>
        <w:tblStyle w:val="TableGrid"/>
        <w:tblW w:w="0" w:type="auto"/>
        <w:jc w:val="center"/>
        <w:tblLayout w:type="fixed"/>
        <w:tblLook w:val="04A0" w:firstRow="1" w:lastRow="0" w:firstColumn="1" w:lastColumn="0" w:noHBand="0" w:noVBand="1"/>
      </w:tblPr>
      <w:tblGrid>
        <w:gridCol w:w="2268"/>
        <w:gridCol w:w="6917"/>
      </w:tblGrid>
      <w:tr w:rsidR="009F34C0" w14:paraId="26C6B352" w14:textId="77777777">
        <w:trPr>
          <w:cantSplit/>
          <w:tblHeader/>
          <w:jc w:val="center"/>
        </w:trPr>
        <w:tc>
          <w:tcPr>
            <w:tcW w:w="2268" w:type="dxa"/>
            <w:shd w:val="clear" w:color="auto" w:fill="D9EAF7"/>
            <w:tcMar>
              <w:top w:w="70" w:type="dxa"/>
              <w:left w:w="70" w:type="dxa"/>
              <w:bottom w:w="70" w:type="dxa"/>
              <w:right w:w="70" w:type="dxa"/>
            </w:tcMar>
            <w:vAlign w:val="center"/>
          </w:tcPr>
          <w:p w14:paraId="3879F5CF"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39D7CC55" w14:textId="77777777" w:rsidR="009F34C0" w:rsidRDefault="00000000">
            <w:pPr>
              <w:spacing w:after="0" w:line="240" w:lineRule="auto"/>
            </w:pPr>
            <w:r>
              <w:rPr>
                <w:b/>
                <w:sz w:val="19"/>
              </w:rPr>
              <w:t>Nội dung</w:t>
            </w:r>
          </w:p>
        </w:tc>
      </w:tr>
      <w:tr w:rsidR="009F34C0" w14:paraId="5BB8FAD1" w14:textId="77777777">
        <w:trPr>
          <w:cantSplit/>
          <w:jc w:val="center"/>
        </w:trPr>
        <w:tc>
          <w:tcPr>
            <w:tcW w:w="2268" w:type="dxa"/>
            <w:tcMar>
              <w:top w:w="70" w:type="dxa"/>
              <w:left w:w="70" w:type="dxa"/>
              <w:bottom w:w="70" w:type="dxa"/>
              <w:right w:w="70" w:type="dxa"/>
            </w:tcMar>
            <w:vAlign w:val="center"/>
          </w:tcPr>
          <w:p w14:paraId="2FDA0D7B"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5B440677" w14:textId="77777777" w:rsidR="009F34C0" w:rsidRDefault="00000000">
            <w:pPr>
              <w:spacing w:after="0" w:line="240" w:lineRule="auto"/>
            </w:pPr>
            <w:r>
              <w:rPr>
                <w:sz w:val="19"/>
              </w:rPr>
              <w:t>Quản lý</w:t>
            </w:r>
          </w:p>
        </w:tc>
      </w:tr>
      <w:tr w:rsidR="009F34C0" w14:paraId="38ADFD73" w14:textId="77777777">
        <w:trPr>
          <w:cantSplit/>
          <w:jc w:val="center"/>
        </w:trPr>
        <w:tc>
          <w:tcPr>
            <w:tcW w:w="2268" w:type="dxa"/>
            <w:tcMar>
              <w:top w:w="70" w:type="dxa"/>
              <w:left w:w="70" w:type="dxa"/>
              <w:bottom w:w="70" w:type="dxa"/>
              <w:right w:w="70" w:type="dxa"/>
            </w:tcMar>
            <w:vAlign w:val="center"/>
          </w:tcPr>
          <w:p w14:paraId="627AF9DE"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22D0A09A" w14:textId="77777777" w:rsidR="009F34C0" w:rsidRDefault="00000000">
            <w:pPr>
              <w:spacing w:after="0" w:line="240" w:lineRule="auto"/>
            </w:pPr>
            <w:r>
              <w:rPr>
                <w:sz w:val="19"/>
              </w:rPr>
              <w:t>Tiếp nhận tín hiệu bất thường hoặc báo cáo vi phạm, xác minh bằng chứng và áp dụng biện pháp bảo vệ tài khoản, giao dịch và hệ sinh thái sàn.</w:t>
            </w:r>
          </w:p>
        </w:tc>
      </w:tr>
      <w:tr w:rsidR="009F34C0" w14:paraId="66073C52" w14:textId="77777777">
        <w:trPr>
          <w:cantSplit/>
          <w:jc w:val="center"/>
        </w:trPr>
        <w:tc>
          <w:tcPr>
            <w:tcW w:w="2268" w:type="dxa"/>
            <w:tcMar>
              <w:top w:w="70" w:type="dxa"/>
              <w:left w:w="70" w:type="dxa"/>
              <w:bottom w:w="70" w:type="dxa"/>
              <w:right w:w="70" w:type="dxa"/>
            </w:tcMar>
            <w:vAlign w:val="center"/>
          </w:tcPr>
          <w:p w14:paraId="05E105E3"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24AB9887" w14:textId="77777777" w:rsidR="009F34C0" w:rsidRDefault="00000000">
            <w:pPr>
              <w:spacing w:after="0" w:line="240" w:lineRule="auto"/>
            </w:pPr>
            <w:r>
              <w:rPr>
                <w:sz w:val="19"/>
              </w:rPr>
              <w:t>Hệ thống giám sát; bộ phận rủi ro/gian lận; quản trị hệ thống; người mua/người bán; bộ phận hỗ trợ khi tiếp nhận khiếu nại.</w:t>
            </w:r>
          </w:p>
        </w:tc>
      </w:tr>
      <w:tr w:rsidR="009F34C0" w14:paraId="25C70F34" w14:textId="77777777">
        <w:trPr>
          <w:cantSplit/>
          <w:jc w:val="center"/>
        </w:trPr>
        <w:tc>
          <w:tcPr>
            <w:tcW w:w="2268" w:type="dxa"/>
            <w:tcMar>
              <w:top w:w="70" w:type="dxa"/>
              <w:left w:w="70" w:type="dxa"/>
              <w:bottom w:w="70" w:type="dxa"/>
              <w:right w:w="70" w:type="dxa"/>
            </w:tcMar>
            <w:vAlign w:val="center"/>
          </w:tcPr>
          <w:p w14:paraId="3EA2085B"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69275A7B" w14:textId="77777777" w:rsidR="009F34C0" w:rsidRDefault="00000000">
            <w:pPr>
              <w:spacing w:after="0" w:line="240" w:lineRule="auto"/>
            </w:pPr>
            <w:r>
              <w:rPr>
                <w:sz w:val="19"/>
              </w:rPr>
              <w:t>Tín hiệu giao dịch/tài khoản; báo cáo của người dùng; lịch sử đơn; khuyến mãi; đánh giá; liên lạc và bằng chứng liên quan.</w:t>
            </w:r>
          </w:p>
        </w:tc>
      </w:tr>
      <w:tr w:rsidR="009F34C0" w14:paraId="5981482E" w14:textId="77777777">
        <w:trPr>
          <w:cantSplit/>
          <w:jc w:val="center"/>
        </w:trPr>
        <w:tc>
          <w:tcPr>
            <w:tcW w:w="2268" w:type="dxa"/>
            <w:tcMar>
              <w:top w:w="70" w:type="dxa"/>
              <w:left w:w="70" w:type="dxa"/>
              <w:bottom w:w="70" w:type="dxa"/>
              <w:right w:w="70" w:type="dxa"/>
            </w:tcMar>
            <w:vAlign w:val="center"/>
          </w:tcPr>
          <w:p w14:paraId="609F14A8"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51E857E8" w14:textId="77777777" w:rsidR="009F34C0" w:rsidRDefault="00000000">
            <w:pPr>
              <w:spacing w:after="0" w:line="240" w:lineRule="auto"/>
            </w:pPr>
            <w:r>
              <w:rPr>
                <w:sz w:val="19"/>
              </w:rPr>
              <w:t>Hệ thống hoặc người dùng phát hiện tín hiệu bất thường, hành vi lạm dụng hoặc nội dung vi phạm.</w:t>
            </w:r>
          </w:p>
        </w:tc>
      </w:tr>
      <w:tr w:rsidR="009F34C0" w14:paraId="29CB89F7" w14:textId="77777777">
        <w:trPr>
          <w:cantSplit/>
          <w:jc w:val="center"/>
        </w:trPr>
        <w:tc>
          <w:tcPr>
            <w:tcW w:w="2268" w:type="dxa"/>
            <w:tcMar>
              <w:top w:w="70" w:type="dxa"/>
              <w:left w:w="70" w:type="dxa"/>
              <w:bottom w:w="70" w:type="dxa"/>
              <w:right w:w="70" w:type="dxa"/>
            </w:tcMar>
            <w:vAlign w:val="center"/>
          </w:tcPr>
          <w:p w14:paraId="4FBAF1F0"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51E06D3C" w14:textId="77777777" w:rsidR="009F34C0" w:rsidRDefault="00000000">
            <w:pPr>
              <w:spacing w:after="0" w:line="240" w:lineRule="auto"/>
            </w:pPr>
            <w:r>
              <w:rPr>
                <w:sz w:val="19"/>
              </w:rPr>
              <w:t>Bộ phận rủi ro thẩm định lại và cập nhật kết luận cuối cùng; mọi thao tác được lưu nhật ký.</w:t>
            </w:r>
          </w:p>
        </w:tc>
      </w:tr>
      <w:tr w:rsidR="009F34C0" w14:paraId="6C40AB51" w14:textId="77777777">
        <w:trPr>
          <w:cantSplit/>
          <w:jc w:val="center"/>
        </w:trPr>
        <w:tc>
          <w:tcPr>
            <w:tcW w:w="2268" w:type="dxa"/>
            <w:tcMar>
              <w:top w:w="70" w:type="dxa"/>
              <w:left w:w="70" w:type="dxa"/>
              <w:bottom w:w="70" w:type="dxa"/>
              <w:right w:w="70" w:type="dxa"/>
            </w:tcMar>
            <w:vAlign w:val="center"/>
          </w:tcPr>
          <w:p w14:paraId="0078832E"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2A4D22E6" w14:textId="77777777" w:rsidR="009F34C0" w:rsidRDefault="00000000">
            <w:pPr>
              <w:spacing w:after="0" w:line="240" w:lineRule="auto"/>
            </w:pPr>
            <w:r>
              <w:rPr>
                <w:sz w:val="19"/>
              </w:rPr>
              <w:t>Hồ sơ được đóng không vi phạm; cảnh báo; hạn chế/gỡ nội dung; hạn chế, tạm khóa hoặc chấm dứt tài khoản; kết quả khiếu nại.</w:t>
            </w:r>
          </w:p>
        </w:tc>
      </w:tr>
      <w:tr w:rsidR="009F34C0" w14:paraId="1586FA65" w14:textId="77777777">
        <w:trPr>
          <w:cantSplit/>
          <w:jc w:val="center"/>
        </w:trPr>
        <w:tc>
          <w:tcPr>
            <w:tcW w:w="2268" w:type="dxa"/>
            <w:tcMar>
              <w:top w:w="70" w:type="dxa"/>
              <w:left w:w="70" w:type="dxa"/>
              <w:bottom w:w="70" w:type="dxa"/>
              <w:right w:w="70" w:type="dxa"/>
            </w:tcMar>
            <w:vAlign w:val="center"/>
          </w:tcPr>
          <w:p w14:paraId="07F93EFF"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7FF2828B" w14:textId="77777777" w:rsidR="009F34C0" w:rsidRDefault="00000000">
            <w:pPr>
              <w:spacing w:after="0" w:line="240" w:lineRule="auto"/>
            </w:pPr>
            <w:r>
              <w:rPr>
                <w:sz w:val="19"/>
              </w:rPr>
              <w:t>Hệ thống giám sát và nhật ký; công cụ quản lý vụ việc; kênh báo cáo; lịch sử xử lý và khiếu nại.</w:t>
            </w:r>
          </w:p>
        </w:tc>
      </w:tr>
      <w:tr w:rsidR="009F34C0" w14:paraId="490C764C" w14:textId="77777777">
        <w:trPr>
          <w:cantSplit/>
          <w:jc w:val="center"/>
        </w:trPr>
        <w:tc>
          <w:tcPr>
            <w:tcW w:w="2268" w:type="dxa"/>
            <w:tcMar>
              <w:top w:w="70" w:type="dxa"/>
              <w:left w:w="70" w:type="dxa"/>
              <w:bottom w:w="70" w:type="dxa"/>
              <w:right w:w="70" w:type="dxa"/>
            </w:tcMar>
            <w:vAlign w:val="center"/>
          </w:tcPr>
          <w:p w14:paraId="7640BDBE"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2CBC260C" w14:textId="77777777" w:rsidR="009F34C0" w:rsidRDefault="00000000">
            <w:pPr>
              <w:spacing w:after="0" w:line="240" w:lineRule="auto"/>
            </w:pPr>
            <w:r>
              <w:rPr>
                <w:sz w:val="19"/>
              </w:rPr>
              <w:t>G1, G4, G6, S6, S7</w:t>
            </w:r>
          </w:p>
        </w:tc>
      </w:tr>
    </w:tbl>
    <w:p w14:paraId="7E231693" w14:textId="77777777" w:rsidR="009F34C0" w:rsidRDefault="00000000">
      <w:pPr>
        <w:pStyle w:val="Caption"/>
        <w:jc w:val="center"/>
      </w:pPr>
      <w:r>
        <w:rPr>
          <w:i/>
          <w:sz w:val="20"/>
        </w:rPr>
        <w:t>Bảng 3.6. Hồ sơ bằng chứng P05 - Kiểm soát bảo mật và gian lận</w:t>
      </w:r>
    </w:p>
    <w:p w14:paraId="232604DC"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688425C0" w14:textId="77777777">
        <w:trPr>
          <w:cantSplit/>
          <w:tblHeader/>
          <w:jc w:val="center"/>
        </w:trPr>
        <w:tc>
          <w:tcPr>
            <w:tcW w:w="1757" w:type="dxa"/>
            <w:shd w:val="clear" w:color="auto" w:fill="D9EAF7"/>
            <w:tcMar>
              <w:top w:w="70" w:type="dxa"/>
              <w:left w:w="70" w:type="dxa"/>
              <w:bottom w:w="70" w:type="dxa"/>
              <w:right w:w="70" w:type="dxa"/>
            </w:tcMar>
            <w:vAlign w:val="center"/>
          </w:tcPr>
          <w:p w14:paraId="04951E5A"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67BA1F89"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6A58B77D" w14:textId="77777777" w:rsidR="009F34C0" w:rsidRDefault="00000000">
            <w:pPr>
              <w:spacing w:after="0" w:line="240" w:lineRule="auto"/>
            </w:pPr>
            <w:r>
              <w:rPr>
                <w:b/>
                <w:sz w:val="17"/>
              </w:rPr>
              <w:t>Bằng chứng hoặc đầu ra cần lưu</w:t>
            </w:r>
          </w:p>
        </w:tc>
      </w:tr>
      <w:tr w:rsidR="009F34C0" w14:paraId="2D00C5DA" w14:textId="77777777">
        <w:trPr>
          <w:cantSplit/>
          <w:jc w:val="center"/>
        </w:trPr>
        <w:tc>
          <w:tcPr>
            <w:tcW w:w="1757" w:type="dxa"/>
            <w:tcMar>
              <w:top w:w="70" w:type="dxa"/>
              <w:left w:w="70" w:type="dxa"/>
              <w:bottom w:w="70" w:type="dxa"/>
              <w:right w:w="70" w:type="dxa"/>
            </w:tcMar>
            <w:vAlign w:val="center"/>
          </w:tcPr>
          <w:p w14:paraId="30A933CE" w14:textId="77777777" w:rsidR="009F34C0" w:rsidRDefault="00000000">
            <w:pPr>
              <w:spacing w:after="0" w:line="240" w:lineRule="auto"/>
            </w:pPr>
            <w:r>
              <w:rPr>
                <w:sz w:val="17"/>
              </w:rPr>
              <w:t>B1</w:t>
            </w:r>
            <w:r>
              <w:rPr>
                <w:sz w:val="17"/>
              </w:rPr>
              <w:br/>
              <w:t>Hệ thống</w:t>
            </w:r>
          </w:p>
        </w:tc>
        <w:tc>
          <w:tcPr>
            <w:tcW w:w="4989" w:type="dxa"/>
            <w:tcMar>
              <w:top w:w="70" w:type="dxa"/>
              <w:left w:w="70" w:type="dxa"/>
              <w:bottom w:w="70" w:type="dxa"/>
              <w:right w:w="70" w:type="dxa"/>
            </w:tcMar>
            <w:vAlign w:val="center"/>
          </w:tcPr>
          <w:p w14:paraId="663545BE" w14:textId="77777777" w:rsidR="009F34C0" w:rsidRDefault="00000000">
            <w:pPr>
              <w:spacing w:after="0" w:line="240" w:lineRule="auto"/>
            </w:pPr>
            <w:r>
              <w:rPr>
                <w:sz w:val="17"/>
              </w:rPr>
              <w:t>Hệ thống hoặc người dùng phát hiện tín hiệu bất thường, hành vi lạm dụng hoặc nội dung vi phạm.</w:t>
            </w:r>
          </w:p>
        </w:tc>
        <w:tc>
          <w:tcPr>
            <w:tcW w:w="2438" w:type="dxa"/>
            <w:tcMar>
              <w:top w:w="70" w:type="dxa"/>
              <w:left w:w="70" w:type="dxa"/>
              <w:bottom w:w="70" w:type="dxa"/>
              <w:right w:w="70" w:type="dxa"/>
            </w:tcMar>
            <w:vAlign w:val="center"/>
          </w:tcPr>
          <w:p w14:paraId="24C1770C" w14:textId="77777777" w:rsidR="009F34C0" w:rsidRDefault="00000000">
            <w:pPr>
              <w:spacing w:after="0" w:line="240" w:lineRule="auto"/>
            </w:pPr>
            <w:r>
              <w:rPr>
                <w:sz w:val="17"/>
              </w:rPr>
              <w:t>Người dùng / cảnh báo hoặc báo cáo.</w:t>
            </w:r>
          </w:p>
        </w:tc>
      </w:tr>
      <w:tr w:rsidR="009F34C0" w14:paraId="4D349CA7" w14:textId="77777777">
        <w:trPr>
          <w:cantSplit/>
          <w:jc w:val="center"/>
        </w:trPr>
        <w:tc>
          <w:tcPr>
            <w:tcW w:w="1757" w:type="dxa"/>
            <w:tcMar>
              <w:top w:w="70" w:type="dxa"/>
              <w:left w:w="70" w:type="dxa"/>
              <w:bottom w:w="70" w:type="dxa"/>
              <w:right w:w="70" w:type="dxa"/>
            </w:tcMar>
            <w:vAlign w:val="center"/>
          </w:tcPr>
          <w:p w14:paraId="11B30268" w14:textId="77777777" w:rsidR="009F34C0" w:rsidRDefault="00000000">
            <w:pPr>
              <w:spacing w:after="0" w:line="240" w:lineRule="auto"/>
            </w:pPr>
            <w:r>
              <w:rPr>
                <w:sz w:val="17"/>
              </w:rPr>
              <w:t>B2</w:t>
            </w:r>
            <w:r>
              <w:rPr>
                <w:sz w:val="17"/>
              </w:rPr>
              <w:br/>
              <w:t>Bộ phận rủi ro</w:t>
            </w:r>
          </w:p>
        </w:tc>
        <w:tc>
          <w:tcPr>
            <w:tcW w:w="4989" w:type="dxa"/>
            <w:tcMar>
              <w:top w:w="70" w:type="dxa"/>
              <w:left w:w="70" w:type="dxa"/>
              <w:bottom w:w="70" w:type="dxa"/>
              <w:right w:w="70" w:type="dxa"/>
            </w:tcMar>
            <w:vAlign w:val="center"/>
          </w:tcPr>
          <w:p w14:paraId="1B700AD4" w14:textId="77777777" w:rsidR="009F34C0" w:rsidRDefault="00000000">
            <w:pPr>
              <w:spacing w:after="0" w:line="240" w:lineRule="auto"/>
            </w:pPr>
            <w:r>
              <w:rPr>
                <w:sz w:val="17"/>
              </w:rPr>
              <w:t>Bộ phận rủi ro tạo hồ sơ và thu thập lịch sử tài khoản, đơn hàng, khuyến mãi, đánh giá và bằng chứng.</w:t>
            </w:r>
          </w:p>
        </w:tc>
        <w:tc>
          <w:tcPr>
            <w:tcW w:w="2438" w:type="dxa"/>
            <w:tcMar>
              <w:top w:w="70" w:type="dxa"/>
              <w:left w:w="70" w:type="dxa"/>
              <w:bottom w:w="70" w:type="dxa"/>
              <w:right w:w="70" w:type="dxa"/>
            </w:tcMar>
            <w:vAlign w:val="center"/>
          </w:tcPr>
          <w:p w14:paraId="345C1F96" w14:textId="77777777" w:rsidR="009F34C0" w:rsidRDefault="00000000">
            <w:pPr>
              <w:spacing w:after="0" w:line="240" w:lineRule="auto"/>
            </w:pPr>
            <w:r>
              <w:rPr>
                <w:sz w:val="17"/>
              </w:rPr>
              <w:t>Mã vụ việc.</w:t>
            </w:r>
          </w:p>
        </w:tc>
      </w:tr>
      <w:tr w:rsidR="009F34C0" w14:paraId="34E2C95E" w14:textId="77777777">
        <w:trPr>
          <w:cantSplit/>
          <w:jc w:val="center"/>
        </w:trPr>
        <w:tc>
          <w:tcPr>
            <w:tcW w:w="1757" w:type="dxa"/>
            <w:tcMar>
              <w:top w:w="70" w:type="dxa"/>
              <w:left w:w="70" w:type="dxa"/>
              <w:bottom w:w="70" w:type="dxa"/>
              <w:right w:w="70" w:type="dxa"/>
            </w:tcMar>
            <w:vAlign w:val="center"/>
          </w:tcPr>
          <w:p w14:paraId="766A805E" w14:textId="77777777" w:rsidR="009F34C0" w:rsidRDefault="00000000">
            <w:pPr>
              <w:spacing w:after="0" w:line="240" w:lineRule="auto"/>
            </w:pPr>
            <w:r>
              <w:rPr>
                <w:sz w:val="17"/>
              </w:rPr>
              <w:lastRenderedPageBreak/>
              <w:t>B3</w:t>
            </w:r>
            <w:r>
              <w:rPr>
                <w:sz w:val="17"/>
              </w:rPr>
              <w:br/>
              <w:t>Bộ phận rủi ro</w:t>
            </w:r>
          </w:p>
        </w:tc>
        <w:tc>
          <w:tcPr>
            <w:tcW w:w="4989" w:type="dxa"/>
            <w:tcMar>
              <w:top w:w="70" w:type="dxa"/>
              <w:left w:w="70" w:type="dxa"/>
              <w:bottom w:w="70" w:type="dxa"/>
              <w:right w:w="70" w:type="dxa"/>
            </w:tcMar>
            <w:vAlign w:val="center"/>
          </w:tcPr>
          <w:p w14:paraId="6ECB7DD9" w14:textId="77777777" w:rsidR="009F34C0" w:rsidRDefault="00000000">
            <w:pPr>
              <w:spacing w:after="0" w:line="240" w:lineRule="auto"/>
            </w:pPr>
            <w:r>
              <w:rPr>
                <w:sz w:val="17"/>
              </w:rPr>
              <w:t>Chuyên viên xác minh tính liên quan, đối chiếu chính sách và phân loại mức độ.</w:t>
            </w:r>
          </w:p>
        </w:tc>
        <w:tc>
          <w:tcPr>
            <w:tcW w:w="2438" w:type="dxa"/>
            <w:tcMar>
              <w:top w:w="70" w:type="dxa"/>
              <w:left w:w="70" w:type="dxa"/>
              <w:bottom w:w="70" w:type="dxa"/>
              <w:right w:w="70" w:type="dxa"/>
            </w:tcMar>
            <w:vAlign w:val="center"/>
          </w:tcPr>
          <w:p w14:paraId="0FA7D6A9" w14:textId="77777777" w:rsidR="009F34C0" w:rsidRDefault="00000000">
            <w:pPr>
              <w:spacing w:after="0" w:line="240" w:lineRule="auto"/>
            </w:pPr>
            <w:r>
              <w:rPr>
                <w:sz w:val="17"/>
              </w:rPr>
              <w:t>Biên bản phân tích.</w:t>
            </w:r>
          </w:p>
        </w:tc>
      </w:tr>
      <w:tr w:rsidR="009F34C0" w14:paraId="0BC21BC5" w14:textId="77777777">
        <w:trPr>
          <w:cantSplit/>
          <w:jc w:val="center"/>
        </w:trPr>
        <w:tc>
          <w:tcPr>
            <w:tcW w:w="1757" w:type="dxa"/>
            <w:tcMar>
              <w:top w:w="70" w:type="dxa"/>
              <w:left w:w="70" w:type="dxa"/>
              <w:bottom w:w="70" w:type="dxa"/>
              <w:right w:w="70" w:type="dxa"/>
            </w:tcMar>
            <w:vAlign w:val="center"/>
          </w:tcPr>
          <w:p w14:paraId="7B53E8EC" w14:textId="77777777" w:rsidR="009F34C0" w:rsidRDefault="00000000">
            <w:pPr>
              <w:spacing w:after="0" w:line="240" w:lineRule="auto"/>
            </w:pPr>
            <w:r>
              <w:rPr>
                <w:sz w:val="17"/>
              </w:rPr>
              <w:t>B4</w:t>
            </w:r>
            <w:r>
              <w:rPr>
                <w:sz w:val="17"/>
              </w:rPr>
              <w:br/>
              <w:t>Rủi ro, quản trị</w:t>
            </w:r>
          </w:p>
        </w:tc>
        <w:tc>
          <w:tcPr>
            <w:tcW w:w="4989" w:type="dxa"/>
            <w:tcMar>
              <w:top w:w="70" w:type="dxa"/>
              <w:left w:w="70" w:type="dxa"/>
              <w:bottom w:w="70" w:type="dxa"/>
              <w:right w:w="70" w:type="dxa"/>
            </w:tcMar>
            <w:vAlign w:val="center"/>
          </w:tcPr>
          <w:p w14:paraId="5D1B9467" w14:textId="77777777" w:rsidR="009F34C0" w:rsidRDefault="00000000">
            <w:pPr>
              <w:spacing w:after="0" w:line="240" w:lineRule="auto"/>
            </w:pPr>
            <w:r>
              <w:rPr>
                <w:sz w:val="17"/>
              </w:rPr>
              <w:t>Vụ việc không đủ căn cứ được đóng; vụ việc xác định có vi phạm được chuyển áp dụng biện pháp theo điều khoản nền tảng.</w:t>
            </w:r>
          </w:p>
        </w:tc>
        <w:tc>
          <w:tcPr>
            <w:tcW w:w="2438" w:type="dxa"/>
            <w:tcMar>
              <w:top w:w="70" w:type="dxa"/>
              <w:left w:w="70" w:type="dxa"/>
              <w:bottom w:w="70" w:type="dxa"/>
              <w:right w:w="70" w:type="dxa"/>
            </w:tcMar>
            <w:vAlign w:val="center"/>
          </w:tcPr>
          <w:p w14:paraId="06191833" w14:textId="77777777" w:rsidR="009F34C0" w:rsidRDefault="00000000">
            <w:pPr>
              <w:spacing w:after="0" w:line="240" w:lineRule="auto"/>
            </w:pPr>
            <w:r>
              <w:rPr>
                <w:sz w:val="17"/>
              </w:rPr>
              <w:t>Quyết định xử lý.</w:t>
            </w:r>
          </w:p>
        </w:tc>
      </w:tr>
      <w:tr w:rsidR="009F34C0" w14:paraId="7777DB85" w14:textId="77777777">
        <w:trPr>
          <w:cantSplit/>
          <w:jc w:val="center"/>
        </w:trPr>
        <w:tc>
          <w:tcPr>
            <w:tcW w:w="1757" w:type="dxa"/>
            <w:tcMar>
              <w:top w:w="70" w:type="dxa"/>
              <w:left w:w="70" w:type="dxa"/>
              <w:bottom w:w="70" w:type="dxa"/>
              <w:right w:w="70" w:type="dxa"/>
            </w:tcMar>
            <w:vAlign w:val="center"/>
          </w:tcPr>
          <w:p w14:paraId="30B013BB" w14:textId="77777777" w:rsidR="009F34C0" w:rsidRDefault="00000000">
            <w:pPr>
              <w:spacing w:after="0" w:line="240" w:lineRule="auto"/>
            </w:pPr>
            <w:r>
              <w:rPr>
                <w:sz w:val="17"/>
              </w:rPr>
              <w:t>B5</w:t>
            </w:r>
            <w:r>
              <w:rPr>
                <w:sz w:val="17"/>
              </w:rPr>
              <w:br/>
              <w:t>Người dùng</w:t>
            </w:r>
          </w:p>
        </w:tc>
        <w:tc>
          <w:tcPr>
            <w:tcW w:w="4989" w:type="dxa"/>
            <w:tcMar>
              <w:top w:w="70" w:type="dxa"/>
              <w:left w:w="70" w:type="dxa"/>
              <w:bottom w:w="70" w:type="dxa"/>
              <w:right w:w="70" w:type="dxa"/>
            </w:tcMar>
            <w:vAlign w:val="center"/>
          </w:tcPr>
          <w:p w14:paraId="6DF1CB7E" w14:textId="77777777" w:rsidR="009F34C0" w:rsidRDefault="00000000">
            <w:pPr>
              <w:spacing w:after="0" w:line="240" w:lineRule="auto"/>
            </w:pPr>
            <w:r>
              <w:rPr>
                <w:sz w:val="17"/>
              </w:rPr>
              <w:t>Người dùng nhận thông báo và có thể nộp khiếu nại hoặc bằng chứng bổ sung qua kênh được cung cấp.</w:t>
            </w:r>
          </w:p>
        </w:tc>
        <w:tc>
          <w:tcPr>
            <w:tcW w:w="2438" w:type="dxa"/>
            <w:tcMar>
              <w:top w:w="70" w:type="dxa"/>
              <w:left w:w="70" w:type="dxa"/>
              <w:bottom w:w="70" w:type="dxa"/>
              <w:right w:w="70" w:type="dxa"/>
            </w:tcMar>
            <w:vAlign w:val="center"/>
          </w:tcPr>
          <w:p w14:paraId="70188374" w14:textId="77777777" w:rsidR="009F34C0" w:rsidRDefault="00000000">
            <w:pPr>
              <w:spacing w:after="0" w:line="240" w:lineRule="auto"/>
            </w:pPr>
            <w:r>
              <w:rPr>
                <w:sz w:val="17"/>
              </w:rPr>
              <w:t>Phiếu khiếu nại.</w:t>
            </w:r>
          </w:p>
        </w:tc>
      </w:tr>
      <w:tr w:rsidR="009F34C0" w14:paraId="291D2CC7" w14:textId="77777777">
        <w:trPr>
          <w:cantSplit/>
          <w:jc w:val="center"/>
        </w:trPr>
        <w:tc>
          <w:tcPr>
            <w:tcW w:w="1757" w:type="dxa"/>
            <w:tcMar>
              <w:top w:w="70" w:type="dxa"/>
              <w:left w:w="70" w:type="dxa"/>
              <w:bottom w:w="70" w:type="dxa"/>
              <w:right w:w="70" w:type="dxa"/>
            </w:tcMar>
            <w:vAlign w:val="center"/>
          </w:tcPr>
          <w:p w14:paraId="4C2D6A30" w14:textId="77777777" w:rsidR="009F34C0" w:rsidRDefault="00000000">
            <w:pPr>
              <w:spacing w:after="0" w:line="240" w:lineRule="auto"/>
            </w:pPr>
            <w:r>
              <w:rPr>
                <w:sz w:val="17"/>
              </w:rPr>
              <w:t>B6</w:t>
            </w:r>
            <w:r>
              <w:rPr>
                <w:sz w:val="17"/>
              </w:rPr>
              <w:br/>
              <w:t>Rủi ro, quản trị</w:t>
            </w:r>
          </w:p>
        </w:tc>
        <w:tc>
          <w:tcPr>
            <w:tcW w:w="4989" w:type="dxa"/>
            <w:tcMar>
              <w:top w:w="70" w:type="dxa"/>
              <w:left w:w="70" w:type="dxa"/>
              <w:bottom w:w="70" w:type="dxa"/>
              <w:right w:w="70" w:type="dxa"/>
            </w:tcMar>
            <w:vAlign w:val="center"/>
          </w:tcPr>
          <w:p w14:paraId="054F8A6F" w14:textId="77777777" w:rsidR="009F34C0" w:rsidRDefault="00000000">
            <w:pPr>
              <w:spacing w:after="0" w:line="240" w:lineRule="auto"/>
            </w:pPr>
            <w:r>
              <w:rPr>
                <w:sz w:val="17"/>
              </w:rPr>
              <w:t>Bộ phận rủi ro thẩm định lại và cập nhật kết luận cuối cùng; mọi thao tác được lưu nhật ký.</w:t>
            </w:r>
          </w:p>
        </w:tc>
        <w:tc>
          <w:tcPr>
            <w:tcW w:w="2438" w:type="dxa"/>
            <w:tcMar>
              <w:top w:w="70" w:type="dxa"/>
              <w:left w:w="70" w:type="dxa"/>
              <w:bottom w:w="70" w:type="dxa"/>
              <w:right w:w="70" w:type="dxa"/>
            </w:tcMar>
            <w:vAlign w:val="center"/>
          </w:tcPr>
          <w:p w14:paraId="577E7361" w14:textId="77777777" w:rsidR="009F34C0" w:rsidRDefault="00000000">
            <w:pPr>
              <w:spacing w:after="0" w:line="240" w:lineRule="auto"/>
            </w:pPr>
            <w:r>
              <w:rPr>
                <w:sz w:val="17"/>
              </w:rPr>
              <w:t>Quyết định cuối và audit log.</w:t>
            </w:r>
          </w:p>
        </w:tc>
      </w:tr>
    </w:tbl>
    <w:p w14:paraId="5F4B8E48" w14:textId="77777777" w:rsidR="009F34C0" w:rsidRDefault="00000000">
      <w:pPr>
        <w:pStyle w:val="Caption"/>
        <w:jc w:val="center"/>
      </w:pPr>
      <w:r>
        <w:rPr>
          <w:i/>
          <w:sz w:val="20"/>
        </w:rPr>
        <w:t>Bảng 3.17. Trình tự và bằng chứng của P05</w:t>
      </w:r>
    </w:p>
    <w:p w14:paraId="709E3EA3" w14:textId="77777777" w:rsidR="009F34C0" w:rsidRDefault="00000000">
      <w:pPr>
        <w:pStyle w:val="ListBullet"/>
        <w:spacing w:after="40" w:line="252" w:lineRule="auto"/>
      </w:pPr>
      <w:r>
        <w:rPr>
          <w:sz w:val="20"/>
        </w:rPr>
        <w:t>Điều kiện kiểm tra: Risk Score &gt; X. Device IP không trùng lặp đáng ngờ.</w:t>
      </w:r>
    </w:p>
    <w:p w14:paraId="01D5F54B" w14:textId="77777777" w:rsidR="009F34C0" w:rsidRDefault="00000000">
      <w:pPr>
        <w:pStyle w:val="ListBullet"/>
        <w:spacing w:after="40" w:line="252" w:lineRule="auto"/>
      </w:pPr>
      <w:r>
        <w:rPr>
          <w:sz w:val="20"/>
        </w:rPr>
        <w:t>Nhánh không thành công: AI nhận diện nhầm sinh viên chung wifi là tạo đơn ảo (False Positive). Bị khiếu nại ồ ạt.</w:t>
      </w:r>
    </w:p>
    <w:p w14:paraId="082FFE50" w14:textId="77777777" w:rsidR="009F34C0" w:rsidRDefault="00000000">
      <w:pPr>
        <w:pStyle w:val="ListBullet"/>
        <w:spacing w:after="40" w:line="252" w:lineRule="auto"/>
      </w:pPr>
      <w:r>
        <w:rPr>
          <w:sz w:val="20"/>
        </w:rPr>
        <w:t>Ngoại lệ cần xem xét: Hacker dùng giả mạo IP cực tinh vi lọt qua bộ lọc, gây thất thoát mã giảm giá.</w:t>
      </w:r>
    </w:p>
    <w:p w14:paraId="343C0228" w14:textId="77777777" w:rsidR="009F34C0" w:rsidRDefault="00000000">
      <w:pPr>
        <w:pStyle w:val="Heading3"/>
        <w:spacing w:before="160" w:after="100"/>
      </w:pPr>
      <w:r>
        <w:rPr>
          <w:rFonts w:ascii="Times New Roman" w:hAnsi="Times New Roman"/>
        </w:rPr>
        <w:t>3.2.6. P06 - Hiệu suất và chất lượng người bán</w:t>
      </w:r>
    </w:p>
    <w:tbl>
      <w:tblPr>
        <w:tblStyle w:val="TableGrid"/>
        <w:tblW w:w="0" w:type="auto"/>
        <w:jc w:val="center"/>
        <w:tblLayout w:type="fixed"/>
        <w:tblLook w:val="04A0" w:firstRow="1" w:lastRow="0" w:firstColumn="1" w:lastColumn="0" w:noHBand="0" w:noVBand="1"/>
      </w:tblPr>
      <w:tblGrid>
        <w:gridCol w:w="2268"/>
        <w:gridCol w:w="6917"/>
      </w:tblGrid>
      <w:tr w:rsidR="009F34C0" w14:paraId="0F8FF6F2" w14:textId="77777777">
        <w:trPr>
          <w:cantSplit/>
          <w:tblHeader/>
          <w:jc w:val="center"/>
        </w:trPr>
        <w:tc>
          <w:tcPr>
            <w:tcW w:w="2268" w:type="dxa"/>
            <w:shd w:val="clear" w:color="auto" w:fill="D9EAF7"/>
            <w:tcMar>
              <w:top w:w="70" w:type="dxa"/>
              <w:left w:w="70" w:type="dxa"/>
              <w:bottom w:w="70" w:type="dxa"/>
              <w:right w:w="70" w:type="dxa"/>
            </w:tcMar>
            <w:vAlign w:val="center"/>
          </w:tcPr>
          <w:p w14:paraId="7D2B80C0"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08F73A9B" w14:textId="77777777" w:rsidR="009F34C0" w:rsidRDefault="00000000">
            <w:pPr>
              <w:spacing w:after="0" w:line="240" w:lineRule="auto"/>
            </w:pPr>
            <w:r>
              <w:rPr>
                <w:b/>
                <w:sz w:val="19"/>
              </w:rPr>
              <w:t>Nội dung</w:t>
            </w:r>
          </w:p>
        </w:tc>
      </w:tr>
      <w:tr w:rsidR="009F34C0" w14:paraId="5D504A99" w14:textId="77777777">
        <w:trPr>
          <w:cantSplit/>
          <w:jc w:val="center"/>
        </w:trPr>
        <w:tc>
          <w:tcPr>
            <w:tcW w:w="2268" w:type="dxa"/>
            <w:tcMar>
              <w:top w:w="70" w:type="dxa"/>
              <w:left w:w="70" w:type="dxa"/>
              <w:bottom w:w="70" w:type="dxa"/>
              <w:right w:w="70" w:type="dxa"/>
            </w:tcMar>
            <w:vAlign w:val="center"/>
          </w:tcPr>
          <w:p w14:paraId="210162F4"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4D3DF797" w14:textId="77777777" w:rsidR="009F34C0" w:rsidRDefault="00000000">
            <w:pPr>
              <w:spacing w:after="0" w:line="240" w:lineRule="auto"/>
            </w:pPr>
            <w:r>
              <w:rPr>
                <w:sz w:val="19"/>
              </w:rPr>
              <w:t>Quản lý</w:t>
            </w:r>
          </w:p>
        </w:tc>
      </w:tr>
      <w:tr w:rsidR="009F34C0" w14:paraId="0492C0A7" w14:textId="77777777">
        <w:trPr>
          <w:cantSplit/>
          <w:jc w:val="center"/>
        </w:trPr>
        <w:tc>
          <w:tcPr>
            <w:tcW w:w="2268" w:type="dxa"/>
            <w:tcMar>
              <w:top w:w="70" w:type="dxa"/>
              <w:left w:w="70" w:type="dxa"/>
              <w:bottom w:w="70" w:type="dxa"/>
              <w:right w:w="70" w:type="dxa"/>
            </w:tcMar>
            <w:vAlign w:val="center"/>
          </w:tcPr>
          <w:p w14:paraId="6C4ABB40"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09FE8721" w14:textId="77777777" w:rsidR="009F34C0" w:rsidRDefault="00000000">
            <w:pPr>
              <w:spacing w:after="0" w:line="240" w:lineRule="auto"/>
            </w:pPr>
            <w:r>
              <w:rPr>
                <w:sz w:val="19"/>
              </w:rPr>
              <w:t>Theo dõi chất lượng vận hành và tuân thủ của người bán, xử lý sai lệch và cập nhật quyền lợi hoặc hạn chế theo chính sách.</w:t>
            </w:r>
          </w:p>
        </w:tc>
      </w:tr>
      <w:tr w:rsidR="009F34C0" w14:paraId="556051B9" w14:textId="77777777">
        <w:trPr>
          <w:cantSplit/>
          <w:jc w:val="center"/>
        </w:trPr>
        <w:tc>
          <w:tcPr>
            <w:tcW w:w="2268" w:type="dxa"/>
            <w:tcMar>
              <w:top w:w="70" w:type="dxa"/>
              <w:left w:w="70" w:type="dxa"/>
              <w:bottom w:w="70" w:type="dxa"/>
              <w:right w:w="70" w:type="dxa"/>
            </w:tcMar>
            <w:vAlign w:val="center"/>
          </w:tcPr>
          <w:p w14:paraId="0CF57AF9"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407B4DB1" w14:textId="77777777" w:rsidR="009F34C0" w:rsidRDefault="00000000">
            <w:pPr>
              <w:spacing w:after="0" w:line="240" w:lineRule="auto"/>
            </w:pPr>
            <w:r>
              <w:rPr>
                <w:sz w:val="19"/>
              </w:rPr>
              <w:t>Hệ thống dữ liệu; bộ phận quản lý người bán; bộ phận chính sách/kiểm duyệt; người bán.</w:t>
            </w:r>
          </w:p>
        </w:tc>
      </w:tr>
      <w:tr w:rsidR="009F34C0" w14:paraId="28DC1562" w14:textId="77777777">
        <w:trPr>
          <w:cantSplit/>
          <w:jc w:val="center"/>
        </w:trPr>
        <w:tc>
          <w:tcPr>
            <w:tcW w:w="2268" w:type="dxa"/>
            <w:tcMar>
              <w:top w:w="70" w:type="dxa"/>
              <w:left w:w="70" w:type="dxa"/>
              <w:bottom w:w="70" w:type="dxa"/>
              <w:right w:w="70" w:type="dxa"/>
            </w:tcMar>
            <w:vAlign w:val="center"/>
          </w:tcPr>
          <w:p w14:paraId="6B2BF88D"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10EB2AF8" w14:textId="77777777" w:rsidR="009F34C0" w:rsidRDefault="00000000">
            <w:pPr>
              <w:spacing w:after="0" w:line="240" w:lineRule="auto"/>
            </w:pPr>
            <w:r>
              <w:rPr>
                <w:sz w:val="19"/>
              </w:rPr>
              <w:t>Tỷ lệ đơn không thành công; giao hàng trễ; vi phạm đăng bán; lạm dụng chính sách; hàng giả/hàng cấm; điểm phạt và hồ sơ khiếu nại.</w:t>
            </w:r>
          </w:p>
        </w:tc>
      </w:tr>
      <w:tr w:rsidR="009F34C0" w14:paraId="37EF4DE0" w14:textId="77777777">
        <w:trPr>
          <w:cantSplit/>
          <w:jc w:val="center"/>
        </w:trPr>
        <w:tc>
          <w:tcPr>
            <w:tcW w:w="2268" w:type="dxa"/>
            <w:tcMar>
              <w:top w:w="70" w:type="dxa"/>
              <w:left w:w="70" w:type="dxa"/>
              <w:bottom w:w="70" w:type="dxa"/>
              <w:right w:w="70" w:type="dxa"/>
            </w:tcMar>
            <w:vAlign w:val="center"/>
          </w:tcPr>
          <w:p w14:paraId="1E2D074D"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407DDF60" w14:textId="77777777" w:rsidR="009F34C0" w:rsidRDefault="00000000">
            <w:pPr>
              <w:spacing w:after="0" w:line="240" w:lineRule="auto"/>
            </w:pPr>
            <w:r>
              <w:rPr>
                <w:sz w:val="19"/>
              </w:rPr>
              <w:t>Hệ thống tổng hợp dữ liệu vận hành và vi phạm của từng người bán trong kỳ đánh giá.</w:t>
            </w:r>
          </w:p>
        </w:tc>
      </w:tr>
      <w:tr w:rsidR="009F34C0" w14:paraId="5ECCA8A5" w14:textId="77777777">
        <w:trPr>
          <w:cantSplit/>
          <w:jc w:val="center"/>
        </w:trPr>
        <w:tc>
          <w:tcPr>
            <w:tcW w:w="2268" w:type="dxa"/>
            <w:tcMar>
              <w:top w:w="70" w:type="dxa"/>
              <w:left w:w="70" w:type="dxa"/>
              <w:bottom w:w="70" w:type="dxa"/>
              <w:right w:w="70" w:type="dxa"/>
            </w:tcMar>
            <w:vAlign w:val="center"/>
          </w:tcPr>
          <w:p w14:paraId="728B68B5"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693CDBE4" w14:textId="77777777" w:rsidR="009F34C0" w:rsidRDefault="00000000">
            <w:pPr>
              <w:spacing w:after="0" w:line="240" w:lineRule="auto"/>
            </w:pPr>
            <w:r>
              <w:rPr>
                <w:sz w:val="19"/>
              </w:rPr>
              <w:t>Bộ phận quản lý xem xét lại và cập nhật điểm phạt, nhãn, quyền lợi hoặc hạn chế theo chính sách hiện hành.</w:t>
            </w:r>
          </w:p>
        </w:tc>
      </w:tr>
      <w:tr w:rsidR="009F34C0" w14:paraId="58F26ECA" w14:textId="77777777">
        <w:trPr>
          <w:cantSplit/>
          <w:jc w:val="center"/>
        </w:trPr>
        <w:tc>
          <w:tcPr>
            <w:tcW w:w="2268" w:type="dxa"/>
            <w:tcMar>
              <w:top w:w="70" w:type="dxa"/>
              <w:left w:w="70" w:type="dxa"/>
              <w:bottom w:w="70" w:type="dxa"/>
              <w:right w:w="70" w:type="dxa"/>
            </w:tcMar>
            <w:vAlign w:val="center"/>
          </w:tcPr>
          <w:p w14:paraId="6C6EB494"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6E128E85" w14:textId="77777777" w:rsidR="009F34C0" w:rsidRDefault="00000000">
            <w:pPr>
              <w:spacing w:after="0" w:line="240" w:lineRule="auto"/>
            </w:pPr>
            <w:r>
              <w:rPr>
                <w:sz w:val="19"/>
              </w:rPr>
              <w:t>Bảng đánh giá; cảnh báo/yêu cầu khắc phục; điểm phạt; trạng thái nhãn/quyền lợi; hạn chế; kết quả khiếu nại.</w:t>
            </w:r>
          </w:p>
        </w:tc>
      </w:tr>
      <w:tr w:rsidR="009F34C0" w14:paraId="31E4494A" w14:textId="77777777">
        <w:trPr>
          <w:cantSplit/>
          <w:jc w:val="center"/>
        </w:trPr>
        <w:tc>
          <w:tcPr>
            <w:tcW w:w="2268" w:type="dxa"/>
            <w:tcMar>
              <w:top w:w="70" w:type="dxa"/>
              <w:left w:w="70" w:type="dxa"/>
              <w:bottom w:w="70" w:type="dxa"/>
              <w:right w:w="70" w:type="dxa"/>
            </w:tcMar>
            <w:vAlign w:val="center"/>
          </w:tcPr>
          <w:p w14:paraId="67911991"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448EB5E1" w14:textId="77777777" w:rsidR="009F34C0" w:rsidRDefault="00000000">
            <w:pPr>
              <w:spacing w:after="0" w:line="240" w:lineRule="auto"/>
            </w:pPr>
            <w:r>
              <w:rPr>
                <w:sz w:val="19"/>
              </w:rPr>
              <w:t>Bảng điều khiển hiệu suất; Kênh Người Bán; hệ thống vi phạm/điểm phạt; kênh thông báo và khiếu nại.</w:t>
            </w:r>
          </w:p>
        </w:tc>
      </w:tr>
      <w:tr w:rsidR="009F34C0" w14:paraId="172B9F5A" w14:textId="77777777">
        <w:trPr>
          <w:cantSplit/>
          <w:jc w:val="center"/>
        </w:trPr>
        <w:tc>
          <w:tcPr>
            <w:tcW w:w="2268" w:type="dxa"/>
            <w:tcMar>
              <w:top w:w="70" w:type="dxa"/>
              <w:left w:w="70" w:type="dxa"/>
              <w:bottom w:w="70" w:type="dxa"/>
              <w:right w:w="70" w:type="dxa"/>
            </w:tcMar>
            <w:vAlign w:val="center"/>
          </w:tcPr>
          <w:p w14:paraId="1DDC597A"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29615CA3" w14:textId="77777777" w:rsidR="009F34C0" w:rsidRDefault="00000000">
            <w:pPr>
              <w:spacing w:after="0" w:line="240" w:lineRule="auto"/>
            </w:pPr>
            <w:r>
              <w:rPr>
                <w:sz w:val="19"/>
              </w:rPr>
              <w:t>G1, G4, G6, S1, S6, S8</w:t>
            </w:r>
          </w:p>
        </w:tc>
      </w:tr>
    </w:tbl>
    <w:p w14:paraId="7F8CF3C4" w14:textId="77777777" w:rsidR="009F34C0" w:rsidRDefault="00000000">
      <w:pPr>
        <w:pStyle w:val="Caption"/>
        <w:jc w:val="center"/>
      </w:pPr>
      <w:r>
        <w:rPr>
          <w:i/>
          <w:sz w:val="20"/>
        </w:rPr>
        <w:t>Bảng 3.7. Hồ sơ bằng chứng P06 - Hiệu suất và chất lượng người bán</w:t>
      </w:r>
    </w:p>
    <w:p w14:paraId="5D70AF9F"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33201C66" w14:textId="77777777">
        <w:trPr>
          <w:cantSplit/>
          <w:tblHeader/>
          <w:jc w:val="center"/>
        </w:trPr>
        <w:tc>
          <w:tcPr>
            <w:tcW w:w="1757" w:type="dxa"/>
            <w:shd w:val="clear" w:color="auto" w:fill="D9EAF7"/>
            <w:tcMar>
              <w:top w:w="70" w:type="dxa"/>
              <w:left w:w="70" w:type="dxa"/>
              <w:bottom w:w="70" w:type="dxa"/>
              <w:right w:w="70" w:type="dxa"/>
            </w:tcMar>
            <w:vAlign w:val="center"/>
          </w:tcPr>
          <w:p w14:paraId="470E45B2"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09949CD4"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2551185B" w14:textId="77777777" w:rsidR="009F34C0" w:rsidRDefault="00000000">
            <w:pPr>
              <w:spacing w:after="0" w:line="240" w:lineRule="auto"/>
            </w:pPr>
            <w:r>
              <w:rPr>
                <w:b/>
                <w:sz w:val="17"/>
              </w:rPr>
              <w:t>Bằng chứng hoặc đầu ra cần lưu</w:t>
            </w:r>
          </w:p>
        </w:tc>
      </w:tr>
      <w:tr w:rsidR="009F34C0" w14:paraId="7B3AAE8C" w14:textId="77777777">
        <w:trPr>
          <w:cantSplit/>
          <w:jc w:val="center"/>
        </w:trPr>
        <w:tc>
          <w:tcPr>
            <w:tcW w:w="1757" w:type="dxa"/>
            <w:tcMar>
              <w:top w:w="70" w:type="dxa"/>
              <w:left w:w="70" w:type="dxa"/>
              <w:bottom w:w="70" w:type="dxa"/>
              <w:right w:w="70" w:type="dxa"/>
            </w:tcMar>
            <w:vAlign w:val="center"/>
          </w:tcPr>
          <w:p w14:paraId="71EE3783" w14:textId="77777777" w:rsidR="009F34C0" w:rsidRDefault="00000000">
            <w:pPr>
              <w:spacing w:after="0" w:line="240" w:lineRule="auto"/>
            </w:pPr>
            <w:r>
              <w:rPr>
                <w:sz w:val="17"/>
              </w:rPr>
              <w:t>B1</w:t>
            </w:r>
            <w:r>
              <w:rPr>
                <w:sz w:val="17"/>
              </w:rPr>
              <w:br/>
              <w:t>Hệ thống</w:t>
            </w:r>
          </w:p>
        </w:tc>
        <w:tc>
          <w:tcPr>
            <w:tcW w:w="4989" w:type="dxa"/>
            <w:tcMar>
              <w:top w:w="70" w:type="dxa"/>
              <w:left w:w="70" w:type="dxa"/>
              <w:bottom w:w="70" w:type="dxa"/>
              <w:right w:w="70" w:type="dxa"/>
            </w:tcMar>
            <w:vAlign w:val="center"/>
          </w:tcPr>
          <w:p w14:paraId="5AD4A136" w14:textId="77777777" w:rsidR="009F34C0" w:rsidRDefault="00000000">
            <w:pPr>
              <w:spacing w:after="0" w:line="240" w:lineRule="auto"/>
            </w:pPr>
            <w:r>
              <w:rPr>
                <w:sz w:val="17"/>
              </w:rPr>
              <w:t>Hệ thống tổng hợp dữ liệu vận hành và vi phạm của từng người bán trong kỳ đánh giá.</w:t>
            </w:r>
          </w:p>
        </w:tc>
        <w:tc>
          <w:tcPr>
            <w:tcW w:w="2438" w:type="dxa"/>
            <w:tcMar>
              <w:top w:w="70" w:type="dxa"/>
              <w:left w:w="70" w:type="dxa"/>
              <w:bottom w:w="70" w:type="dxa"/>
              <w:right w:w="70" w:type="dxa"/>
            </w:tcMar>
            <w:vAlign w:val="center"/>
          </w:tcPr>
          <w:p w14:paraId="2A3981F0" w14:textId="77777777" w:rsidR="009F34C0" w:rsidRDefault="00000000">
            <w:pPr>
              <w:spacing w:after="0" w:line="240" w:lineRule="auto"/>
            </w:pPr>
            <w:r>
              <w:rPr>
                <w:sz w:val="17"/>
              </w:rPr>
              <w:t>Bộ dữ liệu hiệu suất.</w:t>
            </w:r>
          </w:p>
        </w:tc>
      </w:tr>
      <w:tr w:rsidR="009F34C0" w14:paraId="604D80E2" w14:textId="77777777">
        <w:trPr>
          <w:cantSplit/>
          <w:jc w:val="center"/>
        </w:trPr>
        <w:tc>
          <w:tcPr>
            <w:tcW w:w="1757" w:type="dxa"/>
            <w:tcMar>
              <w:top w:w="70" w:type="dxa"/>
              <w:left w:w="70" w:type="dxa"/>
              <w:bottom w:w="70" w:type="dxa"/>
              <w:right w:w="70" w:type="dxa"/>
            </w:tcMar>
            <w:vAlign w:val="center"/>
          </w:tcPr>
          <w:p w14:paraId="15473350" w14:textId="77777777" w:rsidR="009F34C0" w:rsidRDefault="00000000">
            <w:pPr>
              <w:spacing w:after="0" w:line="240" w:lineRule="auto"/>
            </w:pPr>
            <w:r>
              <w:rPr>
                <w:sz w:val="17"/>
              </w:rPr>
              <w:t>B2</w:t>
            </w:r>
            <w:r>
              <w:rPr>
                <w:sz w:val="17"/>
              </w:rPr>
              <w:br/>
              <w:t>Quản lý người bán</w:t>
            </w:r>
          </w:p>
        </w:tc>
        <w:tc>
          <w:tcPr>
            <w:tcW w:w="4989" w:type="dxa"/>
            <w:tcMar>
              <w:top w:w="70" w:type="dxa"/>
              <w:left w:w="70" w:type="dxa"/>
              <w:bottom w:w="70" w:type="dxa"/>
              <w:right w:w="70" w:type="dxa"/>
            </w:tcMar>
            <w:vAlign w:val="center"/>
          </w:tcPr>
          <w:p w14:paraId="678840AD" w14:textId="77777777" w:rsidR="009F34C0" w:rsidRDefault="00000000">
            <w:pPr>
              <w:spacing w:after="0" w:line="240" w:lineRule="auto"/>
            </w:pPr>
            <w:r>
              <w:rPr>
                <w:sz w:val="17"/>
              </w:rPr>
              <w:t>Bộ phận quản lý kiểm tra các chỉ số, trường hợp ngoại lệ và bằng chứng liên quan.</w:t>
            </w:r>
          </w:p>
        </w:tc>
        <w:tc>
          <w:tcPr>
            <w:tcW w:w="2438" w:type="dxa"/>
            <w:tcMar>
              <w:top w:w="70" w:type="dxa"/>
              <w:left w:w="70" w:type="dxa"/>
              <w:bottom w:w="70" w:type="dxa"/>
              <w:right w:w="70" w:type="dxa"/>
            </w:tcMar>
            <w:vAlign w:val="center"/>
          </w:tcPr>
          <w:p w14:paraId="71262B06" w14:textId="77777777" w:rsidR="009F34C0" w:rsidRDefault="00000000">
            <w:pPr>
              <w:spacing w:after="0" w:line="240" w:lineRule="auto"/>
            </w:pPr>
            <w:r>
              <w:rPr>
                <w:sz w:val="17"/>
              </w:rPr>
              <w:t>Phiếu đánh giá.</w:t>
            </w:r>
          </w:p>
        </w:tc>
      </w:tr>
      <w:tr w:rsidR="009F34C0" w14:paraId="732277C4" w14:textId="77777777">
        <w:trPr>
          <w:cantSplit/>
          <w:jc w:val="center"/>
        </w:trPr>
        <w:tc>
          <w:tcPr>
            <w:tcW w:w="1757" w:type="dxa"/>
            <w:tcMar>
              <w:top w:w="70" w:type="dxa"/>
              <w:left w:w="70" w:type="dxa"/>
              <w:bottom w:w="70" w:type="dxa"/>
              <w:right w:w="70" w:type="dxa"/>
            </w:tcMar>
            <w:vAlign w:val="center"/>
          </w:tcPr>
          <w:p w14:paraId="18565A1C" w14:textId="77777777" w:rsidR="009F34C0" w:rsidRDefault="00000000">
            <w:pPr>
              <w:spacing w:after="0" w:line="240" w:lineRule="auto"/>
            </w:pPr>
            <w:r>
              <w:rPr>
                <w:sz w:val="17"/>
              </w:rPr>
              <w:t>B3</w:t>
            </w:r>
            <w:r>
              <w:rPr>
                <w:sz w:val="17"/>
              </w:rPr>
              <w:br/>
              <w:t>Quản lý người bán</w:t>
            </w:r>
          </w:p>
        </w:tc>
        <w:tc>
          <w:tcPr>
            <w:tcW w:w="4989" w:type="dxa"/>
            <w:tcMar>
              <w:top w:w="70" w:type="dxa"/>
              <w:left w:w="70" w:type="dxa"/>
              <w:bottom w:w="70" w:type="dxa"/>
              <w:right w:w="70" w:type="dxa"/>
            </w:tcMar>
            <w:vAlign w:val="center"/>
          </w:tcPr>
          <w:p w14:paraId="43CBAF40" w14:textId="77777777" w:rsidR="009F34C0" w:rsidRDefault="00000000">
            <w:pPr>
              <w:spacing w:after="0" w:line="240" w:lineRule="auto"/>
            </w:pPr>
            <w:r>
              <w:rPr>
                <w:sz w:val="17"/>
              </w:rPr>
              <w:t>Kết quả đạt yêu cầu được duy trì trạng thái; kết quả không đạt được thông báo cùng vấn đề cần khắc phục hoặc biện pháp áp dụng.</w:t>
            </w:r>
          </w:p>
        </w:tc>
        <w:tc>
          <w:tcPr>
            <w:tcW w:w="2438" w:type="dxa"/>
            <w:tcMar>
              <w:top w:w="70" w:type="dxa"/>
              <w:left w:w="70" w:type="dxa"/>
              <w:bottom w:w="70" w:type="dxa"/>
              <w:right w:w="70" w:type="dxa"/>
            </w:tcMar>
            <w:vAlign w:val="center"/>
          </w:tcPr>
          <w:p w14:paraId="780F043C" w14:textId="77777777" w:rsidR="009F34C0" w:rsidRDefault="00000000">
            <w:pPr>
              <w:spacing w:after="0" w:line="240" w:lineRule="auto"/>
            </w:pPr>
            <w:r>
              <w:rPr>
                <w:sz w:val="17"/>
              </w:rPr>
              <w:t>Thông báo.</w:t>
            </w:r>
          </w:p>
        </w:tc>
      </w:tr>
      <w:tr w:rsidR="009F34C0" w14:paraId="27F89201" w14:textId="77777777">
        <w:trPr>
          <w:cantSplit/>
          <w:jc w:val="center"/>
        </w:trPr>
        <w:tc>
          <w:tcPr>
            <w:tcW w:w="1757" w:type="dxa"/>
            <w:tcMar>
              <w:top w:w="70" w:type="dxa"/>
              <w:left w:w="70" w:type="dxa"/>
              <w:bottom w:w="70" w:type="dxa"/>
              <w:right w:w="70" w:type="dxa"/>
            </w:tcMar>
            <w:vAlign w:val="center"/>
          </w:tcPr>
          <w:p w14:paraId="0C5991B8" w14:textId="77777777" w:rsidR="009F34C0" w:rsidRDefault="00000000">
            <w:pPr>
              <w:spacing w:after="0" w:line="240" w:lineRule="auto"/>
            </w:pPr>
            <w:r>
              <w:rPr>
                <w:sz w:val="17"/>
              </w:rPr>
              <w:t>B4</w:t>
            </w:r>
            <w:r>
              <w:rPr>
                <w:sz w:val="17"/>
              </w:rPr>
              <w:br/>
              <w:t>Người bán</w:t>
            </w:r>
          </w:p>
        </w:tc>
        <w:tc>
          <w:tcPr>
            <w:tcW w:w="4989" w:type="dxa"/>
            <w:tcMar>
              <w:top w:w="70" w:type="dxa"/>
              <w:left w:w="70" w:type="dxa"/>
              <w:bottom w:w="70" w:type="dxa"/>
              <w:right w:w="70" w:type="dxa"/>
            </w:tcMar>
            <w:vAlign w:val="center"/>
          </w:tcPr>
          <w:p w14:paraId="6337E887" w14:textId="77777777" w:rsidR="009F34C0" w:rsidRDefault="00000000">
            <w:pPr>
              <w:spacing w:after="0" w:line="240" w:lineRule="auto"/>
            </w:pPr>
            <w:r>
              <w:rPr>
                <w:sz w:val="17"/>
              </w:rPr>
              <w:t>Người bán thực hiện khắc phục, cập nhật thông tin hoặc nộp khiếu nại/bằng chứng nếu dữ liệu chưa chính xác.</w:t>
            </w:r>
          </w:p>
        </w:tc>
        <w:tc>
          <w:tcPr>
            <w:tcW w:w="2438" w:type="dxa"/>
            <w:tcMar>
              <w:top w:w="70" w:type="dxa"/>
              <w:left w:w="70" w:type="dxa"/>
              <w:bottom w:w="70" w:type="dxa"/>
              <w:right w:w="70" w:type="dxa"/>
            </w:tcMar>
            <w:vAlign w:val="center"/>
          </w:tcPr>
          <w:p w14:paraId="72E07515" w14:textId="77777777" w:rsidR="009F34C0" w:rsidRDefault="00000000">
            <w:pPr>
              <w:spacing w:after="0" w:line="240" w:lineRule="auto"/>
            </w:pPr>
            <w:r>
              <w:rPr>
                <w:sz w:val="17"/>
              </w:rPr>
              <w:t>Hồ sơ phản hồi.</w:t>
            </w:r>
          </w:p>
        </w:tc>
      </w:tr>
      <w:tr w:rsidR="009F34C0" w14:paraId="5B36A537" w14:textId="77777777">
        <w:trPr>
          <w:cantSplit/>
          <w:jc w:val="center"/>
        </w:trPr>
        <w:tc>
          <w:tcPr>
            <w:tcW w:w="1757" w:type="dxa"/>
            <w:tcMar>
              <w:top w:w="70" w:type="dxa"/>
              <w:left w:w="70" w:type="dxa"/>
              <w:bottom w:w="70" w:type="dxa"/>
              <w:right w:w="70" w:type="dxa"/>
            </w:tcMar>
            <w:vAlign w:val="center"/>
          </w:tcPr>
          <w:p w14:paraId="0605EF15" w14:textId="77777777" w:rsidR="009F34C0" w:rsidRDefault="00000000">
            <w:pPr>
              <w:spacing w:after="0" w:line="240" w:lineRule="auto"/>
            </w:pPr>
            <w:r>
              <w:rPr>
                <w:sz w:val="17"/>
              </w:rPr>
              <w:t>B5</w:t>
            </w:r>
            <w:r>
              <w:rPr>
                <w:sz w:val="17"/>
              </w:rPr>
              <w:br/>
              <w:t>Quản lý người bán, hệ thống</w:t>
            </w:r>
          </w:p>
        </w:tc>
        <w:tc>
          <w:tcPr>
            <w:tcW w:w="4989" w:type="dxa"/>
            <w:tcMar>
              <w:top w:w="70" w:type="dxa"/>
              <w:left w:w="70" w:type="dxa"/>
              <w:bottom w:w="70" w:type="dxa"/>
              <w:right w:w="70" w:type="dxa"/>
            </w:tcMar>
            <w:vAlign w:val="center"/>
          </w:tcPr>
          <w:p w14:paraId="2CB1AD61" w14:textId="77777777" w:rsidR="009F34C0" w:rsidRDefault="00000000">
            <w:pPr>
              <w:spacing w:after="0" w:line="240" w:lineRule="auto"/>
            </w:pPr>
            <w:r>
              <w:rPr>
                <w:sz w:val="17"/>
              </w:rPr>
              <w:t>Bộ phận quản lý xem xét lại và cập nhật điểm phạt, nhãn, quyền lợi hoặc hạn chế theo chính sách hiện hành.</w:t>
            </w:r>
          </w:p>
        </w:tc>
        <w:tc>
          <w:tcPr>
            <w:tcW w:w="2438" w:type="dxa"/>
            <w:tcMar>
              <w:top w:w="70" w:type="dxa"/>
              <w:left w:w="70" w:type="dxa"/>
              <w:bottom w:w="70" w:type="dxa"/>
              <w:right w:w="70" w:type="dxa"/>
            </w:tcMar>
            <w:vAlign w:val="center"/>
          </w:tcPr>
          <w:p w14:paraId="37553748" w14:textId="77777777" w:rsidR="009F34C0" w:rsidRDefault="00000000">
            <w:pPr>
              <w:spacing w:after="0" w:line="240" w:lineRule="auto"/>
            </w:pPr>
            <w:r>
              <w:rPr>
                <w:sz w:val="17"/>
              </w:rPr>
              <w:t>Trạng thái cuối.</w:t>
            </w:r>
          </w:p>
        </w:tc>
      </w:tr>
    </w:tbl>
    <w:p w14:paraId="5A6D0393" w14:textId="77777777" w:rsidR="009F34C0" w:rsidRDefault="00000000">
      <w:pPr>
        <w:pStyle w:val="Caption"/>
        <w:jc w:val="center"/>
      </w:pPr>
      <w:r>
        <w:rPr>
          <w:i/>
          <w:sz w:val="20"/>
        </w:rPr>
        <w:t>Bảng 3.18. Trình tự và bằng chứng của P06</w:t>
      </w:r>
    </w:p>
    <w:p w14:paraId="232EFB04" w14:textId="77777777" w:rsidR="009F34C0" w:rsidRDefault="00000000">
      <w:pPr>
        <w:pStyle w:val="ListBullet"/>
        <w:spacing w:after="40" w:line="252" w:lineRule="auto"/>
      </w:pPr>
      <w:r>
        <w:rPr>
          <w:sz w:val="20"/>
        </w:rPr>
        <w:t>Điều kiện kiểm tra: Các ngưỡng hiệu suất và điểm đánh giá phải lấy theo chính sách/cấu hình có hiệu lực; không tự đặt ngưỡng trong báo cáo.</w:t>
      </w:r>
    </w:p>
    <w:p w14:paraId="5C608F69" w14:textId="77777777" w:rsidR="009F34C0" w:rsidRDefault="00000000">
      <w:pPr>
        <w:pStyle w:val="ListBullet"/>
        <w:spacing w:after="40" w:line="252" w:lineRule="auto"/>
      </w:pPr>
      <w:r>
        <w:rPr>
          <w:sz w:val="20"/>
        </w:rPr>
        <w:lastRenderedPageBreak/>
        <w:t>Nhánh không thành công: Thiên tai diện rộng làm nhiều shop không giao được hàng, hệ thống tự động trừ điểm nhầm.</w:t>
      </w:r>
    </w:p>
    <w:p w14:paraId="7F6A8981" w14:textId="77777777" w:rsidR="009F34C0" w:rsidRDefault="00000000">
      <w:pPr>
        <w:pStyle w:val="ListBullet"/>
        <w:spacing w:after="40" w:line="252" w:lineRule="auto"/>
      </w:pPr>
      <w:r>
        <w:rPr>
          <w:sz w:val="20"/>
        </w:rPr>
        <w:t>Ngoại lệ cần xem xét: Đối thủ tạo clone boom hàng để shop bị rớt hạng sao oan uổng.</w:t>
      </w:r>
    </w:p>
    <w:p w14:paraId="352A1C50" w14:textId="77777777" w:rsidR="009F34C0" w:rsidRDefault="00000000">
      <w:pPr>
        <w:pStyle w:val="Heading3"/>
        <w:spacing w:before="160" w:after="100"/>
      </w:pPr>
      <w:r>
        <w:rPr>
          <w:rFonts w:ascii="Times New Roman" w:hAnsi="Times New Roman"/>
        </w:rPr>
        <w:t>3.2.7. P07 - Điều phối chiến dịch marketing</w:t>
      </w:r>
    </w:p>
    <w:tbl>
      <w:tblPr>
        <w:tblStyle w:val="TableGrid"/>
        <w:tblW w:w="0" w:type="auto"/>
        <w:jc w:val="center"/>
        <w:tblLayout w:type="fixed"/>
        <w:tblLook w:val="04A0" w:firstRow="1" w:lastRow="0" w:firstColumn="1" w:lastColumn="0" w:noHBand="0" w:noVBand="1"/>
      </w:tblPr>
      <w:tblGrid>
        <w:gridCol w:w="2268"/>
        <w:gridCol w:w="6917"/>
      </w:tblGrid>
      <w:tr w:rsidR="009F34C0" w14:paraId="5D97D5E8" w14:textId="77777777">
        <w:trPr>
          <w:cantSplit/>
          <w:tblHeader/>
          <w:jc w:val="center"/>
        </w:trPr>
        <w:tc>
          <w:tcPr>
            <w:tcW w:w="2268" w:type="dxa"/>
            <w:shd w:val="clear" w:color="auto" w:fill="D9EAF7"/>
            <w:tcMar>
              <w:top w:w="70" w:type="dxa"/>
              <w:left w:w="70" w:type="dxa"/>
              <w:bottom w:w="70" w:type="dxa"/>
              <w:right w:w="70" w:type="dxa"/>
            </w:tcMar>
            <w:vAlign w:val="center"/>
          </w:tcPr>
          <w:p w14:paraId="2B8D0C0B"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5D13D9D0" w14:textId="77777777" w:rsidR="009F34C0" w:rsidRDefault="00000000">
            <w:pPr>
              <w:spacing w:after="0" w:line="240" w:lineRule="auto"/>
            </w:pPr>
            <w:r>
              <w:rPr>
                <w:b/>
                <w:sz w:val="19"/>
              </w:rPr>
              <w:t>Nội dung</w:t>
            </w:r>
          </w:p>
        </w:tc>
      </w:tr>
      <w:tr w:rsidR="009F34C0" w14:paraId="5DC72B72" w14:textId="77777777">
        <w:trPr>
          <w:cantSplit/>
          <w:jc w:val="center"/>
        </w:trPr>
        <w:tc>
          <w:tcPr>
            <w:tcW w:w="2268" w:type="dxa"/>
            <w:tcMar>
              <w:top w:w="70" w:type="dxa"/>
              <w:left w:w="70" w:type="dxa"/>
              <w:bottom w:w="70" w:type="dxa"/>
              <w:right w:w="70" w:type="dxa"/>
            </w:tcMar>
            <w:vAlign w:val="center"/>
          </w:tcPr>
          <w:p w14:paraId="24F5FADA"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0BA5414F" w14:textId="77777777" w:rsidR="009F34C0" w:rsidRDefault="00000000">
            <w:pPr>
              <w:spacing w:after="0" w:line="240" w:lineRule="auto"/>
            </w:pPr>
            <w:r>
              <w:rPr>
                <w:sz w:val="19"/>
              </w:rPr>
              <w:t>Quản lý</w:t>
            </w:r>
          </w:p>
        </w:tc>
      </w:tr>
      <w:tr w:rsidR="009F34C0" w14:paraId="63C10309" w14:textId="77777777">
        <w:trPr>
          <w:cantSplit/>
          <w:jc w:val="center"/>
        </w:trPr>
        <w:tc>
          <w:tcPr>
            <w:tcW w:w="2268" w:type="dxa"/>
            <w:tcMar>
              <w:top w:w="70" w:type="dxa"/>
              <w:left w:w="70" w:type="dxa"/>
              <w:bottom w:w="70" w:type="dxa"/>
              <w:right w:w="70" w:type="dxa"/>
            </w:tcMar>
            <w:vAlign w:val="center"/>
          </w:tcPr>
          <w:p w14:paraId="3CDA93A6"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285F1BFA" w14:textId="77777777" w:rsidR="009F34C0" w:rsidRDefault="00000000">
            <w:pPr>
              <w:spacing w:after="0" w:line="240" w:lineRule="auto"/>
            </w:pPr>
            <w:r>
              <w:rPr>
                <w:sz w:val="19"/>
              </w:rPr>
              <w:t>Thiết lập chiến dịch, tiếp nhận đăng ký sản phẩm của người bán, kiểm tra điều kiện, vận hành ưu đãi và tổng kết kết quả.</w:t>
            </w:r>
          </w:p>
        </w:tc>
      </w:tr>
      <w:tr w:rsidR="009F34C0" w14:paraId="421A3485" w14:textId="77777777">
        <w:trPr>
          <w:cantSplit/>
          <w:jc w:val="center"/>
        </w:trPr>
        <w:tc>
          <w:tcPr>
            <w:tcW w:w="2268" w:type="dxa"/>
            <w:tcMar>
              <w:top w:w="70" w:type="dxa"/>
              <w:left w:w="70" w:type="dxa"/>
              <w:bottom w:w="70" w:type="dxa"/>
              <w:right w:w="70" w:type="dxa"/>
            </w:tcMar>
            <w:vAlign w:val="center"/>
          </w:tcPr>
          <w:p w14:paraId="7E9E5977"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1BDB2B56" w14:textId="77777777" w:rsidR="009F34C0" w:rsidRDefault="00000000">
            <w:pPr>
              <w:spacing w:after="0" w:line="240" w:lineRule="auto"/>
            </w:pPr>
            <w:r>
              <w:rPr>
                <w:sz w:val="19"/>
              </w:rPr>
              <w:t>Bộ phận marketing; người bán; hệ thống Shopee; bộ phận dữ liệu/tài chính khi quản lý ngân sách.</w:t>
            </w:r>
          </w:p>
        </w:tc>
      </w:tr>
      <w:tr w:rsidR="009F34C0" w14:paraId="4C8B04F4" w14:textId="77777777">
        <w:trPr>
          <w:cantSplit/>
          <w:jc w:val="center"/>
        </w:trPr>
        <w:tc>
          <w:tcPr>
            <w:tcW w:w="2268" w:type="dxa"/>
            <w:tcMar>
              <w:top w:w="70" w:type="dxa"/>
              <w:left w:w="70" w:type="dxa"/>
              <w:bottom w:w="70" w:type="dxa"/>
              <w:right w:w="70" w:type="dxa"/>
            </w:tcMar>
            <w:vAlign w:val="center"/>
          </w:tcPr>
          <w:p w14:paraId="025DA797"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5DF2F417" w14:textId="77777777" w:rsidR="009F34C0" w:rsidRDefault="00000000">
            <w:pPr>
              <w:spacing w:after="0" w:line="240" w:lineRule="auto"/>
            </w:pPr>
            <w:r>
              <w:rPr>
                <w:sz w:val="19"/>
              </w:rPr>
              <w:t>Mục tiêu; thời gian; ngân sách; điều kiện tham gia; danh sách sản phẩm/SKU; giá và mức ưu đãi; tồn kho; nội dung truyền thông.</w:t>
            </w:r>
          </w:p>
        </w:tc>
      </w:tr>
      <w:tr w:rsidR="009F34C0" w14:paraId="01C4C12E" w14:textId="77777777">
        <w:trPr>
          <w:cantSplit/>
          <w:jc w:val="center"/>
        </w:trPr>
        <w:tc>
          <w:tcPr>
            <w:tcW w:w="2268" w:type="dxa"/>
            <w:tcMar>
              <w:top w:w="70" w:type="dxa"/>
              <w:left w:w="70" w:type="dxa"/>
              <w:bottom w:w="70" w:type="dxa"/>
              <w:right w:w="70" w:type="dxa"/>
            </w:tcMar>
            <w:vAlign w:val="center"/>
          </w:tcPr>
          <w:p w14:paraId="0C49D305"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07311A25" w14:textId="77777777" w:rsidR="009F34C0" w:rsidRDefault="00000000">
            <w:pPr>
              <w:spacing w:after="0" w:line="240" w:lineRule="auto"/>
            </w:pPr>
            <w:r>
              <w:rPr>
                <w:sz w:val="19"/>
              </w:rPr>
              <w:t>Marketing xác định mục tiêu, phạm vi, thời gian, điều kiện tham gia và ngân sách được duyệt.</w:t>
            </w:r>
          </w:p>
        </w:tc>
      </w:tr>
      <w:tr w:rsidR="009F34C0" w14:paraId="2A9D5B45" w14:textId="77777777">
        <w:trPr>
          <w:cantSplit/>
          <w:jc w:val="center"/>
        </w:trPr>
        <w:tc>
          <w:tcPr>
            <w:tcW w:w="2268" w:type="dxa"/>
            <w:tcMar>
              <w:top w:w="70" w:type="dxa"/>
              <w:left w:w="70" w:type="dxa"/>
              <w:bottom w:w="70" w:type="dxa"/>
              <w:right w:w="70" w:type="dxa"/>
            </w:tcMar>
            <w:vAlign w:val="center"/>
          </w:tcPr>
          <w:p w14:paraId="7433BCFA"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7FE5B6A9" w14:textId="77777777" w:rsidR="009F34C0" w:rsidRDefault="00000000">
            <w:pPr>
              <w:spacing w:after="0" w:line="240" w:lineRule="auto"/>
            </w:pPr>
            <w:r>
              <w:rPr>
                <w:sz w:val="19"/>
              </w:rPr>
              <w:t>Kết thúc chiến dịch, dữ liệu được tổng hợp để so sánh mục tiêu, chi phí và kết quả.</w:t>
            </w:r>
          </w:p>
        </w:tc>
      </w:tr>
      <w:tr w:rsidR="009F34C0" w14:paraId="108C090F" w14:textId="77777777">
        <w:trPr>
          <w:cantSplit/>
          <w:jc w:val="center"/>
        </w:trPr>
        <w:tc>
          <w:tcPr>
            <w:tcW w:w="2268" w:type="dxa"/>
            <w:tcMar>
              <w:top w:w="70" w:type="dxa"/>
              <w:left w:w="70" w:type="dxa"/>
              <w:bottom w:w="70" w:type="dxa"/>
              <w:right w:w="70" w:type="dxa"/>
            </w:tcMar>
            <w:vAlign w:val="center"/>
          </w:tcPr>
          <w:p w14:paraId="71C332DD"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68834F74" w14:textId="77777777" w:rsidR="009F34C0" w:rsidRDefault="00000000">
            <w:pPr>
              <w:spacing w:after="0" w:line="240" w:lineRule="auto"/>
            </w:pPr>
            <w:r>
              <w:rPr>
                <w:sz w:val="19"/>
              </w:rPr>
              <w:t>Danh sách sản phẩm được duyệt/từ chối; cấu hình chiến dịch; dữ liệu ngân sách, đơn hàng và lưu lượng; báo cáo tổng kết.</w:t>
            </w:r>
          </w:p>
        </w:tc>
      </w:tr>
      <w:tr w:rsidR="009F34C0" w14:paraId="343B0511" w14:textId="77777777">
        <w:trPr>
          <w:cantSplit/>
          <w:jc w:val="center"/>
        </w:trPr>
        <w:tc>
          <w:tcPr>
            <w:tcW w:w="2268" w:type="dxa"/>
            <w:tcMar>
              <w:top w:w="70" w:type="dxa"/>
              <w:left w:w="70" w:type="dxa"/>
              <w:bottom w:w="70" w:type="dxa"/>
              <w:right w:w="70" w:type="dxa"/>
            </w:tcMar>
            <w:vAlign w:val="center"/>
          </w:tcPr>
          <w:p w14:paraId="674437D9"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3F1F70E6" w14:textId="77777777" w:rsidR="009F34C0" w:rsidRDefault="00000000">
            <w:pPr>
              <w:spacing w:after="0" w:line="240" w:lineRule="auto"/>
            </w:pPr>
            <w:r>
              <w:rPr>
                <w:sz w:val="19"/>
              </w:rPr>
              <w:t>Cổng đăng ký chiến dịch/Kênh Người Bán; hệ thống voucher/khuyến mãi; công cụ theo dõi lưu lượng, đơn hàng và ngân sách.</w:t>
            </w:r>
          </w:p>
        </w:tc>
      </w:tr>
      <w:tr w:rsidR="009F34C0" w14:paraId="78458481" w14:textId="77777777">
        <w:trPr>
          <w:cantSplit/>
          <w:jc w:val="center"/>
        </w:trPr>
        <w:tc>
          <w:tcPr>
            <w:tcW w:w="2268" w:type="dxa"/>
            <w:tcMar>
              <w:top w:w="70" w:type="dxa"/>
              <w:left w:w="70" w:type="dxa"/>
              <w:bottom w:w="70" w:type="dxa"/>
              <w:right w:w="70" w:type="dxa"/>
            </w:tcMar>
            <w:vAlign w:val="center"/>
          </w:tcPr>
          <w:p w14:paraId="573E2B06"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7057AD2" w14:textId="77777777" w:rsidR="009F34C0" w:rsidRDefault="00000000">
            <w:pPr>
              <w:spacing w:after="0" w:line="240" w:lineRule="auto"/>
            </w:pPr>
            <w:r>
              <w:rPr>
                <w:sz w:val="19"/>
              </w:rPr>
              <w:t>G1, G4, G6, S6, S9</w:t>
            </w:r>
          </w:p>
        </w:tc>
      </w:tr>
    </w:tbl>
    <w:p w14:paraId="1DF94E3D" w14:textId="77777777" w:rsidR="009F34C0" w:rsidRDefault="00000000">
      <w:pPr>
        <w:pStyle w:val="Caption"/>
        <w:jc w:val="center"/>
      </w:pPr>
      <w:r>
        <w:rPr>
          <w:i/>
          <w:sz w:val="20"/>
        </w:rPr>
        <w:t>Bảng 3.8. Hồ sơ bằng chứng P07 - Điều phối chiến dịch marketing</w:t>
      </w:r>
    </w:p>
    <w:p w14:paraId="003B39EE"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2F15E554" w14:textId="77777777">
        <w:trPr>
          <w:cantSplit/>
          <w:tblHeader/>
          <w:jc w:val="center"/>
        </w:trPr>
        <w:tc>
          <w:tcPr>
            <w:tcW w:w="1757" w:type="dxa"/>
            <w:shd w:val="clear" w:color="auto" w:fill="D9EAF7"/>
            <w:tcMar>
              <w:top w:w="70" w:type="dxa"/>
              <w:left w:w="70" w:type="dxa"/>
              <w:bottom w:w="70" w:type="dxa"/>
              <w:right w:w="70" w:type="dxa"/>
            </w:tcMar>
            <w:vAlign w:val="center"/>
          </w:tcPr>
          <w:p w14:paraId="7B2A02AD"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15B58EED"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7138E77F" w14:textId="77777777" w:rsidR="009F34C0" w:rsidRDefault="00000000">
            <w:pPr>
              <w:spacing w:after="0" w:line="240" w:lineRule="auto"/>
            </w:pPr>
            <w:r>
              <w:rPr>
                <w:b/>
                <w:sz w:val="17"/>
              </w:rPr>
              <w:t>Bằng chứng hoặc đầu ra cần lưu</w:t>
            </w:r>
          </w:p>
        </w:tc>
      </w:tr>
      <w:tr w:rsidR="009F34C0" w14:paraId="4D106777" w14:textId="77777777">
        <w:trPr>
          <w:cantSplit/>
          <w:jc w:val="center"/>
        </w:trPr>
        <w:tc>
          <w:tcPr>
            <w:tcW w:w="1757" w:type="dxa"/>
            <w:tcMar>
              <w:top w:w="70" w:type="dxa"/>
              <w:left w:w="70" w:type="dxa"/>
              <w:bottom w:w="70" w:type="dxa"/>
              <w:right w:w="70" w:type="dxa"/>
            </w:tcMar>
            <w:vAlign w:val="center"/>
          </w:tcPr>
          <w:p w14:paraId="760B9A75" w14:textId="77777777" w:rsidR="009F34C0" w:rsidRDefault="00000000">
            <w:pPr>
              <w:spacing w:after="0" w:line="240" w:lineRule="auto"/>
            </w:pPr>
            <w:r>
              <w:rPr>
                <w:sz w:val="17"/>
              </w:rPr>
              <w:t>B1</w:t>
            </w:r>
            <w:r>
              <w:rPr>
                <w:sz w:val="17"/>
              </w:rPr>
              <w:br/>
              <w:t>Marketing</w:t>
            </w:r>
          </w:p>
        </w:tc>
        <w:tc>
          <w:tcPr>
            <w:tcW w:w="4989" w:type="dxa"/>
            <w:tcMar>
              <w:top w:w="70" w:type="dxa"/>
              <w:left w:w="70" w:type="dxa"/>
              <w:bottom w:w="70" w:type="dxa"/>
              <w:right w:w="70" w:type="dxa"/>
            </w:tcMar>
            <w:vAlign w:val="center"/>
          </w:tcPr>
          <w:p w14:paraId="36317DA1" w14:textId="77777777" w:rsidR="009F34C0" w:rsidRDefault="00000000">
            <w:pPr>
              <w:spacing w:after="0" w:line="240" w:lineRule="auto"/>
            </w:pPr>
            <w:r>
              <w:rPr>
                <w:sz w:val="17"/>
              </w:rPr>
              <w:t>Marketing xác định mục tiêu, phạm vi, thời gian, điều kiện tham gia và ngân sách được duyệt.</w:t>
            </w:r>
          </w:p>
        </w:tc>
        <w:tc>
          <w:tcPr>
            <w:tcW w:w="2438" w:type="dxa"/>
            <w:tcMar>
              <w:top w:w="70" w:type="dxa"/>
              <w:left w:w="70" w:type="dxa"/>
              <w:bottom w:w="70" w:type="dxa"/>
              <w:right w:w="70" w:type="dxa"/>
            </w:tcMar>
            <w:vAlign w:val="center"/>
          </w:tcPr>
          <w:p w14:paraId="23AD5E89" w14:textId="77777777" w:rsidR="009F34C0" w:rsidRDefault="00000000">
            <w:pPr>
              <w:spacing w:after="0" w:line="240" w:lineRule="auto"/>
            </w:pPr>
            <w:r>
              <w:rPr>
                <w:sz w:val="17"/>
              </w:rPr>
              <w:t>Bản tóm tắt chiến dịch.</w:t>
            </w:r>
          </w:p>
        </w:tc>
      </w:tr>
      <w:tr w:rsidR="009F34C0" w14:paraId="7759DFD4" w14:textId="77777777">
        <w:trPr>
          <w:cantSplit/>
          <w:jc w:val="center"/>
        </w:trPr>
        <w:tc>
          <w:tcPr>
            <w:tcW w:w="1757" w:type="dxa"/>
            <w:tcMar>
              <w:top w:w="70" w:type="dxa"/>
              <w:left w:w="70" w:type="dxa"/>
              <w:bottom w:w="70" w:type="dxa"/>
              <w:right w:w="70" w:type="dxa"/>
            </w:tcMar>
            <w:vAlign w:val="center"/>
          </w:tcPr>
          <w:p w14:paraId="095E14D4" w14:textId="77777777" w:rsidR="009F34C0" w:rsidRDefault="00000000">
            <w:pPr>
              <w:spacing w:after="0" w:line="240" w:lineRule="auto"/>
            </w:pPr>
            <w:r>
              <w:rPr>
                <w:sz w:val="17"/>
              </w:rPr>
              <w:t>B2</w:t>
            </w:r>
            <w:r>
              <w:rPr>
                <w:sz w:val="17"/>
              </w:rPr>
              <w:br/>
              <w:t>Người bán</w:t>
            </w:r>
          </w:p>
        </w:tc>
        <w:tc>
          <w:tcPr>
            <w:tcW w:w="4989" w:type="dxa"/>
            <w:tcMar>
              <w:top w:w="70" w:type="dxa"/>
              <w:left w:w="70" w:type="dxa"/>
              <w:bottom w:w="70" w:type="dxa"/>
              <w:right w:w="70" w:type="dxa"/>
            </w:tcMar>
            <w:vAlign w:val="center"/>
          </w:tcPr>
          <w:p w14:paraId="7951BF43" w14:textId="77777777" w:rsidR="009F34C0" w:rsidRDefault="00000000">
            <w:pPr>
              <w:spacing w:after="0" w:line="240" w:lineRule="auto"/>
            </w:pPr>
            <w:r>
              <w:rPr>
                <w:sz w:val="17"/>
              </w:rPr>
              <w:t>Hệ thống mở đăng ký; người bán gửi sản phẩm/SKU, giá, tồn kho và thông tin ưu đãi.</w:t>
            </w:r>
          </w:p>
        </w:tc>
        <w:tc>
          <w:tcPr>
            <w:tcW w:w="2438" w:type="dxa"/>
            <w:tcMar>
              <w:top w:w="70" w:type="dxa"/>
              <w:left w:w="70" w:type="dxa"/>
              <w:bottom w:w="70" w:type="dxa"/>
              <w:right w:w="70" w:type="dxa"/>
            </w:tcMar>
            <w:vAlign w:val="center"/>
          </w:tcPr>
          <w:p w14:paraId="50235AA9" w14:textId="77777777" w:rsidR="009F34C0" w:rsidRDefault="00000000">
            <w:pPr>
              <w:spacing w:after="0" w:line="240" w:lineRule="auto"/>
            </w:pPr>
            <w:r>
              <w:rPr>
                <w:sz w:val="17"/>
              </w:rPr>
              <w:t>Phiếu đăng ký.</w:t>
            </w:r>
          </w:p>
        </w:tc>
      </w:tr>
      <w:tr w:rsidR="009F34C0" w14:paraId="7098416A" w14:textId="77777777">
        <w:trPr>
          <w:cantSplit/>
          <w:jc w:val="center"/>
        </w:trPr>
        <w:tc>
          <w:tcPr>
            <w:tcW w:w="1757" w:type="dxa"/>
            <w:tcMar>
              <w:top w:w="70" w:type="dxa"/>
              <w:left w:w="70" w:type="dxa"/>
              <w:bottom w:w="70" w:type="dxa"/>
              <w:right w:w="70" w:type="dxa"/>
            </w:tcMar>
            <w:vAlign w:val="center"/>
          </w:tcPr>
          <w:p w14:paraId="4DECD16F" w14:textId="77777777" w:rsidR="009F34C0" w:rsidRDefault="00000000">
            <w:pPr>
              <w:spacing w:after="0" w:line="240" w:lineRule="auto"/>
            </w:pPr>
            <w:r>
              <w:rPr>
                <w:sz w:val="17"/>
              </w:rPr>
              <w:t>B3</w:t>
            </w:r>
            <w:r>
              <w:rPr>
                <w:sz w:val="17"/>
              </w:rPr>
              <w:br/>
              <w:t>Hệ thống, marketing</w:t>
            </w:r>
          </w:p>
        </w:tc>
        <w:tc>
          <w:tcPr>
            <w:tcW w:w="4989" w:type="dxa"/>
            <w:tcMar>
              <w:top w:w="70" w:type="dxa"/>
              <w:left w:w="70" w:type="dxa"/>
              <w:bottom w:w="70" w:type="dxa"/>
              <w:right w:w="70" w:type="dxa"/>
            </w:tcMar>
            <w:vAlign w:val="center"/>
          </w:tcPr>
          <w:p w14:paraId="112B6E43" w14:textId="77777777" w:rsidR="009F34C0" w:rsidRDefault="00000000">
            <w:pPr>
              <w:spacing w:after="0" w:line="240" w:lineRule="auto"/>
            </w:pPr>
            <w:r>
              <w:rPr>
                <w:sz w:val="17"/>
              </w:rPr>
              <w:t>Hệ thống và marketing kiểm tra tính đầy đủ, điều kiện sản phẩm, thông tin người bán và khả năng áp dụng ưu đãi.</w:t>
            </w:r>
          </w:p>
        </w:tc>
        <w:tc>
          <w:tcPr>
            <w:tcW w:w="2438" w:type="dxa"/>
            <w:tcMar>
              <w:top w:w="70" w:type="dxa"/>
              <w:left w:w="70" w:type="dxa"/>
              <w:bottom w:w="70" w:type="dxa"/>
              <w:right w:w="70" w:type="dxa"/>
            </w:tcMar>
            <w:vAlign w:val="center"/>
          </w:tcPr>
          <w:p w14:paraId="4A31B923" w14:textId="77777777" w:rsidR="009F34C0" w:rsidRDefault="00000000">
            <w:pPr>
              <w:spacing w:after="0" w:line="240" w:lineRule="auto"/>
            </w:pPr>
            <w:r>
              <w:rPr>
                <w:sz w:val="17"/>
              </w:rPr>
              <w:t>Kết quả kiểm tra.</w:t>
            </w:r>
          </w:p>
        </w:tc>
      </w:tr>
      <w:tr w:rsidR="009F34C0" w14:paraId="6AD777D9" w14:textId="77777777">
        <w:trPr>
          <w:cantSplit/>
          <w:jc w:val="center"/>
        </w:trPr>
        <w:tc>
          <w:tcPr>
            <w:tcW w:w="1757" w:type="dxa"/>
            <w:tcMar>
              <w:top w:w="70" w:type="dxa"/>
              <w:left w:w="70" w:type="dxa"/>
              <w:bottom w:w="70" w:type="dxa"/>
              <w:right w:w="70" w:type="dxa"/>
            </w:tcMar>
            <w:vAlign w:val="center"/>
          </w:tcPr>
          <w:p w14:paraId="1C126736" w14:textId="77777777" w:rsidR="009F34C0" w:rsidRDefault="00000000">
            <w:pPr>
              <w:spacing w:after="0" w:line="240" w:lineRule="auto"/>
            </w:pPr>
            <w:r>
              <w:rPr>
                <w:sz w:val="17"/>
              </w:rPr>
              <w:t>B4</w:t>
            </w:r>
            <w:r>
              <w:rPr>
                <w:sz w:val="17"/>
              </w:rPr>
              <w:br/>
              <w:t>Marketing, hệ thống</w:t>
            </w:r>
          </w:p>
        </w:tc>
        <w:tc>
          <w:tcPr>
            <w:tcW w:w="4989" w:type="dxa"/>
            <w:tcMar>
              <w:top w:w="70" w:type="dxa"/>
              <w:left w:w="70" w:type="dxa"/>
              <w:bottom w:w="70" w:type="dxa"/>
              <w:right w:w="70" w:type="dxa"/>
            </w:tcMar>
            <w:vAlign w:val="center"/>
          </w:tcPr>
          <w:p w14:paraId="090E4515" w14:textId="77777777" w:rsidR="009F34C0" w:rsidRDefault="00000000">
            <w:pPr>
              <w:spacing w:after="0" w:line="240" w:lineRule="auto"/>
            </w:pPr>
            <w:r>
              <w:rPr>
                <w:sz w:val="17"/>
              </w:rPr>
              <w:t>Sản phẩm đạt yêu cầu được phê duyệt và cấu hình hiển thị/ưu đãi; trường hợp không đạt được trả lý do.</w:t>
            </w:r>
          </w:p>
        </w:tc>
        <w:tc>
          <w:tcPr>
            <w:tcW w:w="2438" w:type="dxa"/>
            <w:tcMar>
              <w:top w:w="70" w:type="dxa"/>
              <w:left w:w="70" w:type="dxa"/>
              <w:bottom w:w="70" w:type="dxa"/>
              <w:right w:w="70" w:type="dxa"/>
            </w:tcMar>
            <w:vAlign w:val="center"/>
          </w:tcPr>
          <w:p w14:paraId="037CEE88" w14:textId="77777777" w:rsidR="009F34C0" w:rsidRDefault="00000000">
            <w:pPr>
              <w:spacing w:after="0" w:line="240" w:lineRule="auto"/>
            </w:pPr>
            <w:r>
              <w:rPr>
                <w:sz w:val="17"/>
              </w:rPr>
              <w:t>Trạng thái duyệt.</w:t>
            </w:r>
          </w:p>
        </w:tc>
      </w:tr>
      <w:tr w:rsidR="009F34C0" w14:paraId="7CD7EFA1" w14:textId="77777777">
        <w:trPr>
          <w:cantSplit/>
          <w:jc w:val="center"/>
        </w:trPr>
        <w:tc>
          <w:tcPr>
            <w:tcW w:w="1757" w:type="dxa"/>
            <w:tcMar>
              <w:top w:w="70" w:type="dxa"/>
              <w:left w:w="70" w:type="dxa"/>
              <w:bottom w:w="70" w:type="dxa"/>
              <w:right w:w="70" w:type="dxa"/>
            </w:tcMar>
            <w:vAlign w:val="center"/>
          </w:tcPr>
          <w:p w14:paraId="671DB29F" w14:textId="77777777" w:rsidR="009F34C0" w:rsidRDefault="00000000">
            <w:pPr>
              <w:spacing w:after="0" w:line="240" w:lineRule="auto"/>
            </w:pPr>
            <w:r>
              <w:rPr>
                <w:sz w:val="17"/>
              </w:rPr>
              <w:t>B5</w:t>
            </w:r>
            <w:r>
              <w:rPr>
                <w:sz w:val="17"/>
              </w:rPr>
              <w:br/>
              <w:t>Marketing, dữ liệu</w:t>
            </w:r>
          </w:p>
        </w:tc>
        <w:tc>
          <w:tcPr>
            <w:tcW w:w="4989" w:type="dxa"/>
            <w:tcMar>
              <w:top w:w="70" w:type="dxa"/>
              <w:left w:w="70" w:type="dxa"/>
              <w:bottom w:w="70" w:type="dxa"/>
              <w:right w:w="70" w:type="dxa"/>
            </w:tcMar>
            <w:vAlign w:val="center"/>
          </w:tcPr>
          <w:p w14:paraId="795A6216" w14:textId="77777777" w:rsidR="009F34C0" w:rsidRDefault="00000000">
            <w:pPr>
              <w:spacing w:after="0" w:line="240" w:lineRule="auto"/>
            </w:pPr>
            <w:r>
              <w:rPr>
                <w:sz w:val="17"/>
              </w:rPr>
              <w:t>Trong thời gian chạy, bộ phận phụ trách theo dõi lưu lượng, đơn hàng, mức sử dụng ưu đãi, tồn kho và ngân sách.</w:t>
            </w:r>
          </w:p>
        </w:tc>
        <w:tc>
          <w:tcPr>
            <w:tcW w:w="2438" w:type="dxa"/>
            <w:tcMar>
              <w:top w:w="70" w:type="dxa"/>
              <w:left w:w="70" w:type="dxa"/>
              <w:bottom w:w="70" w:type="dxa"/>
              <w:right w:w="70" w:type="dxa"/>
            </w:tcMar>
            <w:vAlign w:val="center"/>
          </w:tcPr>
          <w:p w14:paraId="1B71EE84" w14:textId="77777777" w:rsidR="009F34C0" w:rsidRDefault="00000000">
            <w:pPr>
              <w:spacing w:after="0" w:line="240" w:lineRule="auto"/>
            </w:pPr>
            <w:r>
              <w:rPr>
                <w:sz w:val="17"/>
              </w:rPr>
              <w:t>Dashboard.</w:t>
            </w:r>
          </w:p>
        </w:tc>
      </w:tr>
      <w:tr w:rsidR="009F34C0" w14:paraId="60FC656E" w14:textId="77777777">
        <w:trPr>
          <w:cantSplit/>
          <w:jc w:val="center"/>
        </w:trPr>
        <w:tc>
          <w:tcPr>
            <w:tcW w:w="1757" w:type="dxa"/>
            <w:tcMar>
              <w:top w:w="70" w:type="dxa"/>
              <w:left w:w="70" w:type="dxa"/>
              <w:bottom w:w="70" w:type="dxa"/>
              <w:right w:w="70" w:type="dxa"/>
            </w:tcMar>
            <w:vAlign w:val="center"/>
          </w:tcPr>
          <w:p w14:paraId="0310DDBE" w14:textId="77777777" w:rsidR="009F34C0" w:rsidRDefault="00000000">
            <w:pPr>
              <w:spacing w:after="0" w:line="240" w:lineRule="auto"/>
            </w:pPr>
            <w:r>
              <w:rPr>
                <w:sz w:val="17"/>
              </w:rPr>
              <w:t>B6</w:t>
            </w:r>
            <w:r>
              <w:rPr>
                <w:sz w:val="17"/>
              </w:rPr>
              <w:br/>
              <w:t>Marketing</w:t>
            </w:r>
          </w:p>
        </w:tc>
        <w:tc>
          <w:tcPr>
            <w:tcW w:w="4989" w:type="dxa"/>
            <w:tcMar>
              <w:top w:w="70" w:type="dxa"/>
              <w:left w:w="70" w:type="dxa"/>
              <w:bottom w:w="70" w:type="dxa"/>
              <w:right w:w="70" w:type="dxa"/>
            </w:tcMar>
            <w:vAlign w:val="center"/>
          </w:tcPr>
          <w:p w14:paraId="39176504" w14:textId="77777777" w:rsidR="009F34C0" w:rsidRDefault="00000000">
            <w:pPr>
              <w:spacing w:after="0" w:line="240" w:lineRule="auto"/>
            </w:pPr>
            <w:r>
              <w:rPr>
                <w:sz w:val="17"/>
              </w:rPr>
              <w:t>Điều chỉnh chỉ thực hiện trong phạm vi quyền và ngân sách đã duyệt; mọi thay đổi được lưu lịch sử.</w:t>
            </w:r>
          </w:p>
        </w:tc>
        <w:tc>
          <w:tcPr>
            <w:tcW w:w="2438" w:type="dxa"/>
            <w:tcMar>
              <w:top w:w="70" w:type="dxa"/>
              <w:left w:w="70" w:type="dxa"/>
              <w:bottom w:w="70" w:type="dxa"/>
              <w:right w:w="70" w:type="dxa"/>
            </w:tcMar>
            <w:vAlign w:val="center"/>
          </w:tcPr>
          <w:p w14:paraId="518B1DA0" w14:textId="77777777" w:rsidR="009F34C0" w:rsidRDefault="00000000">
            <w:pPr>
              <w:spacing w:after="0" w:line="240" w:lineRule="auto"/>
            </w:pPr>
            <w:r>
              <w:rPr>
                <w:sz w:val="17"/>
              </w:rPr>
              <w:t>Change log.</w:t>
            </w:r>
          </w:p>
        </w:tc>
      </w:tr>
      <w:tr w:rsidR="009F34C0" w14:paraId="0722A60D" w14:textId="77777777">
        <w:trPr>
          <w:cantSplit/>
          <w:jc w:val="center"/>
        </w:trPr>
        <w:tc>
          <w:tcPr>
            <w:tcW w:w="1757" w:type="dxa"/>
            <w:tcMar>
              <w:top w:w="70" w:type="dxa"/>
              <w:left w:w="70" w:type="dxa"/>
              <w:bottom w:w="70" w:type="dxa"/>
              <w:right w:w="70" w:type="dxa"/>
            </w:tcMar>
            <w:vAlign w:val="center"/>
          </w:tcPr>
          <w:p w14:paraId="4DCC12CA" w14:textId="77777777" w:rsidR="009F34C0" w:rsidRDefault="00000000">
            <w:pPr>
              <w:spacing w:after="0" w:line="240" w:lineRule="auto"/>
            </w:pPr>
            <w:r>
              <w:rPr>
                <w:sz w:val="17"/>
              </w:rPr>
              <w:t>B7</w:t>
            </w:r>
            <w:r>
              <w:rPr>
                <w:sz w:val="17"/>
              </w:rPr>
              <w:br/>
              <w:t>Marketing, dữ liệu</w:t>
            </w:r>
          </w:p>
        </w:tc>
        <w:tc>
          <w:tcPr>
            <w:tcW w:w="4989" w:type="dxa"/>
            <w:tcMar>
              <w:top w:w="70" w:type="dxa"/>
              <w:left w:w="70" w:type="dxa"/>
              <w:bottom w:w="70" w:type="dxa"/>
              <w:right w:w="70" w:type="dxa"/>
            </w:tcMar>
            <w:vAlign w:val="center"/>
          </w:tcPr>
          <w:p w14:paraId="28F9A374" w14:textId="77777777" w:rsidR="009F34C0" w:rsidRDefault="00000000">
            <w:pPr>
              <w:spacing w:after="0" w:line="240" w:lineRule="auto"/>
            </w:pPr>
            <w:r>
              <w:rPr>
                <w:sz w:val="17"/>
              </w:rPr>
              <w:t>Kết thúc chiến dịch, dữ liệu được tổng hợp để so sánh mục tiêu, chi phí và kết quả.</w:t>
            </w:r>
          </w:p>
        </w:tc>
        <w:tc>
          <w:tcPr>
            <w:tcW w:w="2438" w:type="dxa"/>
            <w:tcMar>
              <w:top w:w="70" w:type="dxa"/>
              <w:left w:w="70" w:type="dxa"/>
              <w:bottom w:w="70" w:type="dxa"/>
              <w:right w:w="70" w:type="dxa"/>
            </w:tcMar>
            <w:vAlign w:val="center"/>
          </w:tcPr>
          <w:p w14:paraId="0C006B57" w14:textId="77777777" w:rsidR="009F34C0" w:rsidRDefault="00000000">
            <w:pPr>
              <w:spacing w:after="0" w:line="240" w:lineRule="auto"/>
            </w:pPr>
            <w:r>
              <w:rPr>
                <w:sz w:val="17"/>
              </w:rPr>
              <w:t>Báo cáo tổng kết.</w:t>
            </w:r>
          </w:p>
        </w:tc>
      </w:tr>
    </w:tbl>
    <w:p w14:paraId="5748F219" w14:textId="77777777" w:rsidR="009F34C0" w:rsidRDefault="00000000">
      <w:pPr>
        <w:pStyle w:val="Caption"/>
        <w:jc w:val="center"/>
      </w:pPr>
      <w:r>
        <w:rPr>
          <w:i/>
          <w:sz w:val="20"/>
        </w:rPr>
        <w:t>Bảng 3.19. Trình tự và bằng chứng của P07</w:t>
      </w:r>
    </w:p>
    <w:p w14:paraId="247C9DD3" w14:textId="77777777" w:rsidR="009F34C0" w:rsidRDefault="00000000">
      <w:pPr>
        <w:pStyle w:val="ListBullet"/>
        <w:spacing w:after="40" w:line="252" w:lineRule="auto"/>
      </w:pPr>
      <w:r>
        <w:rPr>
          <w:sz w:val="20"/>
        </w:rPr>
        <w:t>Điều kiện kiểm tra: Ngân sách chiến dịch &lt;= Ngân sách duyệt. Thời gian không chồng chéo phi logic.</w:t>
      </w:r>
    </w:p>
    <w:p w14:paraId="5BBF5AFA" w14:textId="77777777" w:rsidR="009F34C0" w:rsidRDefault="00000000">
      <w:pPr>
        <w:pStyle w:val="ListBullet"/>
        <w:spacing w:after="40" w:line="252" w:lineRule="auto"/>
      </w:pPr>
      <w:r>
        <w:rPr>
          <w:sz w:val="20"/>
        </w:rPr>
        <w:t>Nhánh không thành công: Lượng truy cập tăng cao gây gián đoạn dịch vụ hoặc người dùng không áp dụng được ưu đãi; chiến dịch phải chuyển sang xử lý sự cố.</w:t>
      </w:r>
    </w:p>
    <w:p w14:paraId="571212EB" w14:textId="77777777" w:rsidR="009F34C0" w:rsidRDefault="00000000">
      <w:pPr>
        <w:pStyle w:val="ListBullet"/>
        <w:spacing w:after="40" w:line="252" w:lineRule="auto"/>
      </w:pPr>
      <w:r>
        <w:rPr>
          <w:sz w:val="20"/>
        </w:rPr>
        <w:t>Ngoại lệ cần xem xét: Cấu hình sai giá trị hoặc phạm vi ưu đãi có thể tạo thiệt hại tài chính trước khi được phát hiện; cần có bước kiểm tra và phê duyệt cấu hình.</w:t>
      </w:r>
    </w:p>
    <w:p w14:paraId="6B6CA300" w14:textId="77777777" w:rsidR="009F34C0" w:rsidRDefault="00000000">
      <w:pPr>
        <w:pStyle w:val="Heading3"/>
        <w:spacing w:before="160" w:after="100"/>
      </w:pPr>
      <w:r>
        <w:rPr>
          <w:rFonts w:ascii="Times New Roman" w:hAnsi="Times New Roman"/>
        </w:rPr>
        <w:t>3.2.8. P08 - Tuyển dụng và tiếp nhận nhân viên mới</w:t>
      </w:r>
    </w:p>
    <w:tbl>
      <w:tblPr>
        <w:tblStyle w:val="TableGrid"/>
        <w:tblW w:w="0" w:type="auto"/>
        <w:jc w:val="center"/>
        <w:tblLayout w:type="fixed"/>
        <w:tblLook w:val="04A0" w:firstRow="1" w:lastRow="0" w:firstColumn="1" w:lastColumn="0" w:noHBand="0" w:noVBand="1"/>
      </w:tblPr>
      <w:tblGrid>
        <w:gridCol w:w="2268"/>
        <w:gridCol w:w="6917"/>
      </w:tblGrid>
      <w:tr w:rsidR="009F34C0" w14:paraId="1516C87D" w14:textId="77777777">
        <w:trPr>
          <w:cantSplit/>
          <w:tblHeader/>
          <w:jc w:val="center"/>
        </w:trPr>
        <w:tc>
          <w:tcPr>
            <w:tcW w:w="2268" w:type="dxa"/>
            <w:shd w:val="clear" w:color="auto" w:fill="D9EAF7"/>
            <w:tcMar>
              <w:top w:w="70" w:type="dxa"/>
              <w:left w:w="70" w:type="dxa"/>
              <w:bottom w:w="70" w:type="dxa"/>
              <w:right w:w="70" w:type="dxa"/>
            </w:tcMar>
            <w:vAlign w:val="center"/>
          </w:tcPr>
          <w:p w14:paraId="41B62AD7"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04964D0E" w14:textId="77777777" w:rsidR="009F34C0" w:rsidRDefault="00000000">
            <w:pPr>
              <w:spacing w:after="0" w:line="240" w:lineRule="auto"/>
            </w:pPr>
            <w:r>
              <w:rPr>
                <w:b/>
                <w:sz w:val="19"/>
              </w:rPr>
              <w:t>Nội dung</w:t>
            </w:r>
          </w:p>
        </w:tc>
      </w:tr>
      <w:tr w:rsidR="009F34C0" w14:paraId="2047CF53" w14:textId="77777777">
        <w:trPr>
          <w:cantSplit/>
          <w:jc w:val="center"/>
        </w:trPr>
        <w:tc>
          <w:tcPr>
            <w:tcW w:w="2268" w:type="dxa"/>
            <w:tcMar>
              <w:top w:w="70" w:type="dxa"/>
              <w:left w:w="70" w:type="dxa"/>
              <w:bottom w:w="70" w:type="dxa"/>
              <w:right w:w="70" w:type="dxa"/>
            </w:tcMar>
            <w:vAlign w:val="center"/>
          </w:tcPr>
          <w:p w14:paraId="261611F1"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37BB1CAC" w14:textId="77777777" w:rsidR="009F34C0" w:rsidRDefault="00000000">
            <w:pPr>
              <w:spacing w:after="0" w:line="240" w:lineRule="auto"/>
            </w:pPr>
            <w:r>
              <w:rPr>
                <w:sz w:val="19"/>
              </w:rPr>
              <w:t>Hỗ trợ</w:t>
            </w:r>
          </w:p>
        </w:tc>
      </w:tr>
      <w:tr w:rsidR="009F34C0" w14:paraId="5F8A9968" w14:textId="77777777">
        <w:trPr>
          <w:cantSplit/>
          <w:jc w:val="center"/>
        </w:trPr>
        <w:tc>
          <w:tcPr>
            <w:tcW w:w="2268" w:type="dxa"/>
            <w:tcMar>
              <w:top w:w="70" w:type="dxa"/>
              <w:left w:w="70" w:type="dxa"/>
              <w:bottom w:w="70" w:type="dxa"/>
              <w:right w:w="70" w:type="dxa"/>
            </w:tcMar>
            <w:vAlign w:val="center"/>
          </w:tcPr>
          <w:p w14:paraId="7DE958A6" w14:textId="77777777" w:rsidR="009F34C0" w:rsidRDefault="00000000">
            <w:pPr>
              <w:spacing w:after="0" w:line="240" w:lineRule="auto"/>
            </w:pPr>
            <w:r>
              <w:rPr>
                <w:sz w:val="19"/>
              </w:rPr>
              <w:lastRenderedPageBreak/>
              <w:t>Mục tiêu</w:t>
            </w:r>
          </w:p>
        </w:tc>
        <w:tc>
          <w:tcPr>
            <w:tcW w:w="6917" w:type="dxa"/>
            <w:tcMar>
              <w:top w:w="70" w:type="dxa"/>
              <w:left w:w="70" w:type="dxa"/>
              <w:bottom w:w="70" w:type="dxa"/>
              <w:right w:w="70" w:type="dxa"/>
            </w:tcMar>
            <w:vAlign w:val="center"/>
          </w:tcPr>
          <w:p w14:paraId="7BFACCAA" w14:textId="77777777" w:rsidR="009F34C0" w:rsidRDefault="00000000">
            <w:pPr>
              <w:spacing w:after="0" w:line="240" w:lineRule="auto"/>
            </w:pPr>
            <w:r>
              <w:rPr>
                <w:sz w:val="19"/>
              </w:rPr>
              <w:t>Bổ sung nhân sự theo nhu cầu đã phê duyệt và chuẩn bị đủ hồ sơ, tài khoản, thiết bị, hướng dẫn để nhân viên mới bắt đầu công việc.</w:t>
            </w:r>
          </w:p>
        </w:tc>
      </w:tr>
      <w:tr w:rsidR="009F34C0" w14:paraId="20C92CA0" w14:textId="77777777">
        <w:trPr>
          <w:cantSplit/>
          <w:jc w:val="center"/>
        </w:trPr>
        <w:tc>
          <w:tcPr>
            <w:tcW w:w="2268" w:type="dxa"/>
            <w:tcMar>
              <w:top w:w="70" w:type="dxa"/>
              <w:left w:w="70" w:type="dxa"/>
              <w:bottom w:w="70" w:type="dxa"/>
              <w:right w:w="70" w:type="dxa"/>
            </w:tcMar>
            <w:vAlign w:val="center"/>
          </w:tcPr>
          <w:p w14:paraId="632C0A2A"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2B8ECFDD" w14:textId="77777777" w:rsidR="009F34C0" w:rsidRDefault="00000000">
            <w:pPr>
              <w:spacing w:after="0" w:line="240" w:lineRule="auto"/>
            </w:pPr>
            <w:r>
              <w:rPr>
                <w:sz w:val="19"/>
              </w:rPr>
              <w:t>Phòng ban yêu cầu; Nhân sự; quản lý/chuyên môn phỏng vấn; ứng viên; IT; Hành chính; quản lý trực tiếp.</w:t>
            </w:r>
          </w:p>
        </w:tc>
      </w:tr>
      <w:tr w:rsidR="009F34C0" w14:paraId="71225747" w14:textId="77777777">
        <w:trPr>
          <w:cantSplit/>
          <w:jc w:val="center"/>
        </w:trPr>
        <w:tc>
          <w:tcPr>
            <w:tcW w:w="2268" w:type="dxa"/>
            <w:tcMar>
              <w:top w:w="70" w:type="dxa"/>
              <w:left w:w="70" w:type="dxa"/>
              <w:bottom w:w="70" w:type="dxa"/>
              <w:right w:w="70" w:type="dxa"/>
            </w:tcMar>
            <w:vAlign w:val="center"/>
          </w:tcPr>
          <w:p w14:paraId="60C1B9B5"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02FE4ED1" w14:textId="77777777" w:rsidR="009F34C0" w:rsidRDefault="00000000">
            <w:pPr>
              <w:spacing w:after="0" w:line="240" w:lineRule="auto"/>
            </w:pPr>
            <w:r>
              <w:rPr>
                <w:sz w:val="19"/>
              </w:rPr>
              <w:t>Phiếu yêu cầu tuyển dụng; mô tả công việc; tiêu chí ứng viên; ngân sách; hồ sơ ứng viên; kết quả phỏng vấn; đề nghị tuyển dụng.</w:t>
            </w:r>
          </w:p>
        </w:tc>
      </w:tr>
      <w:tr w:rsidR="009F34C0" w14:paraId="5B33B9C1" w14:textId="77777777">
        <w:trPr>
          <w:cantSplit/>
          <w:jc w:val="center"/>
        </w:trPr>
        <w:tc>
          <w:tcPr>
            <w:tcW w:w="2268" w:type="dxa"/>
            <w:tcMar>
              <w:top w:w="70" w:type="dxa"/>
              <w:left w:w="70" w:type="dxa"/>
              <w:bottom w:w="70" w:type="dxa"/>
              <w:right w:w="70" w:type="dxa"/>
            </w:tcMar>
            <w:vAlign w:val="center"/>
          </w:tcPr>
          <w:p w14:paraId="4D7B3734"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0B01B2C4" w14:textId="77777777" w:rsidR="009F34C0" w:rsidRDefault="00000000">
            <w:pPr>
              <w:spacing w:after="0" w:line="240" w:lineRule="auto"/>
            </w:pPr>
            <w:r>
              <w:rPr>
                <w:sz w:val="19"/>
              </w:rPr>
              <w:t>Phòng ban lập yêu cầu tuyển dụng, nêu vị trí, số lượng, nhiệm vụ, tiêu chí và thời điểm cần nhân sự.</w:t>
            </w:r>
          </w:p>
        </w:tc>
      </w:tr>
      <w:tr w:rsidR="009F34C0" w14:paraId="3461A317" w14:textId="77777777">
        <w:trPr>
          <w:cantSplit/>
          <w:jc w:val="center"/>
        </w:trPr>
        <w:tc>
          <w:tcPr>
            <w:tcW w:w="2268" w:type="dxa"/>
            <w:tcMar>
              <w:top w:w="70" w:type="dxa"/>
              <w:left w:w="70" w:type="dxa"/>
              <w:bottom w:w="70" w:type="dxa"/>
              <w:right w:w="70" w:type="dxa"/>
            </w:tcMar>
            <w:vAlign w:val="center"/>
          </w:tcPr>
          <w:p w14:paraId="6A6A15ED"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02D805C2" w14:textId="77777777" w:rsidR="009F34C0" w:rsidRDefault="00000000">
            <w:pPr>
              <w:spacing w:after="0" w:line="240" w:lineRule="auto"/>
            </w:pPr>
            <w:r>
              <w:rPr>
                <w:sz w:val="19"/>
              </w:rPr>
              <w:t>Quản lý đánh giá kết quả thử việc để ký hợp đồng chính thức hoặc kết thúc thử việc theo quy định.</w:t>
            </w:r>
          </w:p>
        </w:tc>
      </w:tr>
      <w:tr w:rsidR="009F34C0" w14:paraId="0EDD0784" w14:textId="77777777">
        <w:trPr>
          <w:cantSplit/>
          <w:jc w:val="center"/>
        </w:trPr>
        <w:tc>
          <w:tcPr>
            <w:tcW w:w="2268" w:type="dxa"/>
            <w:tcMar>
              <w:top w:w="70" w:type="dxa"/>
              <w:left w:w="70" w:type="dxa"/>
              <w:bottom w:w="70" w:type="dxa"/>
              <w:right w:w="70" w:type="dxa"/>
            </w:tcMar>
            <w:vAlign w:val="center"/>
          </w:tcPr>
          <w:p w14:paraId="20BA8B5E"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2F814FBE" w14:textId="77777777" w:rsidR="009F34C0" w:rsidRDefault="00000000">
            <w:pPr>
              <w:spacing w:after="0" w:line="240" w:lineRule="auto"/>
            </w:pPr>
            <w:r>
              <w:rPr>
                <w:sz w:val="19"/>
              </w:rPr>
              <w:t>Yêu cầu bị từ chối hoặc vị trí được tuyển; thư mời; hồ sơ nhân sự; tài khoản/thiết bị; biên bản hội nhập; kết quả thử việc.</w:t>
            </w:r>
          </w:p>
        </w:tc>
      </w:tr>
      <w:tr w:rsidR="009F34C0" w14:paraId="46C8E561" w14:textId="77777777">
        <w:trPr>
          <w:cantSplit/>
          <w:jc w:val="center"/>
        </w:trPr>
        <w:tc>
          <w:tcPr>
            <w:tcW w:w="2268" w:type="dxa"/>
            <w:tcMar>
              <w:top w:w="70" w:type="dxa"/>
              <w:left w:w="70" w:type="dxa"/>
              <w:bottom w:w="70" w:type="dxa"/>
              <w:right w:w="70" w:type="dxa"/>
            </w:tcMar>
            <w:vAlign w:val="center"/>
          </w:tcPr>
          <w:p w14:paraId="5075FE1C"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59A269FD" w14:textId="77777777" w:rsidR="009F34C0" w:rsidRDefault="00000000">
            <w:pPr>
              <w:spacing w:after="0" w:line="240" w:lineRule="auto"/>
            </w:pPr>
            <w:r>
              <w:rPr>
                <w:sz w:val="19"/>
              </w:rPr>
              <w:t>Cổng tuyển dụng; hệ thống quản lý ứng viên/nhân sự; email; ticket cấp tài khoản; checklist onboarding và bàn giao thiết bị.</w:t>
            </w:r>
          </w:p>
        </w:tc>
      </w:tr>
      <w:tr w:rsidR="009F34C0" w14:paraId="6FC5AE39" w14:textId="77777777">
        <w:trPr>
          <w:cantSplit/>
          <w:jc w:val="center"/>
        </w:trPr>
        <w:tc>
          <w:tcPr>
            <w:tcW w:w="2268" w:type="dxa"/>
            <w:tcMar>
              <w:top w:w="70" w:type="dxa"/>
              <w:left w:w="70" w:type="dxa"/>
              <w:bottom w:w="70" w:type="dxa"/>
              <w:right w:w="70" w:type="dxa"/>
            </w:tcMar>
            <w:vAlign w:val="center"/>
          </w:tcPr>
          <w:p w14:paraId="2414853E"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42486E8B" w14:textId="77777777" w:rsidR="009F34C0" w:rsidRDefault="00000000">
            <w:pPr>
              <w:spacing w:after="0" w:line="240" w:lineRule="auto"/>
            </w:pPr>
            <w:r>
              <w:rPr>
                <w:sz w:val="19"/>
              </w:rPr>
              <w:t>G1, G5, G6, S10</w:t>
            </w:r>
          </w:p>
        </w:tc>
      </w:tr>
    </w:tbl>
    <w:p w14:paraId="0DB9B7D9" w14:textId="77777777" w:rsidR="009F34C0" w:rsidRDefault="00000000">
      <w:pPr>
        <w:pStyle w:val="Caption"/>
        <w:jc w:val="center"/>
      </w:pPr>
      <w:r>
        <w:rPr>
          <w:i/>
          <w:sz w:val="20"/>
        </w:rPr>
        <w:t>Bảng 3.9. Hồ sơ bằng chứng P08 - Tuyển dụng và tiếp nhận nhân viên mới</w:t>
      </w:r>
    </w:p>
    <w:p w14:paraId="28CEAC1E"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1848B7C6" w14:textId="77777777">
        <w:trPr>
          <w:cantSplit/>
          <w:tblHeader/>
          <w:jc w:val="center"/>
        </w:trPr>
        <w:tc>
          <w:tcPr>
            <w:tcW w:w="1757" w:type="dxa"/>
            <w:shd w:val="clear" w:color="auto" w:fill="D9EAF7"/>
            <w:tcMar>
              <w:top w:w="70" w:type="dxa"/>
              <w:left w:w="70" w:type="dxa"/>
              <w:bottom w:w="70" w:type="dxa"/>
              <w:right w:w="70" w:type="dxa"/>
            </w:tcMar>
            <w:vAlign w:val="center"/>
          </w:tcPr>
          <w:p w14:paraId="1BADBBCA"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7309F365"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5FCB60AD" w14:textId="77777777" w:rsidR="009F34C0" w:rsidRDefault="00000000">
            <w:pPr>
              <w:spacing w:after="0" w:line="240" w:lineRule="auto"/>
            </w:pPr>
            <w:r>
              <w:rPr>
                <w:b/>
                <w:sz w:val="17"/>
              </w:rPr>
              <w:t>Bằng chứng hoặc đầu ra cần lưu</w:t>
            </w:r>
          </w:p>
        </w:tc>
      </w:tr>
      <w:tr w:rsidR="009F34C0" w14:paraId="43F50484" w14:textId="77777777">
        <w:trPr>
          <w:cantSplit/>
          <w:jc w:val="center"/>
        </w:trPr>
        <w:tc>
          <w:tcPr>
            <w:tcW w:w="1757" w:type="dxa"/>
            <w:tcMar>
              <w:top w:w="70" w:type="dxa"/>
              <w:left w:w="70" w:type="dxa"/>
              <w:bottom w:w="70" w:type="dxa"/>
              <w:right w:w="70" w:type="dxa"/>
            </w:tcMar>
            <w:vAlign w:val="center"/>
          </w:tcPr>
          <w:p w14:paraId="38BEE220" w14:textId="77777777" w:rsidR="009F34C0" w:rsidRDefault="00000000">
            <w:pPr>
              <w:spacing w:after="0" w:line="240" w:lineRule="auto"/>
            </w:pPr>
            <w:r>
              <w:rPr>
                <w:sz w:val="17"/>
              </w:rPr>
              <w:t>B1</w:t>
            </w:r>
            <w:r>
              <w:rPr>
                <w:sz w:val="17"/>
              </w:rPr>
              <w:br/>
              <w:t>Phòng ban</w:t>
            </w:r>
          </w:p>
        </w:tc>
        <w:tc>
          <w:tcPr>
            <w:tcW w:w="4989" w:type="dxa"/>
            <w:tcMar>
              <w:top w:w="70" w:type="dxa"/>
              <w:left w:w="70" w:type="dxa"/>
              <w:bottom w:w="70" w:type="dxa"/>
              <w:right w:w="70" w:type="dxa"/>
            </w:tcMar>
            <w:vAlign w:val="center"/>
          </w:tcPr>
          <w:p w14:paraId="0DF5AC23" w14:textId="77777777" w:rsidR="009F34C0" w:rsidRDefault="00000000">
            <w:pPr>
              <w:spacing w:after="0" w:line="240" w:lineRule="auto"/>
            </w:pPr>
            <w:r>
              <w:rPr>
                <w:sz w:val="17"/>
              </w:rPr>
              <w:t>Phòng ban lập yêu cầu tuyển dụng, nêu vị trí, số lượng, nhiệm vụ, tiêu chí và thời điểm cần nhân sự.</w:t>
            </w:r>
          </w:p>
        </w:tc>
        <w:tc>
          <w:tcPr>
            <w:tcW w:w="2438" w:type="dxa"/>
            <w:tcMar>
              <w:top w:w="70" w:type="dxa"/>
              <w:left w:w="70" w:type="dxa"/>
              <w:bottom w:w="70" w:type="dxa"/>
              <w:right w:w="70" w:type="dxa"/>
            </w:tcMar>
            <w:vAlign w:val="center"/>
          </w:tcPr>
          <w:p w14:paraId="24D96B45" w14:textId="77777777" w:rsidR="009F34C0" w:rsidRDefault="00000000">
            <w:pPr>
              <w:spacing w:after="0" w:line="240" w:lineRule="auto"/>
            </w:pPr>
            <w:r>
              <w:rPr>
                <w:sz w:val="17"/>
              </w:rPr>
              <w:t>Phiếu yêu cầu.</w:t>
            </w:r>
          </w:p>
        </w:tc>
      </w:tr>
      <w:tr w:rsidR="009F34C0" w14:paraId="764CC304" w14:textId="77777777">
        <w:trPr>
          <w:cantSplit/>
          <w:jc w:val="center"/>
        </w:trPr>
        <w:tc>
          <w:tcPr>
            <w:tcW w:w="1757" w:type="dxa"/>
            <w:tcMar>
              <w:top w:w="70" w:type="dxa"/>
              <w:left w:w="70" w:type="dxa"/>
              <w:bottom w:w="70" w:type="dxa"/>
              <w:right w:w="70" w:type="dxa"/>
            </w:tcMar>
            <w:vAlign w:val="center"/>
          </w:tcPr>
          <w:p w14:paraId="29BB1C9D" w14:textId="77777777" w:rsidR="009F34C0" w:rsidRDefault="00000000">
            <w:pPr>
              <w:spacing w:after="0" w:line="240" w:lineRule="auto"/>
            </w:pPr>
            <w:r>
              <w:rPr>
                <w:sz w:val="17"/>
              </w:rPr>
              <w:t>B2</w:t>
            </w:r>
            <w:r>
              <w:rPr>
                <w:sz w:val="17"/>
              </w:rPr>
              <w:br/>
              <w:t>Quản lý, HR</w:t>
            </w:r>
          </w:p>
        </w:tc>
        <w:tc>
          <w:tcPr>
            <w:tcW w:w="4989" w:type="dxa"/>
            <w:tcMar>
              <w:top w:w="70" w:type="dxa"/>
              <w:left w:w="70" w:type="dxa"/>
              <w:bottom w:w="70" w:type="dxa"/>
              <w:right w:w="70" w:type="dxa"/>
            </w:tcMar>
            <w:vAlign w:val="center"/>
          </w:tcPr>
          <w:p w14:paraId="0A4572A7" w14:textId="77777777" w:rsidR="009F34C0" w:rsidRDefault="00000000">
            <w:pPr>
              <w:spacing w:after="0" w:line="240" w:lineRule="auto"/>
            </w:pPr>
            <w:r>
              <w:rPr>
                <w:sz w:val="17"/>
              </w:rPr>
              <w:t>Quản lý và Nhân sự kiểm tra nhu cầu, ngân sách và mô tả công việc; yêu cầu không được duyệt được trả lại kèm lý do.</w:t>
            </w:r>
          </w:p>
        </w:tc>
        <w:tc>
          <w:tcPr>
            <w:tcW w:w="2438" w:type="dxa"/>
            <w:tcMar>
              <w:top w:w="70" w:type="dxa"/>
              <w:left w:w="70" w:type="dxa"/>
              <w:bottom w:w="70" w:type="dxa"/>
              <w:right w:w="70" w:type="dxa"/>
            </w:tcMar>
            <w:vAlign w:val="center"/>
          </w:tcPr>
          <w:p w14:paraId="254C2C50" w14:textId="77777777" w:rsidR="009F34C0" w:rsidRDefault="00000000">
            <w:pPr>
              <w:spacing w:after="0" w:line="240" w:lineRule="auto"/>
            </w:pPr>
            <w:r>
              <w:rPr>
                <w:sz w:val="17"/>
              </w:rPr>
              <w:t>Trạng thái phê duyệt.</w:t>
            </w:r>
          </w:p>
        </w:tc>
      </w:tr>
      <w:tr w:rsidR="009F34C0" w14:paraId="75A4C7C9" w14:textId="77777777">
        <w:trPr>
          <w:cantSplit/>
          <w:jc w:val="center"/>
        </w:trPr>
        <w:tc>
          <w:tcPr>
            <w:tcW w:w="1757" w:type="dxa"/>
            <w:tcMar>
              <w:top w:w="70" w:type="dxa"/>
              <w:left w:w="70" w:type="dxa"/>
              <w:bottom w:w="70" w:type="dxa"/>
              <w:right w:w="70" w:type="dxa"/>
            </w:tcMar>
            <w:vAlign w:val="center"/>
          </w:tcPr>
          <w:p w14:paraId="79E25501" w14:textId="77777777" w:rsidR="009F34C0" w:rsidRDefault="00000000">
            <w:pPr>
              <w:spacing w:after="0" w:line="240" w:lineRule="auto"/>
            </w:pPr>
            <w:r>
              <w:rPr>
                <w:sz w:val="17"/>
              </w:rPr>
              <w:t>B3</w:t>
            </w:r>
            <w:r>
              <w:rPr>
                <w:sz w:val="17"/>
              </w:rPr>
              <w:br/>
              <w:t>HR</w:t>
            </w:r>
          </w:p>
        </w:tc>
        <w:tc>
          <w:tcPr>
            <w:tcW w:w="4989" w:type="dxa"/>
            <w:tcMar>
              <w:top w:w="70" w:type="dxa"/>
              <w:left w:w="70" w:type="dxa"/>
              <w:bottom w:w="70" w:type="dxa"/>
              <w:right w:w="70" w:type="dxa"/>
            </w:tcMar>
            <w:vAlign w:val="center"/>
          </w:tcPr>
          <w:p w14:paraId="7AE3FE92" w14:textId="77777777" w:rsidR="009F34C0" w:rsidRDefault="00000000">
            <w:pPr>
              <w:spacing w:after="0" w:line="240" w:lineRule="auto"/>
            </w:pPr>
            <w:r>
              <w:rPr>
                <w:sz w:val="17"/>
              </w:rPr>
              <w:t>Nhân sự đăng tin, tiếp nhận và sàng lọc hồ sơ theo tiêu chí vị trí.</w:t>
            </w:r>
          </w:p>
        </w:tc>
        <w:tc>
          <w:tcPr>
            <w:tcW w:w="2438" w:type="dxa"/>
            <w:tcMar>
              <w:top w:w="70" w:type="dxa"/>
              <w:left w:w="70" w:type="dxa"/>
              <w:bottom w:w="70" w:type="dxa"/>
              <w:right w:w="70" w:type="dxa"/>
            </w:tcMar>
            <w:vAlign w:val="center"/>
          </w:tcPr>
          <w:p w14:paraId="17AA26F2" w14:textId="77777777" w:rsidR="009F34C0" w:rsidRDefault="00000000">
            <w:pPr>
              <w:spacing w:after="0" w:line="240" w:lineRule="auto"/>
            </w:pPr>
            <w:r>
              <w:rPr>
                <w:sz w:val="17"/>
              </w:rPr>
              <w:t>Danh sách ứng viên.</w:t>
            </w:r>
          </w:p>
        </w:tc>
      </w:tr>
      <w:tr w:rsidR="009F34C0" w14:paraId="666C70ED" w14:textId="77777777">
        <w:trPr>
          <w:cantSplit/>
          <w:jc w:val="center"/>
        </w:trPr>
        <w:tc>
          <w:tcPr>
            <w:tcW w:w="1757" w:type="dxa"/>
            <w:tcMar>
              <w:top w:w="70" w:type="dxa"/>
              <w:left w:w="70" w:type="dxa"/>
              <w:bottom w:w="70" w:type="dxa"/>
              <w:right w:w="70" w:type="dxa"/>
            </w:tcMar>
            <w:vAlign w:val="center"/>
          </w:tcPr>
          <w:p w14:paraId="4D915ADC" w14:textId="77777777" w:rsidR="009F34C0" w:rsidRDefault="00000000">
            <w:pPr>
              <w:spacing w:after="0" w:line="240" w:lineRule="auto"/>
            </w:pPr>
            <w:r>
              <w:rPr>
                <w:sz w:val="17"/>
              </w:rPr>
              <w:t>B4</w:t>
            </w:r>
            <w:r>
              <w:rPr>
                <w:sz w:val="17"/>
              </w:rPr>
              <w:br/>
              <w:t>HR, chuyên môn</w:t>
            </w:r>
          </w:p>
        </w:tc>
        <w:tc>
          <w:tcPr>
            <w:tcW w:w="4989" w:type="dxa"/>
            <w:tcMar>
              <w:top w:w="70" w:type="dxa"/>
              <w:left w:w="70" w:type="dxa"/>
              <w:bottom w:w="70" w:type="dxa"/>
              <w:right w:w="70" w:type="dxa"/>
            </w:tcMar>
            <w:vAlign w:val="center"/>
          </w:tcPr>
          <w:p w14:paraId="5C57990A" w14:textId="77777777" w:rsidR="009F34C0" w:rsidRDefault="00000000">
            <w:pPr>
              <w:spacing w:after="0" w:line="240" w:lineRule="auto"/>
            </w:pPr>
            <w:r>
              <w:rPr>
                <w:sz w:val="17"/>
              </w:rPr>
              <w:t>Ứng viên tham gia phỏng vấn với Nhân sự và bộ phận chuyên môn; kết quả được ghi nhận.</w:t>
            </w:r>
          </w:p>
        </w:tc>
        <w:tc>
          <w:tcPr>
            <w:tcW w:w="2438" w:type="dxa"/>
            <w:tcMar>
              <w:top w:w="70" w:type="dxa"/>
              <w:left w:w="70" w:type="dxa"/>
              <w:bottom w:w="70" w:type="dxa"/>
              <w:right w:w="70" w:type="dxa"/>
            </w:tcMar>
            <w:vAlign w:val="center"/>
          </w:tcPr>
          <w:p w14:paraId="2796FCC9" w14:textId="77777777" w:rsidR="009F34C0" w:rsidRDefault="00000000">
            <w:pPr>
              <w:spacing w:after="0" w:line="240" w:lineRule="auto"/>
            </w:pPr>
            <w:r>
              <w:rPr>
                <w:sz w:val="17"/>
              </w:rPr>
              <w:t>Phiếu đánh giá.</w:t>
            </w:r>
          </w:p>
        </w:tc>
      </w:tr>
      <w:tr w:rsidR="009F34C0" w14:paraId="2EC18228" w14:textId="77777777">
        <w:trPr>
          <w:cantSplit/>
          <w:jc w:val="center"/>
        </w:trPr>
        <w:tc>
          <w:tcPr>
            <w:tcW w:w="1757" w:type="dxa"/>
            <w:tcMar>
              <w:top w:w="70" w:type="dxa"/>
              <w:left w:w="70" w:type="dxa"/>
              <w:bottom w:w="70" w:type="dxa"/>
              <w:right w:w="70" w:type="dxa"/>
            </w:tcMar>
            <w:vAlign w:val="center"/>
          </w:tcPr>
          <w:p w14:paraId="69351FFE" w14:textId="77777777" w:rsidR="009F34C0" w:rsidRDefault="00000000">
            <w:pPr>
              <w:spacing w:after="0" w:line="240" w:lineRule="auto"/>
            </w:pPr>
            <w:r>
              <w:rPr>
                <w:sz w:val="17"/>
              </w:rPr>
              <w:t>B5</w:t>
            </w:r>
            <w:r>
              <w:rPr>
                <w:sz w:val="17"/>
              </w:rPr>
              <w:br/>
              <w:t>HR, ứng viên</w:t>
            </w:r>
          </w:p>
        </w:tc>
        <w:tc>
          <w:tcPr>
            <w:tcW w:w="4989" w:type="dxa"/>
            <w:tcMar>
              <w:top w:w="70" w:type="dxa"/>
              <w:left w:w="70" w:type="dxa"/>
              <w:bottom w:w="70" w:type="dxa"/>
              <w:right w:w="70" w:type="dxa"/>
            </w:tcMar>
            <w:vAlign w:val="center"/>
          </w:tcPr>
          <w:p w14:paraId="361942B1" w14:textId="77777777" w:rsidR="009F34C0" w:rsidRDefault="00000000">
            <w:pPr>
              <w:spacing w:after="0" w:line="240" w:lineRule="auto"/>
            </w:pPr>
            <w:r>
              <w:rPr>
                <w:sz w:val="17"/>
              </w:rPr>
              <w:t>Ứng viên đạt yêu cầu nhận đề nghị tuyển dụng và xác nhận chấp nhận hoặc từ chối.</w:t>
            </w:r>
          </w:p>
        </w:tc>
        <w:tc>
          <w:tcPr>
            <w:tcW w:w="2438" w:type="dxa"/>
            <w:tcMar>
              <w:top w:w="70" w:type="dxa"/>
              <w:left w:w="70" w:type="dxa"/>
              <w:bottom w:w="70" w:type="dxa"/>
              <w:right w:w="70" w:type="dxa"/>
            </w:tcMar>
            <w:vAlign w:val="center"/>
          </w:tcPr>
          <w:p w14:paraId="02205DF7" w14:textId="77777777" w:rsidR="009F34C0" w:rsidRDefault="00000000">
            <w:pPr>
              <w:spacing w:after="0" w:line="240" w:lineRule="auto"/>
            </w:pPr>
            <w:r>
              <w:rPr>
                <w:sz w:val="17"/>
              </w:rPr>
              <w:t>Offer và xác nhận.</w:t>
            </w:r>
          </w:p>
        </w:tc>
      </w:tr>
      <w:tr w:rsidR="009F34C0" w14:paraId="2ACA28FF" w14:textId="77777777">
        <w:trPr>
          <w:cantSplit/>
          <w:jc w:val="center"/>
        </w:trPr>
        <w:tc>
          <w:tcPr>
            <w:tcW w:w="1757" w:type="dxa"/>
            <w:tcMar>
              <w:top w:w="70" w:type="dxa"/>
              <w:left w:w="70" w:type="dxa"/>
              <w:bottom w:w="70" w:type="dxa"/>
              <w:right w:w="70" w:type="dxa"/>
            </w:tcMar>
            <w:vAlign w:val="center"/>
          </w:tcPr>
          <w:p w14:paraId="50AAFF91" w14:textId="77777777" w:rsidR="009F34C0" w:rsidRDefault="00000000">
            <w:pPr>
              <w:spacing w:after="0" w:line="240" w:lineRule="auto"/>
            </w:pPr>
            <w:r>
              <w:rPr>
                <w:sz w:val="17"/>
              </w:rPr>
              <w:t>B6</w:t>
            </w:r>
            <w:r>
              <w:rPr>
                <w:sz w:val="17"/>
              </w:rPr>
              <w:br/>
              <w:t>HR, IT, Hành chính</w:t>
            </w:r>
          </w:p>
        </w:tc>
        <w:tc>
          <w:tcPr>
            <w:tcW w:w="4989" w:type="dxa"/>
            <w:tcMar>
              <w:top w:w="70" w:type="dxa"/>
              <w:left w:w="70" w:type="dxa"/>
              <w:bottom w:w="70" w:type="dxa"/>
              <w:right w:w="70" w:type="dxa"/>
            </w:tcMar>
            <w:vAlign w:val="center"/>
          </w:tcPr>
          <w:p w14:paraId="4B1B2FA6" w14:textId="77777777" w:rsidR="009F34C0" w:rsidRDefault="00000000">
            <w:pPr>
              <w:spacing w:after="0" w:line="240" w:lineRule="auto"/>
            </w:pPr>
            <w:r>
              <w:rPr>
                <w:sz w:val="17"/>
              </w:rPr>
              <w:t>Ứng viên hoàn tất hồ sơ; IT và Hành chính chuẩn bị tài khoản, quyền, thiết bị và chỗ làm việc.</w:t>
            </w:r>
          </w:p>
        </w:tc>
        <w:tc>
          <w:tcPr>
            <w:tcW w:w="2438" w:type="dxa"/>
            <w:tcMar>
              <w:top w:w="70" w:type="dxa"/>
              <w:left w:w="70" w:type="dxa"/>
              <w:bottom w:w="70" w:type="dxa"/>
              <w:right w:w="70" w:type="dxa"/>
            </w:tcMar>
            <w:vAlign w:val="center"/>
          </w:tcPr>
          <w:p w14:paraId="6CFFC234" w14:textId="77777777" w:rsidR="009F34C0" w:rsidRDefault="00000000">
            <w:pPr>
              <w:spacing w:after="0" w:line="240" w:lineRule="auto"/>
            </w:pPr>
            <w:r>
              <w:rPr>
                <w:sz w:val="17"/>
              </w:rPr>
              <w:t>Checklist.</w:t>
            </w:r>
          </w:p>
        </w:tc>
      </w:tr>
      <w:tr w:rsidR="009F34C0" w14:paraId="2AA7E3EB" w14:textId="77777777">
        <w:trPr>
          <w:cantSplit/>
          <w:jc w:val="center"/>
        </w:trPr>
        <w:tc>
          <w:tcPr>
            <w:tcW w:w="1757" w:type="dxa"/>
            <w:tcMar>
              <w:top w:w="70" w:type="dxa"/>
              <w:left w:w="70" w:type="dxa"/>
              <w:bottom w:w="70" w:type="dxa"/>
              <w:right w:w="70" w:type="dxa"/>
            </w:tcMar>
            <w:vAlign w:val="center"/>
          </w:tcPr>
          <w:p w14:paraId="28938BE4" w14:textId="77777777" w:rsidR="009F34C0" w:rsidRDefault="00000000">
            <w:pPr>
              <w:spacing w:after="0" w:line="240" w:lineRule="auto"/>
            </w:pPr>
            <w:r>
              <w:rPr>
                <w:sz w:val="17"/>
              </w:rPr>
              <w:t>B7</w:t>
            </w:r>
            <w:r>
              <w:rPr>
                <w:sz w:val="17"/>
              </w:rPr>
              <w:br/>
              <w:t>Nhân viên mới</w:t>
            </w:r>
          </w:p>
        </w:tc>
        <w:tc>
          <w:tcPr>
            <w:tcW w:w="4989" w:type="dxa"/>
            <w:tcMar>
              <w:top w:w="70" w:type="dxa"/>
              <w:left w:w="70" w:type="dxa"/>
              <w:bottom w:w="70" w:type="dxa"/>
              <w:right w:w="70" w:type="dxa"/>
            </w:tcMar>
            <w:vAlign w:val="center"/>
          </w:tcPr>
          <w:p w14:paraId="3F6A67B8" w14:textId="77777777" w:rsidR="009F34C0" w:rsidRDefault="00000000">
            <w:pPr>
              <w:spacing w:after="0" w:line="240" w:lineRule="auto"/>
            </w:pPr>
            <w:r>
              <w:rPr>
                <w:sz w:val="17"/>
              </w:rPr>
              <w:t>Nhân viên mới tham gia hội nhập, nhận bàn giao và bắt đầu thử việc.</w:t>
            </w:r>
          </w:p>
        </w:tc>
        <w:tc>
          <w:tcPr>
            <w:tcW w:w="2438" w:type="dxa"/>
            <w:tcMar>
              <w:top w:w="70" w:type="dxa"/>
              <w:left w:w="70" w:type="dxa"/>
              <w:bottom w:w="70" w:type="dxa"/>
              <w:right w:w="70" w:type="dxa"/>
            </w:tcMar>
            <w:vAlign w:val="center"/>
          </w:tcPr>
          <w:p w14:paraId="7019D907" w14:textId="77777777" w:rsidR="009F34C0" w:rsidRDefault="00000000">
            <w:pPr>
              <w:spacing w:after="0" w:line="240" w:lineRule="auto"/>
            </w:pPr>
            <w:r>
              <w:rPr>
                <w:sz w:val="17"/>
              </w:rPr>
              <w:t>Biên bản bàn giao.</w:t>
            </w:r>
          </w:p>
        </w:tc>
      </w:tr>
      <w:tr w:rsidR="009F34C0" w14:paraId="3ECFDA68" w14:textId="77777777">
        <w:trPr>
          <w:cantSplit/>
          <w:jc w:val="center"/>
        </w:trPr>
        <w:tc>
          <w:tcPr>
            <w:tcW w:w="1757" w:type="dxa"/>
            <w:tcMar>
              <w:top w:w="70" w:type="dxa"/>
              <w:left w:w="70" w:type="dxa"/>
              <w:bottom w:w="70" w:type="dxa"/>
              <w:right w:w="70" w:type="dxa"/>
            </w:tcMar>
            <w:vAlign w:val="center"/>
          </w:tcPr>
          <w:p w14:paraId="05DF8A50" w14:textId="77777777" w:rsidR="009F34C0" w:rsidRDefault="00000000">
            <w:pPr>
              <w:spacing w:after="0" w:line="240" w:lineRule="auto"/>
            </w:pPr>
            <w:r>
              <w:rPr>
                <w:sz w:val="17"/>
              </w:rPr>
              <w:t>B8</w:t>
            </w:r>
            <w:r>
              <w:rPr>
                <w:sz w:val="17"/>
              </w:rPr>
              <w:br/>
              <w:t>Quản lý, HR</w:t>
            </w:r>
          </w:p>
        </w:tc>
        <w:tc>
          <w:tcPr>
            <w:tcW w:w="4989" w:type="dxa"/>
            <w:tcMar>
              <w:top w:w="70" w:type="dxa"/>
              <w:left w:w="70" w:type="dxa"/>
              <w:bottom w:w="70" w:type="dxa"/>
              <w:right w:w="70" w:type="dxa"/>
            </w:tcMar>
            <w:vAlign w:val="center"/>
          </w:tcPr>
          <w:p w14:paraId="6BC9CDAA" w14:textId="77777777" w:rsidR="009F34C0" w:rsidRDefault="00000000">
            <w:pPr>
              <w:spacing w:after="0" w:line="240" w:lineRule="auto"/>
            </w:pPr>
            <w:r>
              <w:rPr>
                <w:sz w:val="17"/>
              </w:rPr>
              <w:t>Quản lý đánh giá kết quả thử việc để ký hợp đồng chính thức hoặc kết thúc thử việc theo quy định.</w:t>
            </w:r>
          </w:p>
        </w:tc>
        <w:tc>
          <w:tcPr>
            <w:tcW w:w="2438" w:type="dxa"/>
            <w:tcMar>
              <w:top w:w="70" w:type="dxa"/>
              <w:left w:w="70" w:type="dxa"/>
              <w:bottom w:w="70" w:type="dxa"/>
              <w:right w:w="70" w:type="dxa"/>
            </w:tcMar>
            <w:vAlign w:val="center"/>
          </w:tcPr>
          <w:p w14:paraId="37E3F236" w14:textId="77777777" w:rsidR="009F34C0" w:rsidRDefault="00000000">
            <w:pPr>
              <w:spacing w:after="0" w:line="240" w:lineRule="auto"/>
            </w:pPr>
            <w:r>
              <w:rPr>
                <w:sz w:val="17"/>
              </w:rPr>
              <w:t>Phiếu đánh giá.</w:t>
            </w:r>
          </w:p>
        </w:tc>
      </w:tr>
    </w:tbl>
    <w:p w14:paraId="46FAAAFC" w14:textId="77777777" w:rsidR="009F34C0" w:rsidRDefault="00000000">
      <w:pPr>
        <w:pStyle w:val="Caption"/>
        <w:jc w:val="center"/>
      </w:pPr>
      <w:r>
        <w:rPr>
          <w:i/>
          <w:sz w:val="20"/>
        </w:rPr>
        <w:t>Bảng 3.20. Trình tự và bằng chứng của P08</w:t>
      </w:r>
    </w:p>
    <w:p w14:paraId="197E7245" w14:textId="77777777" w:rsidR="009F34C0" w:rsidRDefault="00000000">
      <w:pPr>
        <w:pStyle w:val="ListBullet"/>
        <w:spacing w:after="40" w:line="252" w:lineRule="auto"/>
      </w:pPr>
      <w:r>
        <w:rPr>
          <w:sz w:val="20"/>
        </w:rPr>
        <w:t>Điều kiện kiểm tra: Ngân sách lương &lt;= Ngân sách năm của phòng ban. Hồ sơ nhân sự phải đầy đủ bằng cấp.</w:t>
      </w:r>
    </w:p>
    <w:p w14:paraId="22F28A0C" w14:textId="77777777" w:rsidR="009F34C0" w:rsidRDefault="00000000">
      <w:pPr>
        <w:pStyle w:val="ListBullet"/>
        <w:spacing w:after="40" w:line="252" w:lineRule="auto"/>
      </w:pPr>
      <w:r>
        <w:rPr>
          <w:sz w:val="20"/>
        </w:rPr>
        <w:t>Nhánh không thành công: Không tìm được ai phải đăng lại. Ứng viên đậu nhưng từ chối offer. Thử việc không đạt.</w:t>
      </w:r>
    </w:p>
    <w:p w14:paraId="4DA6C50D" w14:textId="77777777" w:rsidR="009F34C0" w:rsidRDefault="00000000">
      <w:pPr>
        <w:pStyle w:val="ListBullet"/>
        <w:spacing w:after="40" w:line="252" w:lineRule="auto"/>
      </w:pPr>
      <w:r>
        <w:rPr>
          <w:sz w:val="20"/>
        </w:rPr>
        <w:t>Ngoại lệ cần xem xét: Ứng viên nhận việc nhưng rời đi rất sớm sau khi doanh nghiệp đã chuẩn bị thiết bị và cấp quyền; cần kích hoạt quy trình thu hồi tài sản và quyền truy cập.</w:t>
      </w:r>
    </w:p>
    <w:p w14:paraId="11E263A2" w14:textId="77777777" w:rsidR="009F34C0" w:rsidRDefault="00000000">
      <w:pPr>
        <w:pStyle w:val="Heading3"/>
        <w:spacing w:before="160" w:after="100"/>
      </w:pPr>
      <w:r>
        <w:rPr>
          <w:rFonts w:ascii="Times New Roman" w:hAnsi="Times New Roman"/>
        </w:rPr>
        <w:t>3.2.9. P09 - Hỗ trợ kỹ thuật và cấp quyền hệ thống nội bộ</w:t>
      </w:r>
    </w:p>
    <w:tbl>
      <w:tblPr>
        <w:tblStyle w:val="TableGrid"/>
        <w:tblW w:w="0" w:type="auto"/>
        <w:jc w:val="center"/>
        <w:tblLayout w:type="fixed"/>
        <w:tblLook w:val="04A0" w:firstRow="1" w:lastRow="0" w:firstColumn="1" w:lastColumn="0" w:noHBand="0" w:noVBand="1"/>
      </w:tblPr>
      <w:tblGrid>
        <w:gridCol w:w="2268"/>
        <w:gridCol w:w="6917"/>
      </w:tblGrid>
      <w:tr w:rsidR="009F34C0" w14:paraId="7186EFD6" w14:textId="77777777">
        <w:trPr>
          <w:cantSplit/>
          <w:tblHeader/>
          <w:jc w:val="center"/>
        </w:trPr>
        <w:tc>
          <w:tcPr>
            <w:tcW w:w="2268" w:type="dxa"/>
            <w:shd w:val="clear" w:color="auto" w:fill="D9EAF7"/>
            <w:tcMar>
              <w:top w:w="70" w:type="dxa"/>
              <w:left w:w="70" w:type="dxa"/>
              <w:bottom w:w="70" w:type="dxa"/>
              <w:right w:w="70" w:type="dxa"/>
            </w:tcMar>
            <w:vAlign w:val="center"/>
          </w:tcPr>
          <w:p w14:paraId="35150483"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025AD416" w14:textId="77777777" w:rsidR="009F34C0" w:rsidRDefault="00000000">
            <w:pPr>
              <w:spacing w:after="0" w:line="240" w:lineRule="auto"/>
            </w:pPr>
            <w:r>
              <w:rPr>
                <w:b/>
                <w:sz w:val="19"/>
              </w:rPr>
              <w:t>Nội dung</w:t>
            </w:r>
          </w:p>
        </w:tc>
      </w:tr>
      <w:tr w:rsidR="009F34C0" w14:paraId="27C94FFD" w14:textId="77777777">
        <w:trPr>
          <w:cantSplit/>
          <w:jc w:val="center"/>
        </w:trPr>
        <w:tc>
          <w:tcPr>
            <w:tcW w:w="2268" w:type="dxa"/>
            <w:tcMar>
              <w:top w:w="70" w:type="dxa"/>
              <w:left w:w="70" w:type="dxa"/>
              <w:bottom w:w="70" w:type="dxa"/>
              <w:right w:w="70" w:type="dxa"/>
            </w:tcMar>
            <w:vAlign w:val="center"/>
          </w:tcPr>
          <w:p w14:paraId="60ABC626"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38DD95D1" w14:textId="77777777" w:rsidR="009F34C0" w:rsidRDefault="00000000">
            <w:pPr>
              <w:spacing w:after="0" w:line="240" w:lineRule="auto"/>
            </w:pPr>
            <w:r>
              <w:rPr>
                <w:sz w:val="19"/>
              </w:rPr>
              <w:t>Hỗ trợ</w:t>
            </w:r>
          </w:p>
        </w:tc>
      </w:tr>
      <w:tr w:rsidR="009F34C0" w14:paraId="64725425" w14:textId="77777777">
        <w:trPr>
          <w:cantSplit/>
          <w:jc w:val="center"/>
        </w:trPr>
        <w:tc>
          <w:tcPr>
            <w:tcW w:w="2268" w:type="dxa"/>
            <w:tcMar>
              <w:top w:w="70" w:type="dxa"/>
              <w:left w:w="70" w:type="dxa"/>
              <w:bottom w:w="70" w:type="dxa"/>
              <w:right w:w="70" w:type="dxa"/>
            </w:tcMar>
            <w:vAlign w:val="center"/>
          </w:tcPr>
          <w:p w14:paraId="710E6750"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509E5010" w14:textId="77777777" w:rsidR="009F34C0" w:rsidRDefault="00000000">
            <w:pPr>
              <w:spacing w:after="0" w:line="240" w:lineRule="auto"/>
            </w:pPr>
            <w:r>
              <w:rPr>
                <w:sz w:val="19"/>
              </w:rPr>
              <w:t>Tiếp nhận sự cố/yêu cầu quyền, phân loại, phê duyệt đúng thẩm quyền, xử lý và đóng ticket sau khi người dùng xác nhận.</w:t>
            </w:r>
          </w:p>
        </w:tc>
      </w:tr>
      <w:tr w:rsidR="009F34C0" w14:paraId="5B2B0E07" w14:textId="77777777">
        <w:trPr>
          <w:cantSplit/>
          <w:jc w:val="center"/>
        </w:trPr>
        <w:tc>
          <w:tcPr>
            <w:tcW w:w="2268" w:type="dxa"/>
            <w:tcMar>
              <w:top w:w="70" w:type="dxa"/>
              <w:left w:w="70" w:type="dxa"/>
              <w:bottom w:w="70" w:type="dxa"/>
              <w:right w:w="70" w:type="dxa"/>
            </w:tcMar>
            <w:vAlign w:val="center"/>
          </w:tcPr>
          <w:p w14:paraId="11130395"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217D3370" w14:textId="77777777" w:rsidR="009F34C0" w:rsidRDefault="00000000">
            <w:pPr>
              <w:spacing w:after="0" w:line="240" w:lineRule="auto"/>
            </w:pPr>
            <w:r>
              <w:rPr>
                <w:sz w:val="19"/>
              </w:rPr>
              <w:t>Nhân viên yêu cầu; IT Helpdesk; quản lý trực tiếp; quản trị hệ thống; an toàn thông tin.</w:t>
            </w:r>
          </w:p>
        </w:tc>
      </w:tr>
      <w:tr w:rsidR="009F34C0" w14:paraId="2A5488D3" w14:textId="77777777">
        <w:trPr>
          <w:cantSplit/>
          <w:jc w:val="center"/>
        </w:trPr>
        <w:tc>
          <w:tcPr>
            <w:tcW w:w="2268" w:type="dxa"/>
            <w:tcMar>
              <w:top w:w="70" w:type="dxa"/>
              <w:left w:w="70" w:type="dxa"/>
              <w:bottom w:w="70" w:type="dxa"/>
              <w:right w:w="70" w:type="dxa"/>
            </w:tcMar>
            <w:vAlign w:val="center"/>
          </w:tcPr>
          <w:p w14:paraId="1DC6012E" w14:textId="77777777" w:rsidR="009F34C0" w:rsidRDefault="00000000">
            <w:pPr>
              <w:spacing w:after="0" w:line="240" w:lineRule="auto"/>
            </w:pPr>
            <w:r>
              <w:rPr>
                <w:sz w:val="19"/>
              </w:rPr>
              <w:lastRenderedPageBreak/>
              <w:t>Đầu vào</w:t>
            </w:r>
          </w:p>
        </w:tc>
        <w:tc>
          <w:tcPr>
            <w:tcW w:w="6917" w:type="dxa"/>
            <w:tcMar>
              <w:top w:w="70" w:type="dxa"/>
              <w:left w:w="70" w:type="dxa"/>
              <w:bottom w:w="70" w:type="dxa"/>
              <w:right w:w="70" w:type="dxa"/>
            </w:tcMar>
            <w:vAlign w:val="center"/>
          </w:tcPr>
          <w:p w14:paraId="502804FF" w14:textId="77777777" w:rsidR="009F34C0" w:rsidRDefault="00000000">
            <w:pPr>
              <w:spacing w:after="0" w:line="240" w:lineRule="auto"/>
            </w:pPr>
            <w:r>
              <w:rPr>
                <w:sz w:val="19"/>
              </w:rPr>
              <w:t>Mã người dùng; thiết bị/hệ thống; mô tả sự cố hoặc quyền cần cấp; lý do nghiệp vụ; mức độ ảnh hưởng; bằng chứng lỗi; phê duyệt quản lý.</w:t>
            </w:r>
          </w:p>
        </w:tc>
      </w:tr>
      <w:tr w:rsidR="009F34C0" w14:paraId="592B4DBE" w14:textId="77777777">
        <w:trPr>
          <w:cantSplit/>
          <w:jc w:val="center"/>
        </w:trPr>
        <w:tc>
          <w:tcPr>
            <w:tcW w:w="2268" w:type="dxa"/>
            <w:tcMar>
              <w:top w:w="70" w:type="dxa"/>
              <w:left w:w="70" w:type="dxa"/>
              <w:bottom w:w="70" w:type="dxa"/>
              <w:right w:w="70" w:type="dxa"/>
            </w:tcMar>
            <w:vAlign w:val="center"/>
          </w:tcPr>
          <w:p w14:paraId="0811C67F"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2CF8A053" w14:textId="77777777" w:rsidR="009F34C0" w:rsidRDefault="00000000">
            <w:pPr>
              <w:spacing w:after="0" w:line="240" w:lineRule="auto"/>
            </w:pPr>
            <w:r>
              <w:rPr>
                <w:sz w:val="19"/>
              </w:rPr>
              <w:t>Nhân viên tạo ticket, chọn hệ thống/thiết bị và mô tả đầy đủ sự cố hoặc quyền cần cấp.</w:t>
            </w:r>
          </w:p>
        </w:tc>
      </w:tr>
      <w:tr w:rsidR="009F34C0" w14:paraId="67CCA11E" w14:textId="77777777">
        <w:trPr>
          <w:cantSplit/>
          <w:jc w:val="center"/>
        </w:trPr>
        <w:tc>
          <w:tcPr>
            <w:tcW w:w="2268" w:type="dxa"/>
            <w:tcMar>
              <w:top w:w="70" w:type="dxa"/>
              <w:left w:w="70" w:type="dxa"/>
              <w:bottom w:w="70" w:type="dxa"/>
              <w:right w:w="70" w:type="dxa"/>
            </w:tcMar>
            <w:vAlign w:val="center"/>
          </w:tcPr>
          <w:p w14:paraId="6D5257B3"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0AFB5A87" w14:textId="77777777" w:rsidR="009F34C0" w:rsidRDefault="00000000">
            <w:pPr>
              <w:spacing w:after="0" w:line="240" w:lineRule="auto"/>
            </w:pPr>
            <w:r>
              <w:rPr>
                <w:sz w:val="19"/>
              </w:rPr>
              <w:t>Quyền được rà soát và thu hồi khi người dùng chuyển vai trò hoặc chấm dứt nhu cầu.</w:t>
            </w:r>
          </w:p>
        </w:tc>
      </w:tr>
      <w:tr w:rsidR="009F34C0" w14:paraId="5E95C7D2" w14:textId="77777777">
        <w:trPr>
          <w:cantSplit/>
          <w:jc w:val="center"/>
        </w:trPr>
        <w:tc>
          <w:tcPr>
            <w:tcW w:w="2268" w:type="dxa"/>
            <w:tcMar>
              <w:top w:w="70" w:type="dxa"/>
              <w:left w:w="70" w:type="dxa"/>
              <w:bottom w:w="70" w:type="dxa"/>
              <w:right w:w="70" w:type="dxa"/>
            </w:tcMar>
            <w:vAlign w:val="center"/>
          </w:tcPr>
          <w:p w14:paraId="304DDEF4"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366F156D" w14:textId="77777777" w:rsidR="009F34C0" w:rsidRDefault="00000000">
            <w:pPr>
              <w:spacing w:after="0" w:line="240" w:lineRule="auto"/>
            </w:pPr>
            <w:r>
              <w:rPr>
                <w:sz w:val="19"/>
              </w:rPr>
              <w:t>Sự cố được khắc phục; quyền được cấp/từ chối/thu hồi; lịch sử thay đổi; ticket đóng hoặc chuyển cấp.</w:t>
            </w:r>
          </w:p>
        </w:tc>
      </w:tr>
      <w:tr w:rsidR="009F34C0" w14:paraId="4AF9C678" w14:textId="77777777">
        <w:trPr>
          <w:cantSplit/>
          <w:jc w:val="center"/>
        </w:trPr>
        <w:tc>
          <w:tcPr>
            <w:tcW w:w="2268" w:type="dxa"/>
            <w:tcMar>
              <w:top w:w="70" w:type="dxa"/>
              <w:left w:w="70" w:type="dxa"/>
              <w:bottom w:w="70" w:type="dxa"/>
              <w:right w:w="70" w:type="dxa"/>
            </w:tcMar>
            <w:vAlign w:val="center"/>
          </w:tcPr>
          <w:p w14:paraId="331F993C"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5E465362" w14:textId="77777777" w:rsidR="009F34C0" w:rsidRDefault="00000000">
            <w:pPr>
              <w:spacing w:after="0" w:line="240" w:lineRule="auto"/>
            </w:pPr>
            <w:r>
              <w:rPr>
                <w:sz w:val="19"/>
              </w:rPr>
              <w:t>Helpdesk/ticket; công cụ quản lý danh tính và quyền; hệ thống giám sát; kho tri thức; nhật ký quản trị.</w:t>
            </w:r>
          </w:p>
        </w:tc>
      </w:tr>
      <w:tr w:rsidR="009F34C0" w14:paraId="61AD117E" w14:textId="77777777">
        <w:trPr>
          <w:cantSplit/>
          <w:jc w:val="center"/>
        </w:trPr>
        <w:tc>
          <w:tcPr>
            <w:tcW w:w="2268" w:type="dxa"/>
            <w:tcMar>
              <w:top w:w="70" w:type="dxa"/>
              <w:left w:w="70" w:type="dxa"/>
              <w:bottom w:w="70" w:type="dxa"/>
              <w:right w:w="70" w:type="dxa"/>
            </w:tcMar>
            <w:vAlign w:val="center"/>
          </w:tcPr>
          <w:p w14:paraId="6B3FCAB3"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9501E75" w14:textId="77777777" w:rsidR="009F34C0" w:rsidRDefault="00000000">
            <w:pPr>
              <w:spacing w:after="0" w:line="240" w:lineRule="auto"/>
            </w:pPr>
            <w:r>
              <w:rPr>
                <w:sz w:val="19"/>
              </w:rPr>
              <w:t>G1, G5, G6, C1</w:t>
            </w:r>
          </w:p>
        </w:tc>
      </w:tr>
    </w:tbl>
    <w:p w14:paraId="4785084F" w14:textId="77777777" w:rsidR="009F34C0" w:rsidRDefault="00000000">
      <w:pPr>
        <w:pStyle w:val="Caption"/>
        <w:jc w:val="center"/>
      </w:pPr>
      <w:r>
        <w:rPr>
          <w:i/>
          <w:sz w:val="20"/>
        </w:rPr>
        <w:t>Bảng 3.10. Hồ sơ bằng chứng P09 - Hỗ trợ kỹ thuật và cấp quyền hệ thống nội bộ</w:t>
      </w:r>
    </w:p>
    <w:p w14:paraId="559C8A00"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46EC07A6" w14:textId="77777777">
        <w:trPr>
          <w:cantSplit/>
          <w:tblHeader/>
          <w:jc w:val="center"/>
        </w:trPr>
        <w:tc>
          <w:tcPr>
            <w:tcW w:w="1757" w:type="dxa"/>
            <w:shd w:val="clear" w:color="auto" w:fill="D9EAF7"/>
            <w:tcMar>
              <w:top w:w="70" w:type="dxa"/>
              <w:left w:w="70" w:type="dxa"/>
              <w:bottom w:w="70" w:type="dxa"/>
              <w:right w:w="70" w:type="dxa"/>
            </w:tcMar>
            <w:vAlign w:val="center"/>
          </w:tcPr>
          <w:p w14:paraId="716710E4"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19FFF470"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0B513F0A" w14:textId="77777777" w:rsidR="009F34C0" w:rsidRDefault="00000000">
            <w:pPr>
              <w:spacing w:after="0" w:line="240" w:lineRule="auto"/>
            </w:pPr>
            <w:r>
              <w:rPr>
                <w:b/>
                <w:sz w:val="17"/>
              </w:rPr>
              <w:t>Bằng chứng hoặc đầu ra cần lưu</w:t>
            </w:r>
          </w:p>
        </w:tc>
      </w:tr>
      <w:tr w:rsidR="009F34C0" w14:paraId="76354157" w14:textId="77777777">
        <w:trPr>
          <w:cantSplit/>
          <w:jc w:val="center"/>
        </w:trPr>
        <w:tc>
          <w:tcPr>
            <w:tcW w:w="1757" w:type="dxa"/>
            <w:tcMar>
              <w:top w:w="70" w:type="dxa"/>
              <w:left w:w="70" w:type="dxa"/>
              <w:bottom w:w="70" w:type="dxa"/>
              <w:right w:w="70" w:type="dxa"/>
            </w:tcMar>
            <w:vAlign w:val="center"/>
          </w:tcPr>
          <w:p w14:paraId="67EE3ACD" w14:textId="77777777" w:rsidR="009F34C0" w:rsidRDefault="00000000">
            <w:pPr>
              <w:spacing w:after="0" w:line="240" w:lineRule="auto"/>
            </w:pPr>
            <w:r>
              <w:rPr>
                <w:sz w:val="17"/>
              </w:rPr>
              <w:t>B1</w:t>
            </w:r>
            <w:r>
              <w:rPr>
                <w:sz w:val="17"/>
              </w:rPr>
              <w:br/>
              <w:t>Nhân viên</w:t>
            </w:r>
          </w:p>
        </w:tc>
        <w:tc>
          <w:tcPr>
            <w:tcW w:w="4989" w:type="dxa"/>
            <w:tcMar>
              <w:top w:w="70" w:type="dxa"/>
              <w:left w:w="70" w:type="dxa"/>
              <w:bottom w:w="70" w:type="dxa"/>
              <w:right w:w="70" w:type="dxa"/>
            </w:tcMar>
            <w:vAlign w:val="center"/>
          </w:tcPr>
          <w:p w14:paraId="3952BFF6" w14:textId="77777777" w:rsidR="009F34C0" w:rsidRDefault="00000000">
            <w:pPr>
              <w:spacing w:after="0" w:line="240" w:lineRule="auto"/>
            </w:pPr>
            <w:r>
              <w:rPr>
                <w:sz w:val="17"/>
              </w:rPr>
              <w:t>Nhân viên tạo ticket, chọn hệ thống/thiết bị và mô tả đầy đủ sự cố hoặc quyền cần cấp.</w:t>
            </w:r>
          </w:p>
        </w:tc>
        <w:tc>
          <w:tcPr>
            <w:tcW w:w="2438" w:type="dxa"/>
            <w:tcMar>
              <w:top w:w="70" w:type="dxa"/>
              <w:left w:w="70" w:type="dxa"/>
              <w:bottom w:w="70" w:type="dxa"/>
              <w:right w:w="70" w:type="dxa"/>
            </w:tcMar>
            <w:vAlign w:val="center"/>
          </w:tcPr>
          <w:p w14:paraId="369B1304" w14:textId="77777777" w:rsidR="009F34C0" w:rsidRDefault="00000000">
            <w:pPr>
              <w:spacing w:after="0" w:line="240" w:lineRule="auto"/>
            </w:pPr>
            <w:r>
              <w:rPr>
                <w:sz w:val="17"/>
              </w:rPr>
              <w:t>Ticket.</w:t>
            </w:r>
          </w:p>
        </w:tc>
      </w:tr>
      <w:tr w:rsidR="009F34C0" w14:paraId="5F2856E3" w14:textId="77777777">
        <w:trPr>
          <w:cantSplit/>
          <w:jc w:val="center"/>
        </w:trPr>
        <w:tc>
          <w:tcPr>
            <w:tcW w:w="1757" w:type="dxa"/>
            <w:tcMar>
              <w:top w:w="70" w:type="dxa"/>
              <w:left w:w="70" w:type="dxa"/>
              <w:bottom w:w="70" w:type="dxa"/>
              <w:right w:w="70" w:type="dxa"/>
            </w:tcMar>
            <w:vAlign w:val="center"/>
          </w:tcPr>
          <w:p w14:paraId="74188BFB" w14:textId="77777777" w:rsidR="009F34C0" w:rsidRDefault="00000000">
            <w:pPr>
              <w:spacing w:after="0" w:line="240" w:lineRule="auto"/>
            </w:pPr>
            <w:r>
              <w:rPr>
                <w:sz w:val="17"/>
              </w:rPr>
              <w:t>B2</w:t>
            </w:r>
            <w:r>
              <w:rPr>
                <w:sz w:val="17"/>
              </w:rPr>
              <w:br/>
              <w:t>Helpdesk</w:t>
            </w:r>
          </w:p>
        </w:tc>
        <w:tc>
          <w:tcPr>
            <w:tcW w:w="4989" w:type="dxa"/>
            <w:tcMar>
              <w:top w:w="70" w:type="dxa"/>
              <w:left w:w="70" w:type="dxa"/>
              <w:bottom w:w="70" w:type="dxa"/>
              <w:right w:w="70" w:type="dxa"/>
            </w:tcMar>
            <w:vAlign w:val="center"/>
          </w:tcPr>
          <w:p w14:paraId="6CBF133E" w14:textId="77777777" w:rsidR="009F34C0" w:rsidRDefault="00000000">
            <w:pPr>
              <w:spacing w:after="0" w:line="240" w:lineRule="auto"/>
            </w:pPr>
            <w:r>
              <w:rPr>
                <w:sz w:val="17"/>
              </w:rPr>
              <w:t>IT Helpdesk kiểm tra thông tin, phân loại sự cố, yêu cầu dịch vụ hoặc yêu cầu quyền và xác định mức độ ảnh hưởng.</w:t>
            </w:r>
          </w:p>
        </w:tc>
        <w:tc>
          <w:tcPr>
            <w:tcW w:w="2438" w:type="dxa"/>
            <w:tcMar>
              <w:top w:w="70" w:type="dxa"/>
              <w:left w:w="70" w:type="dxa"/>
              <w:bottom w:w="70" w:type="dxa"/>
              <w:right w:w="70" w:type="dxa"/>
            </w:tcMar>
            <w:vAlign w:val="center"/>
          </w:tcPr>
          <w:p w14:paraId="7952237C" w14:textId="77777777" w:rsidR="009F34C0" w:rsidRDefault="00000000">
            <w:pPr>
              <w:spacing w:after="0" w:line="240" w:lineRule="auto"/>
            </w:pPr>
            <w:r>
              <w:rPr>
                <w:sz w:val="17"/>
              </w:rPr>
              <w:t>Phân loại.</w:t>
            </w:r>
          </w:p>
        </w:tc>
      </w:tr>
      <w:tr w:rsidR="009F34C0" w14:paraId="5F6C158C" w14:textId="77777777">
        <w:trPr>
          <w:cantSplit/>
          <w:jc w:val="center"/>
        </w:trPr>
        <w:tc>
          <w:tcPr>
            <w:tcW w:w="1757" w:type="dxa"/>
            <w:tcMar>
              <w:top w:w="70" w:type="dxa"/>
              <w:left w:w="70" w:type="dxa"/>
              <w:bottom w:w="70" w:type="dxa"/>
              <w:right w:w="70" w:type="dxa"/>
            </w:tcMar>
            <w:vAlign w:val="center"/>
          </w:tcPr>
          <w:p w14:paraId="299A32A2" w14:textId="77777777" w:rsidR="009F34C0" w:rsidRDefault="00000000">
            <w:pPr>
              <w:spacing w:after="0" w:line="240" w:lineRule="auto"/>
            </w:pPr>
            <w:r>
              <w:rPr>
                <w:sz w:val="17"/>
              </w:rPr>
              <w:t>B3</w:t>
            </w:r>
            <w:r>
              <w:rPr>
                <w:sz w:val="17"/>
              </w:rPr>
              <w:br/>
              <w:t>Quản lý</w:t>
            </w:r>
          </w:p>
        </w:tc>
        <w:tc>
          <w:tcPr>
            <w:tcW w:w="4989" w:type="dxa"/>
            <w:tcMar>
              <w:top w:w="70" w:type="dxa"/>
              <w:left w:w="70" w:type="dxa"/>
              <w:bottom w:w="70" w:type="dxa"/>
              <w:right w:w="70" w:type="dxa"/>
            </w:tcMar>
            <w:vAlign w:val="center"/>
          </w:tcPr>
          <w:p w14:paraId="1B954779" w14:textId="77777777" w:rsidR="009F34C0" w:rsidRDefault="00000000">
            <w:pPr>
              <w:spacing w:after="0" w:line="240" w:lineRule="auto"/>
            </w:pPr>
            <w:r>
              <w:rPr>
                <w:sz w:val="17"/>
              </w:rPr>
              <w:t>Yêu cầu quyền được chuyển quản lý trực tiếp phê duyệt nhu cầu nghiệp vụ; yêu cầu thiếu phê duyệt bị trả lại.</w:t>
            </w:r>
          </w:p>
        </w:tc>
        <w:tc>
          <w:tcPr>
            <w:tcW w:w="2438" w:type="dxa"/>
            <w:tcMar>
              <w:top w:w="70" w:type="dxa"/>
              <w:left w:w="70" w:type="dxa"/>
              <w:bottom w:w="70" w:type="dxa"/>
              <w:right w:w="70" w:type="dxa"/>
            </w:tcMar>
            <w:vAlign w:val="center"/>
          </w:tcPr>
          <w:p w14:paraId="48E39F89" w14:textId="77777777" w:rsidR="009F34C0" w:rsidRDefault="00000000">
            <w:pPr>
              <w:spacing w:after="0" w:line="240" w:lineRule="auto"/>
            </w:pPr>
            <w:r>
              <w:rPr>
                <w:sz w:val="17"/>
              </w:rPr>
              <w:t>Xác nhận phê duyệt.</w:t>
            </w:r>
          </w:p>
        </w:tc>
      </w:tr>
      <w:tr w:rsidR="009F34C0" w14:paraId="578FDCE3" w14:textId="77777777">
        <w:trPr>
          <w:cantSplit/>
          <w:jc w:val="center"/>
        </w:trPr>
        <w:tc>
          <w:tcPr>
            <w:tcW w:w="1757" w:type="dxa"/>
            <w:tcMar>
              <w:top w:w="70" w:type="dxa"/>
              <w:left w:w="70" w:type="dxa"/>
              <w:bottom w:w="70" w:type="dxa"/>
              <w:right w:w="70" w:type="dxa"/>
            </w:tcMar>
            <w:vAlign w:val="center"/>
          </w:tcPr>
          <w:p w14:paraId="50838056" w14:textId="77777777" w:rsidR="009F34C0" w:rsidRDefault="00000000">
            <w:pPr>
              <w:spacing w:after="0" w:line="240" w:lineRule="auto"/>
            </w:pPr>
            <w:r>
              <w:rPr>
                <w:sz w:val="17"/>
              </w:rPr>
              <w:t>B4</w:t>
            </w:r>
            <w:r>
              <w:rPr>
                <w:sz w:val="17"/>
              </w:rPr>
              <w:br/>
              <w:t>IT</w:t>
            </w:r>
          </w:p>
        </w:tc>
        <w:tc>
          <w:tcPr>
            <w:tcW w:w="4989" w:type="dxa"/>
            <w:tcMar>
              <w:top w:w="70" w:type="dxa"/>
              <w:left w:w="70" w:type="dxa"/>
              <w:bottom w:w="70" w:type="dxa"/>
              <w:right w:w="70" w:type="dxa"/>
            </w:tcMar>
            <w:vAlign w:val="center"/>
          </w:tcPr>
          <w:p w14:paraId="5FDF5355" w14:textId="77777777" w:rsidR="009F34C0" w:rsidRDefault="00000000">
            <w:pPr>
              <w:spacing w:after="0" w:line="240" w:lineRule="auto"/>
            </w:pPr>
            <w:r>
              <w:rPr>
                <w:sz w:val="17"/>
              </w:rPr>
              <w:t>IT và an toàn thông tin kiểm tra phạm vi quyền, tách quyền xung đột và áp dụng nguyên tắc quyền tối thiểu.</w:t>
            </w:r>
          </w:p>
        </w:tc>
        <w:tc>
          <w:tcPr>
            <w:tcW w:w="2438" w:type="dxa"/>
            <w:tcMar>
              <w:top w:w="70" w:type="dxa"/>
              <w:left w:w="70" w:type="dxa"/>
              <w:bottom w:w="70" w:type="dxa"/>
              <w:right w:w="70" w:type="dxa"/>
            </w:tcMar>
            <w:vAlign w:val="center"/>
          </w:tcPr>
          <w:p w14:paraId="158CD9E5" w14:textId="77777777" w:rsidR="009F34C0" w:rsidRDefault="00000000">
            <w:pPr>
              <w:spacing w:after="0" w:line="240" w:lineRule="auto"/>
            </w:pPr>
            <w:r>
              <w:rPr>
                <w:sz w:val="17"/>
              </w:rPr>
              <w:t>ATTT / phiếu kiểm tra quyền.</w:t>
            </w:r>
          </w:p>
        </w:tc>
      </w:tr>
      <w:tr w:rsidR="009F34C0" w14:paraId="2D3CFD2C" w14:textId="77777777">
        <w:trPr>
          <w:cantSplit/>
          <w:jc w:val="center"/>
        </w:trPr>
        <w:tc>
          <w:tcPr>
            <w:tcW w:w="1757" w:type="dxa"/>
            <w:tcMar>
              <w:top w:w="70" w:type="dxa"/>
              <w:left w:w="70" w:type="dxa"/>
              <w:bottom w:w="70" w:type="dxa"/>
              <w:right w:w="70" w:type="dxa"/>
            </w:tcMar>
            <w:vAlign w:val="center"/>
          </w:tcPr>
          <w:p w14:paraId="4519E13B" w14:textId="77777777" w:rsidR="009F34C0" w:rsidRDefault="00000000">
            <w:pPr>
              <w:spacing w:after="0" w:line="240" w:lineRule="auto"/>
            </w:pPr>
            <w:r>
              <w:rPr>
                <w:sz w:val="17"/>
              </w:rPr>
              <w:t>B5</w:t>
            </w:r>
            <w:r>
              <w:rPr>
                <w:sz w:val="17"/>
              </w:rPr>
              <w:br/>
              <w:t>IT</w:t>
            </w:r>
          </w:p>
        </w:tc>
        <w:tc>
          <w:tcPr>
            <w:tcW w:w="4989" w:type="dxa"/>
            <w:tcMar>
              <w:top w:w="70" w:type="dxa"/>
              <w:left w:w="70" w:type="dxa"/>
              <w:bottom w:w="70" w:type="dxa"/>
              <w:right w:w="70" w:type="dxa"/>
            </w:tcMar>
            <w:vAlign w:val="center"/>
          </w:tcPr>
          <w:p w14:paraId="0CE27C70" w14:textId="77777777" w:rsidR="009F34C0" w:rsidRDefault="00000000">
            <w:pPr>
              <w:spacing w:after="0" w:line="240" w:lineRule="auto"/>
            </w:pPr>
            <w:r>
              <w:rPr>
                <w:sz w:val="17"/>
              </w:rPr>
              <w:t>Kỹ thuật viên xử lý sự cố hoặc thực hiện thay đổi; kết quả và nhật ký được cập nhật vào ticket.</w:t>
            </w:r>
          </w:p>
        </w:tc>
        <w:tc>
          <w:tcPr>
            <w:tcW w:w="2438" w:type="dxa"/>
            <w:tcMar>
              <w:top w:w="70" w:type="dxa"/>
              <w:left w:w="70" w:type="dxa"/>
              <w:bottom w:w="70" w:type="dxa"/>
              <w:right w:w="70" w:type="dxa"/>
            </w:tcMar>
            <w:vAlign w:val="center"/>
          </w:tcPr>
          <w:p w14:paraId="67CC8CA8" w14:textId="77777777" w:rsidR="009F34C0" w:rsidRDefault="00000000">
            <w:pPr>
              <w:spacing w:after="0" w:line="240" w:lineRule="auto"/>
            </w:pPr>
            <w:r>
              <w:rPr>
                <w:sz w:val="17"/>
              </w:rPr>
              <w:t>Change log.</w:t>
            </w:r>
          </w:p>
        </w:tc>
      </w:tr>
      <w:tr w:rsidR="009F34C0" w14:paraId="58388A46" w14:textId="77777777">
        <w:trPr>
          <w:cantSplit/>
          <w:jc w:val="center"/>
        </w:trPr>
        <w:tc>
          <w:tcPr>
            <w:tcW w:w="1757" w:type="dxa"/>
            <w:tcMar>
              <w:top w:w="70" w:type="dxa"/>
              <w:left w:w="70" w:type="dxa"/>
              <w:bottom w:w="70" w:type="dxa"/>
              <w:right w:w="70" w:type="dxa"/>
            </w:tcMar>
            <w:vAlign w:val="center"/>
          </w:tcPr>
          <w:p w14:paraId="17C9494B" w14:textId="77777777" w:rsidR="009F34C0" w:rsidRDefault="00000000">
            <w:pPr>
              <w:spacing w:after="0" w:line="240" w:lineRule="auto"/>
            </w:pPr>
            <w:r>
              <w:rPr>
                <w:sz w:val="17"/>
              </w:rPr>
              <w:t>B6</w:t>
            </w:r>
            <w:r>
              <w:rPr>
                <w:sz w:val="17"/>
              </w:rPr>
              <w:br/>
              <w:t>Nhân viên, Helpdesk</w:t>
            </w:r>
          </w:p>
        </w:tc>
        <w:tc>
          <w:tcPr>
            <w:tcW w:w="4989" w:type="dxa"/>
            <w:tcMar>
              <w:top w:w="70" w:type="dxa"/>
              <w:left w:w="70" w:type="dxa"/>
              <w:bottom w:w="70" w:type="dxa"/>
              <w:right w:w="70" w:type="dxa"/>
            </w:tcMar>
            <w:vAlign w:val="center"/>
          </w:tcPr>
          <w:p w14:paraId="200D8097" w14:textId="77777777" w:rsidR="009F34C0" w:rsidRDefault="00000000">
            <w:pPr>
              <w:spacing w:after="0" w:line="240" w:lineRule="auto"/>
            </w:pPr>
            <w:r>
              <w:rPr>
                <w:sz w:val="17"/>
              </w:rPr>
              <w:t>Người dùng kiểm tra kết quả; ticket được đóng khi xác nhận đạt yêu cầu hoặc được mở lại/chuyển cấp nếu chưa đạt.</w:t>
            </w:r>
          </w:p>
        </w:tc>
        <w:tc>
          <w:tcPr>
            <w:tcW w:w="2438" w:type="dxa"/>
            <w:tcMar>
              <w:top w:w="70" w:type="dxa"/>
              <w:left w:w="70" w:type="dxa"/>
              <w:bottom w:w="70" w:type="dxa"/>
              <w:right w:w="70" w:type="dxa"/>
            </w:tcMar>
            <w:vAlign w:val="center"/>
          </w:tcPr>
          <w:p w14:paraId="410AD920" w14:textId="77777777" w:rsidR="009F34C0" w:rsidRDefault="00000000">
            <w:pPr>
              <w:spacing w:after="0" w:line="240" w:lineRule="auto"/>
            </w:pPr>
            <w:r>
              <w:rPr>
                <w:sz w:val="17"/>
              </w:rPr>
              <w:t>Xác nhận đóng ticket.</w:t>
            </w:r>
          </w:p>
        </w:tc>
      </w:tr>
      <w:tr w:rsidR="009F34C0" w14:paraId="08A7ADB6" w14:textId="77777777">
        <w:trPr>
          <w:cantSplit/>
          <w:jc w:val="center"/>
        </w:trPr>
        <w:tc>
          <w:tcPr>
            <w:tcW w:w="1757" w:type="dxa"/>
            <w:tcMar>
              <w:top w:w="70" w:type="dxa"/>
              <w:left w:w="70" w:type="dxa"/>
              <w:bottom w:w="70" w:type="dxa"/>
              <w:right w:w="70" w:type="dxa"/>
            </w:tcMar>
            <w:vAlign w:val="center"/>
          </w:tcPr>
          <w:p w14:paraId="0C1D7D9E" w14:textId="77777777" w:rsidR="009F34C0" w:rsidRDefault="00000000">
            <w:pPr>
              <w:spacing w:after="0" w:line="240" w:lineRule="auto"/>
            </w:pPr>
            <w:r>
              <w:rPr>
                <w:sz w:val="17"/>
              </w:rPr>
              <w:t>B7</w:t>
            </w:r>
            <w:r>
              <w:rPr>
                <w:sz w:val="17"/>
              </w:rPr>
              <w:br/>
              <w:t>IT, quản lý</w:t>
            </w:r>
          </w:p>
        </w:tc>
        <w:tc>
          <w:tcPr>
            <w:tcW w:w="4989" w:type="dxa"/>
            <w:tcMar>
              <w:top w:w="70" w:type="dxa"/>
              <w:left w:w="70" w:type="dxa"/>
              <w:bottom w:w="70" w:type="dxa"/>
              <w:right w:w="70" w:type="dxa"/>
            </w:tcMar>
            <w:vAlign w:val="center"/>
          </w:tcPr>
          <w:p w14:paraId="6268D63C" w14:textId="77777777" w:rsidR="009F34C0" w:rsidRDefault="00000000">
            <w:pPr>
              <w:spacing w:after="0" w:line="240" w:lineRule="auto"/>
            </w:pPr>
            <w:r>
              <w:rPr>
                <w:sz w:val="17"/>
              </w:rPr>
              <w:t>Quyền được rà soát và thu hồi khi người dùng chuyển vai trò hoặc chấm dứt nhu cầu.</w:t>
            </w:r>
          </w:p>
        </w:tc>
        <w:tc>
          <w:tcPr>
            <w:tcW w:w="2438" w:type="dxa"/>
            <w:tcMar>
              <w:top w:w="70" w:type="dxa"/>
              <w:left w:w="70" w:type="dxa"/>
              <w:bottom w:w="70" w:type="dxa"/>
              <w:right w:w="70" w:type="dxa"/>
            </w:tcMar>
            <w:vAlign w:val="center"/>
          </w:tcPr>
          <w:p w14:paraId="6AEFB2B5" w14:textId="77777777" w:rsidR="009F34C0" w:rsidRDefault="00000000">
            <w:pPr>
              <w:spacing w:after="0" w:line="240" w:lineRule="auto"/>
            </w:pPr>
            <w:r>
              <w:rPr>
                <w:sz w:val="17"/>
              </w:rPr>
              <w:t>Lịch sử rà soát.</w:t>
            </w:r>
          </w:p>
        </w:tc>
      </w:tr>
    </w:tbl>
    <w:p w14:paraId="23BFDE95" w14:textId="77777777" w:rsidR="009F34C0" w:rsidRDefault="00000000">
      <w:pPr>
        <w:pStyle w:val="Caption"/>
        <w:jc w:val="center"/>
      </w:pPr>
      <w:r>
        <w:rPr>
          <w:i/>
          <w:sz w:val="20"/>
        </w:rPr>
        <w:t>Bảng 3.21. Trình tự và bằng chứng của P09</w:t>
      </w:r>
    </w:p>
    <w:p w14:paraId="12CACE34" w14:textId="77777777" w:rsidR="009F34C0" w:rsidRDefault="00000000">
      <w:pPr>
        <w:pStyle w:val="ListBullet"/>
        <w:spacing w:after="40" w:line="252" w:lineRule="auto"/>
      </w:pPr>
      <w:r>
        <w:rPr>
          <w:sz w:val="20"/>
        </w:rPr>
        <w:t>Điều kiện kiểm tra: Quyền được xin phải khớp với chức danh. Ticket phải có ảnh đính kèm mô tả lỗi.</w:t>
      </w:r>
    </w:p>
    <w:p w14:paraId="09554CBA" w14:textId="77777777" w:rsidR="009F34C0" w:rsidRDefault="00000000">
      <w:pPr>
        <w:pStyle w:val="ListBullet"/>
        <w:spacing w:after="40" w:line="252" w:lineRule="auto"/>
      </w:pPr>
      <w:r>
        <w:rPr>
          <w:sz w:val="20"/>
        </w:rPr>
        <w:t>Nhánh không thành công: Sự cố phần cứng nặng phải chuyển bảo hành. Xin quyền bị ATTT từ chối do trái quy định.</w:t>
      </w:r>
    </w:p>
    <w:p w14:paraId="286D3903" w14:textId="77777777" w:rsidR="009F34C0" w:rsidRDefault="00000000">
      <w:pPr>
        <w:pStyle w:val="ListBullet"/>
        <w:spacing w:after="40" w:line="252" w:lineRule="auto"/>
      </w:pPr>
      <w:r>
        <w:rPr>
          <w:sz w:val="20"/>
        </w:rPr>
        <w:t>Ngoại lệ cần xem xét: Máy chủ bị ransomware tấn công diện rộng, hàng loạt ticket IT mở cùng lúc làm sập hệ thống Helpdesk.</w:t>
      </w:r>
    </w:p>
    <w:p w14:paraId="0130FFD6" w14:textId="77777777" w:rsidR="009F34C0" w:rsidRDefault="00000000">
      <w:pPr>
        <w:pStyle w:val="Heading3"/>
        <w:spacing w:before="160" w:after="100"/>
      </w:pPr>
      <w:r>
        <w:rPr>
          <w:rFonts w:ascii="Times New Roman" w:hAnsi="Times New Roman"/>
        </w:rPr>
        <w:t>3.2.10. P10 - Mua sắm thiết bị và dịch vụ</w:t>
      </w:r>
    </w:p>
    <w:tbl>
      <w:tblPr>
        <w:tblStyle w:val="TableGrid"/>
        <w:tblW w:w="0" w:type="auto"/>
        <w:jc w:val="center"/>
        <w:tblLayout w:type="fixed"/>
        <w:tblLook w:val="04A0" w:firstRow="1" w:lastRow="0" w:firstColumn="1" w:lastColumn="0" w:noHBand="0" w:noVBand="1"/>
      </w:tblPr>
      <w:tblGrid>
        <w:gridCol w:w="2268"/>
        <w:gridCol w:w="6917"/>
      </w:tblGrid>
      <w:tr w:rsidR="009F34C0" w14:paraId="08757B0A" w14:textId="77777777">
        <w:trPr>
          <w:cantSplit/>
          <w:tblHeader/>
          <w:jc w:val="center"/>
        </w:trPr>
        <w:tc>
          <w:tcPr>
            <w:tcW w:w="2268" w:type="dxa"/>
            <w:shd w:val="clear" w:color="auto" w:fill="D9EAF7"/>
            <w:tcMar>
              <w:top w:w="70" w:type="dxa"/>
              <w:left w:w="70" w:type="dxa"/>
              <w:bottom w:w="70" w:type="dxa"/>
              <w:right w:w="70" w:type="dxa"/>
            </w:tcMar>
            <w:vAlign w:val="center"/>
          </w:tcPr>
          <w:p w14:paraId="4FD35CC1"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7A9A31CD" w14:textId="77777777" w:rsidR="009F34C0" w:rsidRDefault="00000000">
            <w:pPr>
              <w:spacing w:after="0" w:line="240" w:lineRule="auto"/>
            </w:pPr>
            <w:r>
              <w:rPr>
                <w:b/>
                <w:sz w:val="19"/>
              </w:rPr>
              <w:t>Nội dung</w:t>
            </w:r>
          </w:p>
        </w:tc>
      </w:tr>
      <w:tr w:rsidR="009F34C0" w14:paraId="3470ED14" w14:textId="77777777">
        <w:trPr>
          <w:cantSplit/>
          <w:jc w:val="center"/>
        </w:trPr>
        <w:tc>
          <w:tcPr>
            <w:tcW w:w="2268" w:type="dxa"/>
            <w:tcMar>
              <w:top w:w="70" w:type="dxa"/>
              <w:left w:w="70" w:type="dxa"/>
              <w:bottom w:w="70" w:type="dxa"/>
              <w:right w:w="70" w:type="dxa"/>
            </w:tcMar>
            <w:vAlign w:val="center"/>
          </w:tcPr>
          <w:p w14:paraId="1DFDE1F6"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2FD25E1B" w14:textId="77777777" w:rsidR="009F34C0" w:rsidRDefault="00000000">
            <w:pPr>
              <w:spacing w:after="0" w:line="240" w:lineRule="auto"/>
            </w:pPr>
            <w:r>
              <w:rPr>
                <w:sz w:val="19"/>
              </w:rPr>
              <w:t>Hỗ trợ</w:t>
            </w:r>
          </w:p>
        </w:tc>
      </w:tr>
      <w:tr w:rsidR="009F34C0" w14:paraId="4DAE5330" w14:textId="77777777">
        <w:trPr>
          <w:cantSplit/>
          <w:jc w:val="center"/>
        </w:trPr>
        <w:tc>
          <w:tcPr>
            <w:tcW w:w="2268" w:type="dxa"/>
            <w:tcMar>
              <w:top w:w="70" w:type="dxa"/>
              <w:left w:w="70" w:type="dxa"/>
              <w:bottom w:w="70" w:type="dxa"/>
              <w:right w:w="70" w:type="dxa"/>
            </w:tcMar>
            <w:vAlign w:val="center"/>
          </w:tcPr>
          <w:p w14:paraId="6B43E5BD"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26D17CD2" w14:textId="77777777" w:rsidR="009F34C0" w:rsidRDefault="00000000">
            <w:pPr>
              <w:spacing w:after="0" w:line="240" w:lineRule="auto"/>
            </w:pPr>
            <w:r>
              <w:rPr>
                <w:sz w:val="19"/>
              </w:rPr>
              <w:t>Mua đúng nhu cầu, trong ngân sách, lựa chọn nhà cung cấp có căn cứ và chỉ đưa hàng hóa/dịch vụ vào sử dụng sau nghiệm thu.</w:t>
            </w:r>
          </w:p>
        </w:tc>
      </w:tr>
      <w:tr w:rsidR="009F34C0" w14:paraId="53CC1CA4" w14:textId="77777777">
        <w:trPr>
          <w:cantSplit/>
          <w:jc w:val="center"/>
        </w:trPr>
        <w:tc>
          <w:tcPr>
            <w:tcW w:w="2268" w:type="dxa"/>
            <w:tcMar>
              <w:top w:w="70" w:type="dxa"/>
              <w:left w:w="70" w:type="dxa"/>
              <w:bottom w:w="70" w:type="dxa"/>
              <w:right w:w="70" w:type="dxa"/>
            </w:tcMar>
            <w:vAlign w:val="center"/>
          </w:tcPr>
          <w:p w14:paraId="33BA3C8B"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0AB16DC0" w14:textId="77777777" w:rsidR="009F34C0" w:rsidRDefault="00000000">
            <w:pPr>
              <w:spacing w:after="0" w:line="240" w:lineRule="auto"/>
            </w:pPr>
            <w:r>
              <w:rPr>
                <w:sz w:val="19"/>
              </w:rPr>
              <w:t>Phòng ban yêu cầu; quản lý; Tài chính; Mua sắm; nhà cung cấp; Hành chính/kho; người sử dụng.</w:t>
            </w:r>
          </w:p>
        </w:tc>
      </w:tr>
      <w:tr w:rsidR="009F34C0" w14:paraId="6FA472EA" w14:textId="77777777">
        <w:trPr>
          <w:cantSplit/>
          <w:jc w:val="center"/>
        </w:trPr>
        <w:tc>
          <w:tcPr>
            <w:tcW w:w="2268" w:type="dxa"/>
            <w:tcMar>
              <w:top w:w="70" w:type="dxa"/>
              <w:left w:w="70" w:type="dxa"/>
              <w:bottom w:w="70" w:type="dxa"/>
              <w:right w:w="70" w:type="dxa"/>
            </w:tcMar>
            <w:vAlign w:val="center"/>
          </w:tcPr>
          <w:p w14:paraId="58739AC4"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66052D37" w14:textId="77777777" w:rsidR="009F34C0" w:rsidRDefault="00000000">
            <w:pPr>
              <w:spacing w:after="0" w:line="240" w:lineRule="auto"/>
            </w:pPr>
            <w:r>
              <w:rPr>
                <w:sz w:val="19"/>
              </w:rPr>
              <w:t>Phiếu yêu cầu; thông số kỹ thuật/phạm vi dịch vụ; số lượng; thời điểm cần; ngân sách; báo giá; điều khoản giao hàng, bảo hành và thanh toán.</w:t>
            </w:r>
          </w:p>
        </w:tc>
      </w:tr>
      <w:tr w:rsidR="009F34C0" w14:paraId="2DFC051F" w14:textId="77777777">
        <w:trPr>
          <w:cantSplit/>
          <w:jc w:val="center"/>
        </w:trPr>
        <w:tc>
          <w:tcPr>
            <w:tcW w:w="2268" w:type="dxa"/>
            <w:tcMar>
              <w:top w:w="70" w:type="dxa"/>
              <w:left w:w="70" w:type="dxa"/>
              <w:bottom w:w="70" w:type="dxa"/>
              <w:right w:w="70" w:type="dxa"/>
            </w:tcMar>
            <w:vAlign w:val="center"/>
          </w:tcPr>
          <w:p w14:paraId="12D97658"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3B9DC0D8" w14:textId="77777777" w:rsidR="009F34C0" w:rsidRDefault="00000000">
            <w:pPr>
              <w:spacing w:after="0" w:line="240" w:lineRule="auto"/>
            </w:pPr>
            <w:r>
              <w:rPr>
                <w:sz w:val="19"/>
              </w:rPr>
              <w:t>Phòng ban lập yêu cầu mua sắm với mục đích, thông số/phạm vi, số lượng và thời điểm cần.</w:t>
            </w:r>
          </w:p>
        </w:tc>
      </w:tr>
      <w:tr w:rsidR="009F34C0" w14:paraId="272D5FD1" w14:textId="77777777">
        <w:trPr>
          <w:cantSplit/>
          <w:jc w:val="center"/>
        </w:trPr>
        <w:tc>
          <w:tcPr>
            <w:tcW w:w="2268" w:type="dxa"/>
            <w:tcMar>
              <w:top w:w="70" w:type="dxa"/>
              <w:left w:w="70" w:type="dxa"/>
              <w:bottom w:w="70" w:type="dxa"/>
              <w:right w:w="70" w:type="dxa"/>
            </w:tcMar>
            <w:vAlign w:val="center"/>
          </w:tcPr>
          <w:p w14:paraId="385D4A42"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6DF69134" w14:textId="77777777" w:rsidR="009F34C0" w:rsidRDefault="00000000">
            <w:pPr>
              <w:spacing w:after="0" w:line="240" w:lineRule="auto"/>
            </w:pPr>
            <w:r>
              <w:rPr>
                <w:sz w:val="19"/>
              </w:rPr>
              <w:t>Bộ phận chuyên môn nghiệm thu; hàng không đạt được trả lại/yêu cầu khắc phục, hàng đạt được bàn giao và ghi sổ tài sản.</w:t>
            </w:r>
          </w:p>
        </w:tc>
      </w:tr>
      <w:tr w:rsidR="009F34C0" w14:paraId="7D5C3C43" w14:textId="77777777">
        <w:trPr>
          <w:cantSplit/>
          <w:jc w:val="center"/>
        </w:trPr>
        <w:tc>
          <w:tcPr>
            <w:tcW w:w="2268" w:type="dxa"/>
            <w:tcMar>
              <w:top w:w="70" w:type="dxa"/>
              <w:left w:w="70" w:type="dxa"/>
              <w:bottom w:w="70" w:type="dxa"/>
              <w:right w:w="70" w:type="dxa"/>
            </w:tcMar>
            <w:vAlign w:val="center"/>
          </w:tcPr>
          <w:p w14:paraId="12C1AC5F" w14:textId="77777777" w:rsidR="009F34C0" w:rsidRDefault="00000000">
            <w:pPr>
              <w:spacing w:after="0" w:line="240" w:lineRule="auto"/>
            </w:pPr>
            <w:r>
              <w:rPr>
                <w:sz w:val="19"/>
              </w:rPr>
              <w:lastRenderedPageBreak/>
              <w:t>Đầu ra</w:t>
            </w:r>
          </w:p>
        </w:tc>
        <w:tc>
          <w:tcPr>
            <w:tcW w:w="6917" w:type="dxa"/>
            <w:tcMar>
              <w:top w:w="70" w:type="dxa"/>
              <w:left w:w="70" w:type="dxa"/>
              <w:bottom w:w="70" w:type="dxa"/>
              <w:right w:w="70" w:type="dxa"/>
            </w:tcMar>
            <w:vAlign w:val="center"/>
          </w:tcPr>
          <w:p w14:paraId="2AFE6B04" w14:textId="77777777" w:rsidR="009F34C0" w:rsidRDefault="00000000">
            <w:pPr>
              <w:spacing w:after="0" w:line="240" w:lineRule="auto"/>
            </w:pPr>
            <w:r>
              <w:rPr>
                <w:sz w:val="19"/>
              </w:rPr>
              <w:t>Yêu cầu bị từ chối; nhà cung cấp được chọn; PO/hợp đồng; hàng hóa/dịch vụ được nghiệm thu; tài sản được bàn giao; hồ sơ trả hàng nếu không đạt.</w:t>
            </w:r>
          </w:p>
        </w:tc>
      </w:tr>
      <w:tr w:rsidR="009F34C0" w14:paraId="77725373" w14:textId="77777777">
        <w:trPr>
          <w:cantSplit/>
          <w:jc w:val="center"/>
        </w:trPr>
        <w:tc>
          <w:tcPr>
            <w:tcW w:w="2268" w:type="dxa"/>
            <w:tcMar>
              <w:top w:w="70" w:type="dxa"/>
              <w:left w:w="70" w:type="dxa"/>
              <w:bottom w:w="70" w:type="dxa"/>
              <w:right w:w="70" w:type="dxa"/>
            </w:tcMar>
            <w:vAlign w:val="center"/>
          </w:tcPr>
          <w:p w14:paraId="5680BEF0"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2429ECE8" w14:textId="77777777" w:rsidR="009F34C0" w:rsidRDefault="00000000">
            <w:pPr>
              <w:spacing w:after="0" w:line="240" w:lineRule="auto"/>
            </w:pPr>
            <w:r>
              <w:rPr>
                <w:sz w:val="19"/>
              </w:rPr>
              <w:t>Hệ thống yêu cầu mua sắm; danh sách nhà cung cấp; bảng so sánh báo giá; PO/hợp đồng; biên bản giao nhận/nghiệm thu; sổ tài sản.</w:t>
            </w:r>
          </w:p>
        </w:tc>
      </w:tr>
      <w:tr w:rsidR="009F34C0" w14:paraId="17D9341C" w14:textId="77777777">
        <w:trPr>
          <w:cantSplit/>
          <w:jc w:val="center"/>
        </w:trPr>
        <w:tc>
          <w:tcPr>
            <w:tcW w:w="2268" w:type="dxa"/>
            <w:tcMar>
              <w:top w:w="70" w:type="dxa"/>
              <w:left w:w="70" w:type="dxa"/>
              <w:bottom w:w="70" w:type="dxa"/>
              <w:right w:w="70" w:type="dxa"/>
            </w:tcMar>
            <w:vAlign w:val="center"/>
          </w:tcPr>
          <w:p w14:paraId="77F85471"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0CCC6206" w14:textId="77777777" w:rsidR="009F34C0" w:rsidRDefault="00000000">
            <w:pPr>
              <w:spacing w:after="0" w:line="240" w:lineRule="auto"/>
            </w:pPr>
            <w:r>
              <w:rPr>
                <w:sz w:val="19"/>
              </w:rPr>
              <w:t>G1, G5, G6</w:t>
            </w:r>
          </w:p>
        </w:tc>
      </w:tr>
    </w:tbl>
    <w:p w14:paraId="02B0C4EE" w14:textId="77777777" w:rsidR="009F34C0" w:rsidRDefault="00000000">
      <w:pPr>
        <w:pStyle w:val="Caption"/>
        <w:jc w:val="center"/>
      </w:pPr>
      <w:r>
        <w:rPr>
          <w:i/>
          <w:sz w:val="20"/>
        </w:rPr>
        <w:t>Bảng 3.11. Hồ sơ bằng chứng P10 - Mua sắm thiết bị và dịch vụ</w:t>
      </w:r>
    </w:p>
    <w:p w14:paraId="527F9F20"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1757"/>
        <w:gridCol w:w="4989"/>
        <w:gridCol w:w="2438"/>
      </w:tblGrid>
      <w:tr w:rsidR="009F34C0" w14:paraId="51371103" w14:textId="77777777">
        <w:trPr>
          <w:cantSplit/>
          <w:tblHeader/>
          <w:jc w:val="center"/>
        </w:trPr>
        <w:tc>
          <w:tcPr>
            <w:tcW w:w="1757" w:type="dxa"/>
            <w:shd w:val="clear" w:color="auto" w:fill="D9EAF7"/>
            <w:tcMar>
              <w:top w:w="70" w:type="dxa"/>
              <w:left w:w="70" w:type="dxa"/>
              <w:bottom w:w="70" w:type="dxa"/>
              <w:right w:w="70" w:type="dxa"/>
            </w:tcMar>
            <w:vAlign w:val="center"/>
          </w:tcPr>
          <w:p w14:paraId="05085F1B"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2D353613"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6D683145" w14:textId="77777777" w:rsidR="009F34C0" w:rsidRDefault="00000000">
            <w:pPr>
              <w:spacing w:after="0" w:line="240" w:lineRule="auto"/>
            </w:pPr>
            <w:r>
              <w:rPr>
                <w:b/>
                <w:sz w:val="17"/>
              </w:rPr>
              <w:t>Bằng chứng hoặc đầu ra cần lưu</w:t>
            </w:r>
          </w:p>
        </w:tc>
      </w:tr>
      <w:tr w:rsidR="009F34C0" w14:paraId="2031189B" w14:textId="77777777">
        <w:trPr>
          <w:cantSplit/>
          <w:jc w:val="center"/>
        </w:trPr>
        <w:tc>
          <w:tcPr>
            <w:tcW w:w="1757" w:type="dxa"/>
            <w:tcMar>
              <w:top w:w="70" w:type="dxa"/>
              <w:left w:w="70" w:type="dxa"/>
              <w:bottom w:w="70" w:type="dxa"/>
              <w:right w:w="70" w:type="dxa"/>
            </w:tcMar>
            <w:vAlign w:val="center"/>
          </w:tcPr>
          <w:p w14:paraId="48947E20" w14:textId="77777777" w:rsidR="009F34C0" w:rsidRDefault="00000000">
            <w:pPr>
              <w:spacing w:after="0" w:line="240" w:lineRule="auto"/>
            </w:pPr>
            <w:r>
              <w:rPr>
                <w:sz w:val="17"/>
              </w:rPr>
              <w:t>B1</w:t>
            </w:r>
            <w:r>
              <w:rPr>
                <w:sz w:val="17"/>
              </w:rPr>
              <w:br/>
              <w:t>Phòng ban</w:t>
            </w:r>
          </w:p>
        </w:tc>
        <w:tc>
          <w:tcPr>
            <w:tcW w:w="4989" w:type="dxa"/>
            <w:tcMar>
              <w:top w:w="70" w:type="dxa"/>
              <w:left w:w="70" w:type="dxa"/>
              <w:bottom w:w="70" w:type="dxa"/>
              <w:right w:w="70" w:type="dxa"/>
            </w:tcMar>
            <w:vAlign w:val="center"/>
          </w:tcPr>
          <w:p w14:paraId="03B769E5" w14:textId="77777777" w:rsidR="009F34C0" w:rsidRDefault="00000000">
            <w:pPr>
              <w:spacing w:after="0" w:line="240" w:lineRule="auto"/>
            </w:pPr>
            <w:r>
              <w:rPr>
                <w:sz w:val="17"/>
              </w:rPr>
              <w:t>Phòng ban lập yêu cầu mua sắm với mục đích, thông số/phạm vi, số lượng và thời điểm cần.</w:t>
            </w:r>
          </w:p>
        </w:tc>
        <w:tc>
          <w:tcPr>
            <w:tcW w:w="2438" w:type="dxa"/>
            <w:tcMar>
              <w:top w:w="70" w:type="dxa"/>
              <w:left w:w="70" w:type="dxa"/>
              <w:bottom w:w="70" w:type="dxa"/>
              <w:right w:w="70" w:type="dxa"/>
            </w:tcMar>
            <w:vAlign w:val="center"/>
          </w:tcPr>
          <w:p w14:paraId="2E66289F" w14:textId="77777777" w:rsidR="009F34C0" w:rsidRDefault="00000000">
            <w:pPr>
              <w:spacing w:after="0" w:line="240" w:lineRule="auto"/>
            </w:pPr>
            <w:r>
              <w:rPr>
                <w:sz w:val="17"/>
              </w:rPr>
              <w:t>Phiếu yêu cầu.</w:t>
            </w:r>
          </w:p>
        </w:tc>
      </w:tr>
      <w:tr w:rsidR="009F34C0" w14:paraId="202C73A0" w14:textId="77777777">
        <w:trPr>
          <w:cantSplit/>
          <w:jc w:val="center"/>
        </w:trPr>
        <w:tc>
          <w:tcPr>
            <w:tcW w:w="1757" w:type="dxa"/>
            <w:tcMar>
              <w:top w:w="70" w:type="dxa"/>
              <w:left w:w="70" w:type="dxa"/>
              <w:bottom w:w="70" w:type="dxa"/>
              <w:right w:w="70" w:type="dxa"/>
            </w:tcMar>
            <w:vAlign w:val="center"/>
          </w:tcPr>
          <w:p w14:paraId="1689B8AB" w14:textId="77777777" w:rsidR="009F34C0" w:rsidRDefault="00000000">
            <w:pPr>
              <w:spacing w:after="0" w:line="240" w:lineRule="auto"/>
            </w:pPr>
            <w:r>
              <w:rPr>
                <w:sz w:val="17"/>
              </w:rPr>
              <w:t>B2</w:t>
            </w:r>
            <w:r>
              <w:rPr>
                <w:sz w:val="17"/>
              </w:rPr>
              <w:br/>
              <w:t>Quản lý, Tài chính</w:t>
            </w:r>
          </w:p>
        </w:tc>
        <w:tc>
          <w:tcPr>
            <w:tcW w:w="4989" w:type="dxa"/>
            <w:tcMar>
              <w:top w:w="70" w:type="dxa"/>
              <w:left w:w="70" w:type="dxa"/>
              <w:bottom w:w="70" w:type="dxa"/>
              <w:right w:w="70" w:type="dxa"/>
            </w:tcMar>
            <w:vAlign w:val="center"/>
          </w:tcPr>
          <w:p w14:paraId="3C7E411A" w14:textId="77777777" w:rsidR="009F34C0" w:rsidRDefault="00000000">
            <w:pPr>
              <w:spacing w:after="0" w:line="240" w:lineRule="auto"/>
            </w:pPr>
            <w:r>
              <w:rPr>
                <w:sz w:val="17"/>
              </w:rPr>
              <w:t>Quản lý và Tài chính kiểm tra tính cần thiết, ngân sách và thẩm quyền; yêu cầu không đạt được trả lại.</w:t>
            </w:r>
          </w:p>
        </w:tc>
        <w:tc>
          <w:tcPr>
            <w:tcW w:w="2438" w:type="dxa"/>
            <w:tcMar>
              <w:top w:w="70" w:type="dxa"/>
              <w:left w:w="70" w:type="dxa"/>
              <w:bottom w:w="70" w:type="dxa"/>
              <w:right w:w="70" w:type="dxa"/>
            </w:tcMar>
            <w:vAlign w:val="center"/>
          </w:tcPr>
          <w:p w14:paraId="52945923" w14:textId="77777777" w:rsidR="009F34C0" w:rsidRDefault="00000000">
            <w:pPr>
              <w:spacing w:after="0" w:line="240" w:lineRule="auto"/>
            </w:pPr>
            <w:r>
              <w:rPr>
                <w:sz w:val="17"/>
              </w:rPr>
              <w:t>Trạng thái duyệt.</w:t>
            </w:r>
          </w:p>
        </w:tc>
      </w:tr>
      <w:tr w:rsidR="009F34C0" w14:paraId="26520685" w14:textId="77777777">
        <w:trPr>
          <w:cantSplit/>
          <w:jc w:val="center"/>
        </w:trPr>
        <w:tc>
          <w:tcPr>
            <w:tcW w:w="1757" w:type="dxa"/>
            <w:tcMar>
              <w:top w:w="70" w:type="dxa"/>
              <w:left w:w="70" w:type="dxa"/>
              <w:bottom w:w="70" w:type="dxa"/>
              <w:right w:w="70" w:type="dxa"/>
            </w:tcMar>
            <w:vAlign w:val="center"/>
          </w:tcPr>
          <w:p w14:paraId="645C87C8" w14:textId="77777777" w:rsidR="009F34C0" w:rsidRDefault="00000000">
            <w:pPr>
              <w:spacing w:after="0" w:line="240" w:lineRule="auto"/>
            </w:pPr>
            <w:r>
              <w:rPr>
                <w:sz w:val="17"/>
              </w:rPr>
              <w:t>B3</w:t>
            </w:r>
            <w:r>
              <w:rPr>
                <w:sz w:val="17"/>
              </w:rPr>
              <w:br/>
              <w:t>Mua sắm</w:t>
            </w:r>
          </w:p>
        </w:tc>
        <w:tc>
          <w:tcPr>
            <w:tcW w:w="4989" w:type="dxa"/>
            <w:tcMar>
              <w:top w:w="70" w:type="dxa"/>
              <w:left w:w="70" w:type="dxa"/>
              <w:bottom w:w="70" w:type="dxa"/>
              <w:right w:w="70" w:type="dxa"/>
            </w:tcMar>
            <w:vAlign w:val="center"/>
          </w:tcPr>
          <w:p w14:paraId="4CD1E882" w14:textId="77777777" w:rsidR="009F34C0" w:rsidRDefault="00000000">
            <w:pPr>
              <w:spacing w:after="0" w:line="240" w:lineRule="auto"/>
            </w:pPr>
            <w:r>
              <w:rPr>
                <w:sz w:val="17"/>
              </w:rPr>
              <w:t>Mua sắm phát hành yêu cầu báo giá cho các nhà cung cấp phù hợp theo quy định nội bộ và ngưỡng mua sắm.</w:t>
            </w:r>
          </w:p>
        </w:tc>
        <w:tc>
          <w:tcPr>
            <w:tcW w:w="2438" w:type="dxa"/>
            <w:tcMar>
              <w:top w:w="70" w:type="dxa"/>
              <w:left w:w="70" w:type="dxa"/>
              <w:bottom w:w="70" w:type="dxa"/>
              <w:right w:w="70" w:type="dxa"/>
            </w:tcMar>
            <w:vAlign w:val="center"/>
          </w:tcPr>
          <w:p w14:paraId="2BD1AFCD" w14:textId="77777777" w:rsidR="009F34C0" w:rsidRDefault="00000000">
            <w:pPr>
              <w:spacing w:after="0" w:line="240" w:lineRule="auto"/>
            </w:pPr>
            <w:r>
              <w:rPr>
                <w:sz w:val="17"/>
              </w:rPr>
              <w:t>RFQ.</w:t>
            </w:r>
          </w:p>
        </w:tc>
      </w:tr>
      <w:tr w:rsidR="009F34C0" w14:paraId="242E306E" w14:textId="77777777">
        <w:trPr>
          <w:cantSplit/>
          <w:jc w:val="center"/>
        </w:trPr>
        <w:tc>
          <w:tcPr>
            <w:tcW w:w="1757" w:type="dxa"/>
            <w:tcMar>
              <w:top w:w="70" w:type="dxa"/>
              <w:left w:w="70" w:type="dxa"/>
              <w:bottom w:w="70" w:type="dxa"/>
              <w:right w:w="70" w:type="dxa"/>
            </w:tcMar>
            <w:vAlign w:val="center"/>
          </w:tcPr>
          <w:p w14:paraId="33D0D4E3" w14:textId="77777777" w:rsidR="009F34C0" w:rsidRDefault="00000000">
            <w:pPr>
              <w:spacing w:after="0" w:line="240" w:lineRule="auto"/>
            </w:pPr>
            <w:r>
              <w:rPr>
                <w:sz w:val="17"/>
              </w:rPr>
              <w:t>B4</w:t>
            </w:r>
            <w:r>
              <w:rPr>
                <w:sz w:val="17"/>
              </w:rPr>
              <w:br/>
              <w:t>Mua sắm, bộ phận yêu cầu</w:t>
            </w:r>
          </w:p>
        </w:tc>
        <w:tc>
          <w:tcPr>
            <w:tcW w:w="4989" w:type="dxa"/>
            <w:tcMar>
              <w:top w:w="70" w:type="dxa"/>
              <w:left w:w="70" w:type="dxa"/>
              <w:bottom w:w="70" w:type="dxa"/>
              <w:right w:w="70" w:type="dxa"/>
            </w:tcMar>
            <w:vAlign w:val="center"/>
          </w:tcPr>
          <w:p w14:paraId="6D83E79F" w14:textId="77777777" w:rsidR="009F34C0" w:rsidRDefault="00000000">
            <w:pPr>
              <w:spacing w:after="0" w:line="240" w:lineRule="auto"/>
            </w:pPr>
            <w:r>
              <w:rPr>
                <w:sz w:val="17"/>
              </w:rPr>
              <w:t>Báo giá được so sánh theo giá, thông số, thời gian giao, bảo hành, điều khoản dịch vụ và rủi ro nhà cung cấp.</w:t>
            </w:r>
          </w:p>
        </w:tc>
        <w:tc>
          <w:tcPr>
            <w:tcW w:w="2438" w:type="dxa"/>
            <w:tcMar>
              <w:top w:w="70" w:type="dxa"/>
              <w:left w:w="70" w:type="dxa"/>
              <w:bottom w:w="70" w:type="dxa"/>
              <w:right w:w="70" w:type="dxa"/>
            </w:tcMar>
            <w:vAlign w:val="center"/>
          </w:tcPr>
          <w:p w14:paraId="7859B2D3" w14:textId="77777777" w:rsidR="009F34C0" w:rsidRDefault="00000000">
            <w:pPr>
              <w:spacing w:after="0" w:line="240" w:lineRule="auto"/>
            </w:pPr>
            <w:r>
              <w:rPr>
                <w:sz w:val="17"/>
              </w:rPr>
              <w:t>Bảng so sánh.</w:t>
            </w:r>
          </w:p>
        </w:tc>
      </w:tr>
      <w:tr w:rsidR="009F34C0" w14:paraId="6CC7F466" w14:textId="77777777">
        <w:trPr>
          <w:cantSplit/>
          <w:jc w:val="center"/>
        </w:trPr>
        <w:tc>
          <w:tcPr>
            <w:tcW w:w="1757" w:type="dxa"/>
            <w:tcMar>
              <w:top w:w="70" w:type="dxa"/>
              <w:left w:w="70" w:type="dxa"/>
              <w:bottom w:w="70" w:type="dxa"/>
              <w:right w:w="70" w:type="dxa"/>
            </w:tcMar>
            <w:vAlign w:val="center"/>
          </w:tcPr>
          <w:p w14:paraId="1B04B578" w14:textId="77777777" w:rsidR="009F34C0" w:rsidRDefault="00000000">
            <w:pPr>
              <w:spacing w:after="0" w:line="240" w:lineRule="auto"/>
            </w:pPr>
            <w:r>
              <w:rPr>
                <w:sz w:val="17"/>
              </w:rPr>
              <w:t>B5</w:t>
            </w:r>
            <w:r>
              <w:rPr>
                <w:sz w:val="17"/>
              </w:rPr>
              <w:br/>
              <w:t>Mua sắm, người phê duyệt</w:t>
            </w:r>
          </w:p>
        </w:tc>
        <w:tc>
          <w:tcPr>
            <w:tcW w:w="4989" w:type="dxa"/>
            <w:tcMar>
              <w:top w:w="70" w:type="dxa"/>
              <w:left w:w="70" w:type="dxa"/>
              <w:bottom w:w="70" w:type="dxa"/>
              <w:right w:w="70" w:type="dxa"/>
            </w:tcMar>
            <w:vAlign w:val="center"/>
          </w:tcPr>
          <w:p w14:paraId="1EB27757" w14:textId="77777777" w:rsidR="009F34C0" w:rsidRDefault="00000000">
            <w:pPr>
              <w:spacing w:after="0" w:line="240" w:lineRule="auto"/>
            </w:pPr>
            <w:r>
              <w:rPr>
                <w:sz w:val="17"/>
              </w:rPr>
              <w:t>Nhà cung cấp được lựa chọn và PO/hợp đồng được phê duyệt trước khi đặt hàng.</w:t>
            </w:r>
          </w:p>
        </w:tc>
        <w:tc>
          <w:tcPr>
            <w:tcW w:w="2438" w:type="dxa"/>
            <w:tcMar>
              <w:top w:w="70" w:type="dxa"/>
              <w:left w:w="70" w:type="dxa"/>
              <w:bottom w:w="70" w:type="dxa"/>
              <w:right w:w="70" w:type="dxa"/>
            </w:tcMar>
            <w:vAlign w:val="center"/>
          </w:tcPr>
          <w:p w14:paraId="3F9907AB" w14:textId="77777777" w:rsidR="009F34C0" w:rsidRDefault="00000000">
            <w:pPr>
              <w:spacing w:after="0" w:line="240" w:lineRule="auto"/>
            </w:pPr>
            <w:r>
              <w:rPr>
                <w:sz w:val="17"/>
              </w:rPr>
              <w:t>PO hoặc hợp đồng.</w:t>
            </w:r>
          </w:p>
        </w:tc>
      </w:tr>
      <w:tr w:rsidR="009F34C0" w14:paraId="48CBD2E0" w14:textId="77777777">
        <w:trPr>
          <w:cantSplit/>
          <w:jc w:val="center"/>
        </w:trPr>
        <w:tc>
          <w:tcPr>
            <w:tcW w:w="1757" w:type="dxa"/>
            <w:tcMar>
              <w:top w:w="70" w:type="dxa"/>
              <w:left w:w="70" w:type="dxa"/>
              <w:bottom w:w="70" w:type="dxa"/>
              <w:right w:w="70" w:type="dxa"/>
            </w:tcMar>
            <w:vAlign w:val="center"/>
          </w:tcPr>
          <w:p w14:paraId="4DF7DF9F" w14:textId="77777777" w:rsidR="009F34C0" w:rsidRDefault="00000000">
            <w:pPr>
              <w:spacing w:after="0" w:line="240" w:lineRule="auto"/>
            </w:pPr>
            <w:r>
              <w:rPr>
                <w:sz w:val="17"/>
              </w:rPr>
              <w:t>B6</w:t>
            </w:r>
            <w:r>
              <w:rPr>
                <w:sz w:val="17"/>
              </w:rPr>
              <w:br/>
              <w:t>Nhà cung cấp, kho</w:t>
            </w:r>
          </w:p>
        </w:tc>
        <w:tc>
          <w:tcPr>
            <w:tcW w:w="4989" w:type="dxa"/>
            <w:tcMar>
              <w:top w:w="70" w:type="dxa"/>
              <w:left w:w="70" w:type="dxa"/>
              <w:bottom w:w="70" w:type="dxa"/>
              <w:right w:w="70" w:type="dxa"/>
            </w:tcMar>
            <w:vAlign w:val="center"/>
          </w:tcPr>
          <w:p w14:paraId="394AA643" w14:textId="77777777" w:rsidR="009F34C0" w:rsidRDefault="00000000">
            <w:pPr>
              <w:spacing w:after="0" w:line="240" w:lineRule="auto"/>
            </w:pPr>
            <w:r>
              <w:rPr>
                <w:sz w:val="17"/>
              </w:rPr>
              <w:t>Nhà cung cấp giao hàng/dịch vụ kèm chứng từ; bộ phận nhận kiểm tra số lượng và tình trạng.</w:t>
            </w:r>
          </w:p>
        </w:tc>
        <w:tc>
          <w:tcPr>
            <w:tcW w:w="2438" w:type="dxa"/>
            <w:tcMar>
              <w:top w:w="70" w:type="dxa"/>
              <w:left w:w="70" w:type="dxa"/>
              <w:bottom w:w="70" w:type="dxa"/>
              <w:right w:w="70" w:type="dxa"/>
            </w:tcMar>
            <w:vAlign w:val="center"/>
          </w:tcPr>
          <w:p w14:paraId="7FD92776" w14:textId="77777777" w:rsidR="009F34C0" w:rsidRDefault="00000000">
            <w:pPr>
              <w:spacing w:after="0" w:line="240" w:lineRule="auto"/>
            </w:pPr>
            <w:r>
              <w:rPr>
                <w:sz w:val="17"/>
              </w:rPr>
              <w:t>Hành chính / biên bản giao nhận.</w:t>
            </w:r>
          </w:p>
        </w:tc>
      </w:tr>
      <w:tr w:rsidR="009F34C0" w14:paraId="15BA222D" w14:textId="77777777">
        <w:trPr>
          <w:cantSplit/>
          <w:jc w:val="center"/>
        </w:trPr>
        <w:tc>
          <w:tcPr>
            <w:tcW w:w="1757" w:type="dxa"/>
            <w:tcMar>
              <w:top w:w="70" w:type="dxa"/>
              <w:left w:w="70" w:type="dxa"/>
              <w:bottom w:w="70" w:type="dxa"/>
              <w:right w:w="70" w:type="dxa"/>
            </w:tcMar>
            <w:vAlign w:val="center"/>
          </w:tcPr>
          <w:p w14:paraId="4E65C2B3" w14:textId="77777777" w:rsidR="009F34C0" w:rsidRDefault="00000000">
            <w:pPr>
              <w:spacing w:after="0" w:line="240" w:lineRule="auto"/>
            </w:pPr>
            <w:r>
              <w:rPr>
                <w:sz w:val="17"/>
              </w:rPr>
              <w:t>B7</w:t>
            </w:r>
            <w:r>
              <w:rPr>
                <w:sz w:val="17"/>
              </w:rPr>
              <w:br/>
              <w:t>Bộ phận sử dụng, Hành chính</w:t>
            </w:r>
          </w:p>
        </w:tc>
        <w:tc>
          <w:tcPr>
            <w:tcW w:w="4989" w:type="dxa"/>
            <w:tcMar>
              <w:top w:w="70" w:type="dxa"/>
              <w:left w:w="70" w:type="dxa"/>
              <w:bottom w:w="70" w:type="dxa"/>
              <w:right w:w="70" w:type="dxa"/>
            </w:tcMar>
            <w:vAlign w:val="center"/>
          </w:tcPr>
          <w:p w14:paraId="30EB3960" w14:textId="77777777" w:rsidR="009F34C0" w:rsidRDefault="00000000">
            <w:pPr>
              <w:spacing w:after="0" w:line="240" w:lineRule="auto"/>
            </w:pPr>
            <w:r>
              <w:rPr>
                <w:sz w:val="17"/>
              </w:rPr>
              <w:t>Bộ phận chuyên môn nghiệm thu; hàng không đạt được trả lại/yêu cầu khắc phục, hàng đạt được bàn giao và ghi sổ tài sản.</w:t>
            </w:r>
          </w:p>
        </w:tc>
        <w:tc>
          <w:tcPr>
            <w:tcW w:w="2438" w:type="dxa"/>
            <w:tcMar>
              <w:top w:w="70" w:type="dxa"/>
              <w:left w:w="70" w:type="dxa"/>
              <w:bottom w:w="70" w:type="dxa"/>
              <w:right w:w="70" w:type="dxa"/>
            </w:tcMar>
            <w:vAlign w:val="center"/>
          </w:tcPr>
          <w:p w14:paraId="4B04E460" w14:textId="77777777" w:rsidR="009F34C0" w:rsidRDefault="00000000">
            <w:pPr>
              <w:spacing w:after="0" w:line="240" w:lineRule="auto"/>
            </w:pPr>
            <w:r>
              <w:rPr>
                <w:sz w:val="17"/>
              </w:rPr>
              <w:t>Nghiệm thu và bàn giao.</w:t>
            </w:r>
          </w:p>
        </w:tc>
      </w:tr>
    </w:tbl>
    <w:p w14:paraId="20BDD006" w14:textId="77777777" w:rsidR="009F34C0" w:rsidRDefault="00000000">
      <w:pPr>
        <w:pStyle w:val="Caption"/>
        <w:jc w:val="center"/>
      </w:pPr>
      <w:r>
        <w:rPr>
          <w:i/>
          <w:sz w:val="20"/>
        </w:rPr>
        <w:t>Bảng 3.22. Trình tự và bằng chứng của P10</w:t>
      </w:r>
    </w:p>
    <w:p w14:paraId="2CE22815" w14:textId="77777777" w:rsidR="009F34C0" w:rsidRDefault="00000000">
      <w:pPr>
        <w:pStyle w:val="ListBullet"/>
        <w:spacing w:after="40" w:line="252" w:lineRule="auto"/>
      </w:pPr>
      <w:r>
        <w:rPr>
          <w:sz w:val="20"/>
        </w:rPr>
        <w:t>Điều kiện kiểm tra: Giá mua không vượt ngân sách được duyệt; số lượng báo giá và ngưỡng mua sắm áp dụng theo quy định có hiệu lực, không tự đặt trong báo cáo.</w:t>
      </w:r>
    </w:p>
    <w:p w14:paraId="7B28866A" w14:textId="77777777" w:rsidR="009F34C0" w:rsidRDefault="00000000">
      <w:pPr>
        <w:pStyle w:val="ListBullet"/>
        <w:spacing w:after="40" w:line="252" w:lineRule="auto"/>
      </w:pPr>
      <w:r>
        <w:rPr>
          <w:sz w:val="20"/>
        </w:rPr>
        <w:t>Nhánh không thành công: Hết ngân sách. NCC giao trễ hẹn. Hàng lỗi phải yêu cầu đổi trả.</w:t>
      </w:r>
    </w:p>
    <w:p w14:paraId="5CB99A13" w14:textId="77777777" w:rsidR="009F34C0" w:rsidRDefault="00000000">
      <w:pPr>
        <w:pStyle w:val="ListBullet"/>
        <w:spacing w:after="40" w:line="252" w:lineRule="auto"/>
      </w:pPr>
      <w:r>
        <w:rPr>
          <w:sz w:val="20"/>
        </w:rPr>
        <w:t>Ngoại lệ cần xem xét: NCC phá sản ngay sau khi nhận tiền cọc, công ty phải truy thu pháp lý.</w:t>
      </w:r>
    </w:p>
    <w:p w14:paraId="5758B79F" w14:textId="77777777" w:rsidR="009F34C0" w:rsidRDefault="00000000">
      <w:pPr>
        <w:pStyle w:val="Heading3"/>
        <w:spacing w:before="160" w:after="100"/>
      </w:pPr>
      <w:r>
        <w:rPr>
          <w:rFonts w:ascii="Times New Roman" w:hAnsi="Times New Roman"/>
        </w:rPr>
        <w:t>3.2.11. P11 - Chấm công, nghỉ phép và tính lương nhân viên</w:t>
      </w:r>
    </w:p>
    <w:tbl>
      <w:tblPr>
        <w:tblStyle w:val="TableGrid"/>
        <w:tblW w:w="0" w:type="auto"/>
        <w:jc w:val="center"/>
        <w:tblLayout w:type="fixed"/>
        <w:tblLook w:val="04A0" w:firstRow="1" w:lastRow="0" w:firstColumn="1" w:lastColumn="0" w:noHBand="0" w:noVBand="1"/>
      </w:tblPr>
      <w:tblGrid>
        <w:gridCol w:w="2268"/>
        <w:gridCol w:w="6917"/>
      </w:tblGrid>
      <w:tr w:rsidR="009F34C0" w14:paraId="3B55D669" w14:textId="77777777">
        <w:trPr>
          <w:cantSplit/>
          <w:tblHeader/>
          <w:jc w:val="center"/>
        </w:trPr>
        <w:tc>
          <w:tcPr>
            <w:tcW w:w="2268" w:type="dxa"/>
            <w:shd w:val="clear" w:color="auto" w:fill="D9EAF7"/>
            <w:tcMar>
              <w:top w:w="70" w:type="dxa"/>
              <w:left w:w="70" w:type="dxa"/>
              <w:bottom w:w="70" w:type="dxa"/>
              <w:right w:w="70" w:type="dxa"/>
            </w:tcMar>
            <w:vAlign w:val="center"/>
          </w:tcPr>
          <w:p w14:paraId="01893E1C"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09206881" w14:textId="77777777" w:rsidR="009F34C0" w:rsidRDefault="00000000">
            <w:pPr>
              <w:spacing w:after="0" w:line="240" w:lineRule="auto"/>
            </w:pPr>
            <w:r>
              <w:rPr>
                <w:b/>
                <w:sz w:val="19"/>
              </w:rPr>
              <w:t>Nội dung</w:t>
            </w:r>
          </w:p>
        </w:tc>
      </w:tr>
      <w:tr w:rsidR="009F34C0" w14:paraId="7FB293DF" w14:textId="77777777">
        <w:trPr>
          <w:cantSplit/>
          <w:jc w:val="center"/>
        </w:trPr>
        <w:tc>
          <w:tcPr>
            <w:tcW w:w="2268" w:type="dxa"/>
            <w:tcMar>
              <w:top w:w="70" w:type="dxa"/>
              <w:left w:w="70" w:type="dxa"/>
              <w:bottom w:w="70" w:type="dxa"/>
              <w:right w:w="70" w:type="dxa"/>
            </w:tcMar>
            <w:vAlign w:val="center"/>
          </w:tcPr>
          <w:p w14:paraId="670F4C4D" w14:textId="77777777" w:rsidR="009F34C0" w:rsidRDefault="00000000">
            <w:pPr>
              <w:spacing w:after="0" w:line="240" w:lineRule="auto"/>
            </w:pPr>
            <w:r>
              <w:rPr>
                <w:sz w:val="19"/>
              </w:rPr>
              <w:t>Nhóm quy trình</w:t>
            </w:r>
          </w:p>
        </w:tc>
        <w:tc>
          <w:tcPr>
            <w:tcW w:w="6917" w:type="dxa"/>
            <w:tcMar>
              <w:top w:w="70" w:type="dxa"/>
              <w:left w:w="70" w:type="dxa"/>
              <w:bottom w:w="70" w:type="dxa"/>
              <w:right w:w="70" w:type="dxa"/>
            </w:tcMar>
            <w:vAlign w:val="center"/>
          </w:tcPr>
          <w:p w14:paraId="50EF1983" w14:textId="77777777" w:rsidR="009F34C0" w:rsidRDefault="00000000">
            <w:pPr>
              <w:spacing w:after="0"/>
            </w:pPr>
            <w:r>
              <w:t>Hỗ trợ</w:t>
            </w:r>
          </w:p>
        </w:tc>
      </w:tr>
      <w:tr w:rsidR="009F34C0" w14:paraId="1FE06714" w14:textId="77777777">
        <w:trPr>
          <w:cantSplit/>
          <w:jc w:val="center"/>
        </w:trPr>
        <w:tc>
          <w:tcPr>
            <w:tcW w:w="2268" w:type="dxa"/>
            <w:tcMar>
              <w:top w:w="70" w:type="dxa"/>
              <w:left w:w="70" w:type="dxa"/>
              <w:bottom w:w="70" w:type="dxa"/>
              <w:right w:w="70" w:type="dxa"/>
            </w:tcMar>
            <w:vAlign w:val="center"/>
          </w:tcPr>
          <w:p w14:paraId="00DFD7B0" w14:textId="77777777" w:rsidR="009F34C0" w:rsidRDefault="00000000">
            <w:pPr>
              <w:spacing w:after="0" w:line="240" w:lineRule="auto"/>
            </w:pPr>
            <w:r>
              <w:rPr>
                <w:sz w:val="19"/>
              </w:rPr>
              <w:t>Mục tiêu</w:t>
            </w:r>
          </w:p>
        </w:tc>
        <w:tc>
          <w:tcPr>
            <w:tcW w:w="6917" w:type="dxa"/>
            <w:tcMar>
              <w:top w:w="70" w:type="dxa"/>
              <w:left w:w="70" w:type="dxa"/>
              <w:bottom w:w="70" w:type="dxa"/>
              <w:right w:w="70" w:type="dxa"/>
            </w:tcMar>
            <w:vAlign w:val="center"/>
          </w:tcPr>
          <w:p w14:paraId="26623037" w14:textId="77777777" w:rsidR="009F34C0" w:rsidRDefault="00000000">
            <w:pPr>
              <w:spacing w:after="0"/>
            </w:pPr>
            <w:r>
              <w:t>Tổng hợp dữ liệu chấm công và nghỉ phép, chuẩn hóa đầu vào tính lương, thực hiện tính lương và chi trả theo dữ liệu đã được phê duyệt; lưu đầy đủ dấu vết để xử lý sai lệch.</w:t>
            </w:r>
          </w:p>
        </w:tc>
      </w:tr>
      <w:tr w:rsidR="009F34C0" w14:paraId="27B58859" w14:textId="77777777">
        <w:trPr>
          <w:cantSplit/>
          <w:jc w:val="center"/>
        </w:trPr>
        <w:tc>
          <w:tcPr>
            <w:tcW w:w="2268" w:type="dxa"/>
            <w:tcMar>
              <w:top w:w="70" w:type="dxa"/>
              <w:left w:w="70" w:type="dxa"/>
              <w:bottom w:w="70" w:type="dxa"/>
              <w:right w:w="70" w:type="dxa"/>
            </w:tcMar>
            <w:vAlign w:val="center"/>
          </w:tcPr>
          <w:p w14:paraId="7EDF38F9" w14:textId="77777777" w:rsidR="009F34C0" w:rsidRDefault="00000000">
            <w:pPr>
              <w:spacing w:after="0" w:line="240" w:lineRule="auto"/>
            </w:pPr>
            <w:r>
              <w:rPr>
                <w:sz w:val="19"/>
              </w:rPr>
              <w:t>Tác nhân</w:t>
            </w:r>
          </w:p>
        </w:tc>
        <w:tc>
          <w:tcPr>
            <w:tcW w:w="6917" w:type="dxa"/>
            <w:tcMar>
              <w:top w:w="70" w:type="dxa"/>
              <w:left w:w="70" w:type="dxa"/>
              <w:bottom w:w="70" w:type="dxa"/>
              <w:right w:w="70" w:type="dxa"/>
            </w:tcMar>
            <w:vAlign w:val="center"/>
          </w:tcPr>
          <w:p w14:paraId="5499B4AF" w14:textId="77777777" w:rsidR="009F34C0" w:rsidRDefault="00000000">
            <w:pPr>
              <w:spacing w:after="0"/>
            </w:pPr>
            <w:r>
              <w:t>Nhân viên; Quản lý trực tiếp; People Team/HR Operations; C&amp;B/Payroll; Tài chính/người phê duyệt; Ngân hàng.</w:t>
            </w:r>
          </w:p>
        </w:tc>
      </w:tr>
      <w:tr w:rsidR="009F34C0" w14:paraId="2FC02E92" w14:textId="77777777">
        <w:trPr>
          <w:cantSplit/>
          <w:jc w:val="center"/>
        </w:trPr>
        <w:tc>
          <w:tcPr>
            <w:tcW w:w="2268" w:type="dxa"/>
            <w:tcMar>
              <w:top w:w="70" w:type="dxa"/>
              <w:left w:w="70" w:type="dxa"/>
              <w:bottom w:w="70" w:type="dxa"/>
              <w:right w:w="70" w:type="dxa"/>
            </w:tcMar>
            <w:vAlign w:val="center"/>
          </w:tcPr>
          <w:p w14:paraId="7A3C91F3"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00B80C65" w14:textId="77777777" w:rsidR="009F34C0" w:rsidRDefault="00000000">
            <w:pPr>
              <w:spacing w:after="0"/>
            </w:pPr>
            <w:r>
              <w:t>Hồ sơ nhân sự; dữ liệu chấm công/timesheet; nghỉ phép, tăng ca và ca làm việc đã được phê duyệt; thay đổi lương/phụ cấp/phúc lợi; thông tin tài khoản ngân hàng; kỳ tính lương.</w:t>
            </w:r>
          </w:p>
        </w:tc>
      </w:tr>
      <w:tr w:rsidR="009F34C0" w14:paraId="2CFB00F8" w14:textId="77777777">
        <w:trPr>
          <w:cantSplit/>
          <w:jc w:val="center"/>
        </w:trPr>
        <w:tc>
          <w:tcPr>
            <w:tcW w:w="2268" w:type="dxa"/>
            <w:tcMar>
              <w:top w:w="70" w:type="dxa"/>
              <w:left w:w="70" w:type="dxa"/>
              <w:bottom w:w="70" w:type="dxa"/>
              <w:right w:w="70" w:type="dxa"/>
            </w:tcMar>
            <w:vAlign w:val="center"/>
          </w:tcPr>
          <w:p w14:paraId="7AC77380" w14:textId="77777777" w:rsidR="009F34C0" w:rsidRDefault="00000000">
            <w:pPr>
              <w:spacing w:after="0" w:line="240" w:lineRule="auto"/>
            </w:pPr>
            <w:r>
              <w:rPr>
                <w:sz w:val="19"/>
              </w:rPr>
              <w:t>Điểm bắt đầu</w:t>
            </w:r>
          </w:p>
        </w:tc>
        <w:tc>
          <w:tcPr>
            <w:tcW w:w="6917" w:type="dxa"/>
            <w:tcMar>
              <w:top w:w="70" w:type="dxa"/>
              <w:left w:w="70" w:type="dxa"/>
              <w:bottom w:w="70" w:type="dxa"/>
              <w:right w:w="70" w:type="dxa"/>
            </w:tcMar>
            <w:vAlign w:val="center"/>
          </w:tcPr>
          <w:p w14:paraId="50A6E062" w14:textId="77777777" w:rsidR="009F34C0" w:rsidRDefault="00000000">
            <w:pPr>
              <w:spacing w:after="0"/>
            </w:pPr>
            <w:r>
              <w:t>Đến kỳ chốt dữ liệu chấm công hoặc phát sinh yêu cầu điều chỉnh dữ liệu ảnh hưởng đến kỳ lương.</w:t>
            </w:r>
          </w:p>
        </w:tc>
      </w:tr>
      <w:tr w:rsidR="009F34C0" w14:paraId="7D317279" w14:textId="77777777">
        <w:trPr>
          <w:cantSplit/>
          <w:jc w:val="center"/>
        </w:trPr>
        <w:tc>
          <w:tcPr>
            <w:tcW w:w="2268" w:type="dxa"/>
            <w:tcMar>
              <w:top w:w="70" w:type="dxa"/>
              <w:left w:w="70" w:type="dxa"/>
              <w:bottom w:w="70" w:type="dxa"/>
              <w:right w:w="70" w:type="dxa"/>
            </w:tcMar>
            <w:vAlign w:val="center"/>
          </w:tcPr>
          <w:p w14:paraId="3460FD1E" w14:textId="77777777" w:rsidR="009F34C0" w:rsidRDefault="00000000">
            <w:pPr>
              <w:spacing w:after="0" w:line="240" w:lineRule="auto"/>
            </w:pPr>
            <w:r>
              <w:rPr>
                <w:sz w:val="19"/>
              </w:rPr>
              <w:lastRenderedPageBreak/>
              <w:t>Điểm kết thúc</w:t>
            </w:r>
          </w:p>
        </w:tc>
        <w:tc>
          <w:tcPr>
            <w:tcW w:w="6917" w:type="dxa"/>
            <w:tcMar>
              <w:top w:w="70" w:type="dxa"/>
              <w:left w:w="70" w:type="dxa"/>
              <w:bottom w:w="70" w:type="dxa"/>
              <w:right w:w="70" w:type="dxa"/>
            </w:tcMar>
            <w:vAlign w:val="center"/>
          </w:tcPr>
          <w:p w14:paraId="07DB2545" w14:textId="77777777" w:rsidR="009F34C0" w:rsidRDefault="00000000">
            <w:pPr>
              <w:spacing w:after="0"/>
            </w:pPr>
            <w:r>
              <w:t>Lương được chuyển, phiếu lương được phát hành và hồ sơ payroll được lưu; các trường hợp lỗi hoặc sai lệch còn lại được mở hồ sơ điều chỉnh để theo dõi.</w:t>
            </w:r>
          </w:p>
        </w:tc>
      </w:tr>
      <w:tr w:rsidR="009F34C0" w14:paraId="392B34BA" w14:textId="77777777">
        <w:trPr>
          <w:cantSplit/>
          <w:jc w:val="center"/>
        </w:trPr>
        <w:tc>
          <w:tcPr>
            <w:tcW w:w="2268" w:type="dxa"/>
            <w:tcMar>
              <w:top w:w="70" w:type="dxa"/>
              <w:left w:w="70" w:type="dxa"/>
              <w:bottom w:w="70" w:type="dxa"/>
              <w:right w:w="70" w:type="dxa"/>
            </w:tcMar>
            <w:vAlign w:val="center"/>
          </w:tcPr>
          <w:p w14:paraId="6D0184D0"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6E511F50" w14:textId="77777777" w:rsidR="009F34C0" w:rsidRDefault="00000000">
            <w:pPr>
              <w:spacing w:after="0"/>
            </w:pPr>
            <w:r>
              <w:t>Bảng chấm công đã xác nhận; bộ dữ liệu đầu vào payroll; bảng lương được phê duyệt; kết quả chuyển lương; phiếu lương; hồ sơ điều chỉnh nếu có.</w:t>
            </w:r>
          </w:p>
        </w:tc>
      </w:tr>
      <w:tr w:rsidR="009F34C0" w14:paraId="58A4C797" w14:textId="77777777">
        <w:trPr>
          <w:cantSplit/>
          <w:jc w:val="center"/>
        </w:trPr>
        <w:tc>
          <w:tcPr>
            <w:tcW w:w="2268" w:type="dxa"/>
            <w:tcMar>
              <w:top w:w="70" w:type="dxa"/>
              <w:left w:w="70" w:type="dxa"/>
              <w:bottom w:w="70" w:type="dxa"/>
              <w:right w:w="70" w:type="dxa"/>
            </w:tcMar>
            <w:vAlign w:val="center"/>
          </w:tcPr>
          <w:p w14:paraId="4992965E" w14:textId="77777777" w:rsidR="009F34C0" w:rsidRDefault="00000000">
            <w:pPr>
              <w:spacing w:after="0" w:line="240" w:lineRule="auto"/>
            </w:pPr>
            <w:r>
              <w:rPr>
                <w:sz w:val="19"/>
              </w:rPr>
              <w:t>Hệ thống/chứng từ</w:t>
            </w:r>
          </w:p>
        </w:tc>
        <w:tc>
          <w:tcPr>
            <w:tcW w:w="6917" w:type="dxa"/>
            <w:tcMar>
              <w:top w:w="70" w:type="dxa"/>
              <w:left w:w="70" w:type="dxa"/>
              <w:bottom w:w="70" w:type="dxa"/>
              <w:right w:w="70" w:type="dxa"/>
            </w:tcMar>
            <w:vAlign w:val="center"/>
          </w:tcPr>
          <w:p w14:paraId="179F62FA" w14:textId="77777777" w:rsidR="009F34C0" w:rsidRDefault="00000000">
            <w:pPr>
              <w:spacing w:after="0"/>
            </w:pPr>
            <w:r>
              <w:t>Hệ thống chấm công/HRIS; yêu cầu nghỉ phép và tăng ca; bảng tổng hợp timesheet; dữ liệu payroll; lịch sử phê duyệt; file/lệnh chuyển lương; phiếu lương và nhật ký điều chỉnh.</w:t>
            </w:r>
          </w:p>
        </w:tc>
      </w:tr>
      <w:tr w:rsidR="009F34C0" w14:paraId="36823A02" w14:textId="77777777">
        <w:trPr>
          <w:cantSplit/>
          <w:jc w:val="center"/>
        </w:trPr>
        <w:tc>
          <w:tcPr>
            <w:tcW w:w="2268" w:type="dxa"/>
            <w:tcMar>
              <w:top w:w="70" w:type="dxa"/>
              <w:left w:w="70" w:type="dxa"/>
              <w:bottom w:w="70" w:type="dxa"/>
              <w:right w:w="70" w:type="dxa"/>
            </w:tcMar>
            <w:vAlign w:val="center"/>
          </w:tcPr>
          <w:p w14:paraId="4489E397" w14:textId="77777777" w:rsidR="009F34C0" w:rsidRDefault="00000000">
            <w:pPr>
              <w:spacing w:after="0" w:line="240" w:lineRule="auto"/>
            </w:pPr>
            <w:r>
              <w:rPr>
                <w:sz w:val="19"/>
              </w:rPr>
              <w:t>Nguồn</w:t>
            </w:r>
          </w:p>
        </w:tc>
        <w:tc>
          <w:tcPr>
            <w:tcW w:w="6917" w:type="dxa"/>
            <w:tcMar>
              <w:top w:w="70" w:type="dxa"/>
              <w:left w:w="70" w:type="dxa"/>
              <w:bottom w:w="70" w:type="dxa"/>
              <w:right w:w="70" w:type="dxa"/>
            </w:tcMar>
            <w:vAlign w:val="center"/>
          </w:tcPr>
          <w:p w14:paraId="78ECFBBB" w14:textId="77777777" w:rsidR="009F34C0" w:rsidRDefault="00000000">
            <w:pPr>
              <w:spacing w:after="0"/>
            </w:pPr>
            <w:r>
              <w:t>Mô tả công việc công khai của Shopee/SPX People Team về Compensation &amp; Benefits và HR Operations/Attendance; chỉ sử dụng các nhiệm vụ được công bố, không suy đoán tên hệ thống nội bộ.</w:t>
            </w:r>
          </w:p>
        </w:tc>
      </w:tr>
    </w:tbl>
    <w:p w14:paraId="3CF828FB" w14:textId="77777777" w:rsidR="009F34C0" w:rsidRDefault="00000000">
      <w:pPr>
        <w:pStyle w:val="Caption"/>
        <w:jc w:val="center"/>
      </w:pPr>
      <w:r>
        <w:rPr>
          <w:i/>
          <w:sz w:val="20"/>
        </w:rPr>
        <w:t>Bảng 3.12. Hồ sơ bằng chứng P11 - Chấm công, nghỉ phép và tính lương nhân viên</w:t>
      </w:r>
    </w:p>
    <w:p w14:paraId="1748FF40" w14:textId="77777777" w:rsidR="009F34C0" w:rsidRDefault="00000000">
      <w:pPr>
        <w:spacing w:after="80" w:line="276" w:lineRule="auto"/>
      </w:pPr>
      <w:r>
        <w:rPr>
          <w:b/>
        </w:rPr>
        <w:t>Trình tự thực hiện</w:t>
      </w:r>
    </w:p>
    <w:tbl>
      <w:tblPr>
        <w:tblStyle w:val="TableGrid"/>
        <w:tblW w:w="0" w:type="auto"/>
        <w:jc w:val="center"/>
        <w:tblLayout w:type="fixed"/>
        <w:tblLook w:val="04A0" w:firstRow="1" w:lastRow="0" w:firstColumn="1" w:lastColumn="0" w:noHBand="0" w:noVBand="1"/>
      </w:tblPr>
      <w:tblGrid>
        <w:gridCol w:w="3024"/>
        <w:gridCol w:w="4989"/>
        <w:gridCol w:w="3024"/>
      </w:tblGrid>
      <w:tr w:rsidR="009F34C0" w14:paraId="092A72B5" w14:textId="77777777">
        <w:trPr>
          <w:cantSplit/>
          <w:tblHeader/>
          <w:jc w:val="center"/>
        </w:trPr>
        <w:tc>
          <w:tcPr>
            <w:tcW w:w="1757" w:type="dxa"/>
            <w:shd w:val="clear" w:color="auto" w:fill="D9EAF7"/>
            <w:tcMar>
              <w:top w:w="70" w:type="dxa"/>
              <w:left w:w="70" w:type="dxa"/>
              <w:bottom w:w="70" w:type="dxa"/>
              <w:right w:w="70" w:type="dxa"/>
            </w:tcMar>
            <w:vAlign w:val="center"/>
          </w:tcPr>
          <w:p w14:paraId="6674FA76" w14:textId="77777777" w:rsidR="009F34C0" w:rsidRDefault="00000000">
            <w:pPr>
              <w:spacing w:after="0" w:line="240" w:lineRule="auto"/>
            </w:pPr>
            <w:r>
              <w:rPr>
                <w:b/>
                <w:sz w:val="17"/>
              </w:rPr>
              <w:t>Bước / tác nhân</w:t>
            </w:r>
          </w:p>
        </w:tc>
        <w:tc>
          <w:tcPr>
            <w:tcW w:w="4989" w:type="dxa"/>
            <w:shd w:val="clear" w:color="auto" w:fill="D9EAF7"/>
            <w:tcMar>
              <w:top w:w="70" w:type="dxa"/>
              <w:left w:w="70" w:type="dxa"/>
              <w:bottom w:w="70" w:type="dxa"/>
              <w:right w:w="70" w:type="dxa"/>
            </w:tcMar>
            <w:vAlign w:val="center"/>
          </w:tcPr>
          <w:p w14:paraId="30B97442" w14:textId="77777777" w:rsidR="009F34C0" w:rsidRDefault="00000000">
            <w:pPr>
              <w:spacing w:after="0" w:line="240" w:lineRule="auto"/>
            </w:pPr>
            <w:r>
              <w:rPr>
                <w:b/>
                <w:sz w:val="17"/>
              </w:rPr>
              <w:t>Mô tả thực hiện</w:t>
            </w:r>
          </w:p>
        </w:tc>
        <w:tc>
          <w:tcPr>
            <w:tcW w:w="2438" w:type="dxa"/>
            <w:shd w:val="clear" w:color="auto" w:fill="D9EAF7"/>
            <w:tcMar>
              <w:top w:w="70" w:type="dxa"/>
              <w:left w:w="70" w:type="dxa"/>
              <w:bottom w:w="70" w:type="dxa"/>
              <w:right w:w="70" w:type="dxa"/>
            </w:tcMar>
            <w:vAlign w:val="center"/>
          </w:tcPr>
          <w:p w14:paraId="55ADD753" w14:textId="77777777" w:rsidR="009F34C0" w:rsidRDefault="00000000">
            <w:pPr>
              <w:spacing w:after="0" w:line="240" w:lineRule="auto"/>
            </w:pPr>
            <w:r>
              <w:rPr>
                <w:b/>
                <w:sz w:val="17"/>
              </w:rPr>
              <w:t>Bằng chứng hoặc đầu ra cần lưu</w:t>
            </w:r>
          </w:p>
        </w:tc>
      </w:tr>
      <w:tr w:rsidR="009F34C0" w14:paraId="564CE8AA" w14:textId="77777777">
        <w:trPr>
          <w:cantSplit/>
          <w:jc w:val="center"/>
        </w:trPr>
        <w:tc>
          <w:tcPr>
            <w:tcW w:w="1757" w:type="dxa"/>
            <w:tcMar>
              <w:top w:w="70" w:type="dxa"/>
              <w:left w:w="70" w:type="dxa"/>
              <w:bottom w:w="70" w:type="dxa"/>
              <w:right w:w="70" w:type="dxa"/>
            </w:tcMar>
            <w:vAlign w:val="center"/>
          </w:tcPr>
          <w:p w14:paraId="3C7F3E47" w14:textId="77777777" w:rsidR="009F34C0" w:rsidRDefault="00000000">
            <w:pPr>
              <w:spacing w:after="0"/>
            </w:pPr>
            <w:r>
              <w:t>B1 / Nhân viên</w:t>
            </w:r>
          </w:p>
        </w:tc>
        <w:tc>
          <w:tcPr>
            <w:tcW w:w="4989" w:type="dxa"/>
            <w:tcMar>
              <w:top w:w="70" w:type="dxa"/>
              <w:left w:w="70" w:type="dxa"/>
              <w:bottom w:w="70" w:type="dxa"/>
              <w:right w:w="70" w:type="dxa"/>
            </w:tcMar>
            <w:vAlign w:val="center"/>
          </w:tcPr>
          <w:p w14:paraId="7885104B" w14:textId="77777777" w:rsidR="009F34C0" w:rsidRDefault="00000000">
            <w:pPr>
              <w:spacing w:after="0"/>
            </w:pPr>
            <w:r>
              <w:t>Nhân viên ghi nhận chấm công và gửi yêu cầu nghỉ phép, tăng ca hoặc điều chỉnh khi phát hiện dữ liệu thời gian làm việc chưa chính xác.</w:t>
            </w:r>
          </w:p>
        </w:tc>
        <w:tc>
          <w:tcPr>
            <w:tcW w:w="2438" w:type="dxa"/>
            <w:tcMar>
              <w:top w:w="70" w:type="dxa"/>
              <w:left w:w="70" w:type="dxa"/>
              <w:bottom w:w="70" w:type="dxa"/>
              <w:right w:w="70" w:type="dxa"/>
            </w:tcMar>
            <w:vAlign w:val="center"/>
          </w:tcPr>
          <w:p w14:paraId="23CEF9AB" w14:textId="77777777" w:rsidR="009F34C0" w:rsidRDefault="00000000">
            <w:pPr>
              <w:spacing w:after="0"/>
            </w:pPr>
            <w:r>
              <w:t>Bản ghi chấm công; yêu cầu nghỉ phép/tăng ca/điều chỉnh và thời điểm gửi.</w:t>
            </w:r>
          </w:p>
        </w:tc>
      </w:tr>
      <w:tr w:rsidR="009F34C0" w14:paraId="4641B48A" w14:textId="77777777">
        <w:trPr>
          <w:cantSplit/>
          <w:jc w:val="center"/>
        </w:trPr>
        <w:tc>
          <w:tcPr>
            <w:tcW w:w="1757" w:type="dxa"/>
            <w:tcMar>
              <w:top w:w="70" w:type="dxa"/>
              <w:left w:w="70" w:type="dxa"/>
              <w:bottom w:w="70" w:type="dxa"/>
              <w:right w:w="70" w:type="dxa"/>
            </w:tcMar>
            <w:vAlign w:val="center"/>
          </w:tcPr>
          <w:p w14:paraId="5F86AFE7" w14:textId="77777777" w:rsidR="009F34C0" w:rsidRDefault="00000000">
            <w:pPr>
              <w:spacing w:after="0"/>
            </w:pPr>
            <w:r>
              <w:t>B2 / Quản lý trực tiếp</w:t>
            </w:r>
          </w:p>
        </w:tc>
        <w:tc>
          <w:tcPr>
            <w:tcW w:w="4989" w:type="dxa"/>
            <w:tcMar>
              <w:top w:w="70" w:type="dxa"/>
              <w:left w:w="70" w:type="dxa"/>
              <w:bottom w:w="70" w:type="dxa"/>
              <w:right w:w="70" w:type="dxa"/>
            </w:tcMar>
            <w:vAlign w:val="center"/>
          </w:tcPr>
          <w:p w14:paraId="4D170B35" w14:textId="77777777" w:rsidR="009F34C0" w:rsidRDefault="00000000">
            <w:pPr>
              <w:spacing w:after="0"/>
            </w:pPr>
            <w:r>
              <w:t>Quản lý xem xét và phê duyệt hoặc từ chối nghỉ phép, tăng ca và các điều chỉnh liên quan; trường hợp sai lệch được trả lại để bổ sung.</w:t>
            </w:r>
          </w:p>
        </w:tc>
        <w:tc>
          <w:tcPr>
            <w:tcW w:w="2438" w:type="dxa"/>
            <w:tcMar>
              <w:top w:w="70" w:type="dxa"/>
              <w:left w:w="70" w:type="dxa"/>
              <w:bottom w:w="70" w:type="dxa"/>
              <w:right w:w="70" w:type="dxa"/>
            </w:tcMar>
            <w:vAlign w:val="center"/>
          </w:tcPr>
          <w:p w14:paraId="0815C560" w14:textId="77777777" w:rsidR="009F34C0" w:rsidRDefault="00000000">
            <w:pPr>
              <w:spacing w:after="0"/>
            </w:pPr>
            <w:r>
              <w:t>Lịch sử phê duyệt; ý kiến phản hồi; trạng thái yêu cầu.</w:t>
            </w:r>
          </w:p>
        </w:tc>
      </w:tr>
      <w:tr w:rsidR="009F34C0" w14:paraId="7D17361D" w14:textId="77777777">
        <w:trPr>
          <w:cantSplit/>
          <w:jc w:val="center"/>
        </w:trPr>
        <w:tc>
          <w:tcPr>
            <w:tcW w:w="1757" w:type="dxa"/>
            <w:tcMar>
              <w:top w:w="70" w:type="dxa"/>
              <w:left w:w="70" w:type="dxa"/>
              <w:bottom w:w="70" w:type="dxa"/>
              <w:right w:w="70" w:type="dxa"/>
            </w:tcMar>
            <w:vAlign w:val="center"/>
          </w:tcPr>
          <w:p w14:paraId="61B7E29B" w14:textId="77777777" w:rsidR="009F34C0" w:rsidRDefault="00000000">
            <w:pPr>
              <w:spacing w:after="0"/>
            </w:pPr>
            <w:r>
              <w:t>B3 / People Team / HR Operations</w:t>
            </w:r>
          </w:p>
        </w:tc>
        <w:tc>
          <w:tcPr>
            <w:tcW w:w="4989" w:type="dxa"/>
            <w:tcMar>
              <w:top w:w="70" w:type="dxa"/>
              <w:left w:w="70" w:type="dxa"/>
              <w:bottom w:w="70" w:type="dxa"/>
              <w:right w:w="70" w:type="dxa"/>
            </w:tcMar>
            <w:vAlign w:val="center"/>
          </w:tcPr>
          <w:p w14:paraId="667D314B" w14:textId="77777777" w:rsidR="009F34C0" w:rsidRDefault="00000000">
            <w:pPr>
              <w:spacing w:after="0"/>
            </w:pPr>
            <w:r>
              <w:t>People Team tổng hợp timesheet, dữ liệu nghỉ phép và thay đổi ca làm việc; đối chiếu các sai lệch với nhân viên và quản lý trước khi chốt kỳ.</w:t>
            </w:r>
          </w:p>
        </w:tc>
        <w:tc>
          <w:tcPr>
            <w:tcW w:w="2438" w:type="dxa"/>
            <w:tcMar>
              <w:top w:w="70" w:type="dxa"/>
              <w:left w:w="70" w:type="dxa"/>
              <w:bottom w:w="70" w:type="dxa"/>
              <w:right w:w="70" w:type="dxa"/>
            </w:tcMar>
            <w:vAlign w:val="center"/>
          </w:tcPr>
          <w:p w14:paraId="6BD8F40B" w14:textId="77777777" w:rsidR="009F34C0" w:rsidRDefault="00000000">
            <w:pPr>
              <w:spacing w:after="0"/>
            </w:pPr>
            <w:r>
              <w:t>Bảng tổng hợp chấm công đã chốt; danh sách sai lệch và lịch sử xử lý.</w:t>
            </w:r>
          </w:p>
        </w:tc>
      </w:tr>
      <w:tr w:rsidR="009F34C0" w14:paraId="48468A68" w14:textId="77777777">
        <w:trPr>
          <w:cantSplit/>
          <w:jc w:val="center"/>
        </w:trPr>
        <w:tc>
          <w:tcPr>
            <w:tcW w:w="1757" w:type="dxa"/>
            <w:tcMar>
              <w:top w:w="70" w:type="dxa"/>
              <w:left w:w="70" w:type="dxa"/>
              <w:bottom w:w="70" w:type="dxa"/>
              <w:right w:w="70" w:type="dxa"/>
            </w:tcMar>
            <w:vAlign w:val="center"/>
          </w:tcPr>
          <w:p w14:paraId="7E83FAEE" w14:textId="77777777" w:rsidR="009F34C0" w:rsidRDefault="00000000">
            <w:pPr>
              <w:spacing w:after="0"/>
            </w:pPr>
            <w:r>
              <w:t>B4 / C&amp;B / Payroll</w:t>
            </w:r>
          </w:p>
        </w:tc>
        <w:tc>
          <w:tcPr>
            <w:tcW w:w="4989" w:type="dxa"/>
            <w:tcMar>
              <w:top w:w="70" w:type="dxa"/>
              <w:left w:w="70" w:type="dxa"/>
              <w:bottom w:w="70" w:type="dxa"/>
              <w:right w:w="70" w:type="dxa"/>
            </w:tcMar>
            <w:vAlign w:val="center"/>
          </w:tcPr>
          <w:p w14:paraId="283E7B2B" w14:textId="77777777" w:rsidR="009F34C0" w:rsidRDefault="00000000">
            <w:pPr>
              <w:spacing w:after="0"/>
            </w:pPr>
            <w:r>
              <w:t>C&amp;B kiểm tra dữ liệu nhân sự có ảnh hưởng đến lương như thay đổi mức lương, phụ cấp, phúc lợi, khấu trừ và thông tin thanh toán trước khi tính lương.</w:t>
            </w:r>
          </w:p>
        </w:tc>
        <w:tc>
          <w:tcPr>
            <w:tcW w:w="2438" w:type="dxa"/>
            <w:tcMar>
              <w:top w:w="70" w:type="dxa"/>
              <w:left w:w="70" w:type="dxa"/>
              <w:bottom w:w="70" w:type="dxa"/>
              <w:right w:w="70" w:type="dxa"/>
            </w:tcMar>
            <w:vAlign w:val="center"/>
          </w:tcPr>
          <w:p w14:paraId="0007DA18" w14:textId="77777777" w:rsidR="009F34C0" w:rsidRDefault="00000000">
            <w:pPr>
              <w:spacing w:after="0"/>
            </w:pPr>
            <w:r>
              <w:t>Checklist đầu vào payroll; dữ liệu thay đổi đã được phê duyệt.</w:t>
            </w:r>
          </w:p>
        </w:tc>
      </w:tr>
      <w:tr w:rsidR="009F34C0" w14:paraId="2C5FDCD7" w14:textId="77777777">
        <w:trPr>
          <w:cantSplit/>
          <w:jc w:val="center"/>
        </w:trPr>
        <w:tc>
          <w:tcPr>
            <w:tcW w:w="1757" w:type="dxa"/>
            <w:tcMar>
              <w:top w:w="70" w:type="dxa"/>
              <w:left w:w="70" w:type="dxa"/>
              <w:bottom w:w="70" w:type="dxa"/>
              <w:right w:w="70" w:type="dxa"/>
            </w:tcMar>
            <w:vAlign w:val="center"/>
          </w:tcPr>
          <w:p w14:paraId="5538A0C2" w14:textId="77777777" w:rsidR="009F34C0" w:rsidRDefault="00000000">
            <w:pPr>
              <w:spacing w:after="0"/>
            </w:pPr>
            <w:r>
              <w:t>B5 / C&amp;B / Payroll</w:t>
            </w:r>
          </w:p>
        </w:tc>
        <w:tc>
          <w:tcPr>
            <w:tcW w:w="4989" w:type="dxa"/>
            <w:tcMar>
              <w:top w:w="70" w:type="dxa"/>
              <w:left w:w="70" w:type="dxa"/>
              <w:bottom w:w="70" w:type="dxa"/>
              <w:right w:w="70" w:type="dxa"/>
            </w:tcMar>
            <w:vAlign w:val="center"/>
          </w:tcPr>
          <w:p w14:paraId="787C05F2" w14:textId="77777777" w:rsidR="009F34C0" w:rsidRDefault="00000000">
            <w:pPr>
              <w:spacing w:after="0"/>
            </w:pPr>
            <w:r>
              <w:t>C&amp;B thực hiện tính lương trên dữ liệu đã chốt và đối chiếu kết quả với timesheet, nghỉ phép và các thay đổi nhân sự của kỳ.</w:t>
            </w:r>
          </w:p>
        </w:tc>
        <w:tc>
          <w:tcPr>
            <w:tcW w:w="2438" w:type="dxa"/>
            <w:tcMar>
              <w:top w:w="70" w:type="dxa"/>
              <w:left w:w="70" w:type="dxa"/>
              <w:bottom w:w="70" w:type="dxa"/>
              <w:right w:w="70" w:type="dxa"/>
            </w:tcMar>
            <w:vAlign w:val="center"/>
          </w:tcPr>
          <w:p w14:paraId="48FCFC17" w14:textId="77777777" w:rsidR="009F34C0" w:rsidRDefault="00000000">
            <w:pPr>
              <w:spacing w:after="0"/>
            </w:pPr>
            <w:r>
              <w:t>Bảng lương dự thảo; báo cáo chênh lệch hoặc danh sách cần xác minh.</w:t>
            </w:r>
          </w:p>
        </w:tc>
      </w:tr>
      <w:tr w:rsidR="009F34C0" w14:paraId="54C6F657" w14:textId="77777777">
        <w:trPr>
          <w:cantSplit/>
          <w:jc w:val="center"/>
        </w:trPr>
        <w:tc>
          <w:tcPr>
            <w:tcW w:w="1757" w:type="dxa"/>
            <w:tcMar>
              <w:top w:w="70" w:type="dxa"/>
              <w:left w:w="70" w:type="dxa"/>
              <w:bottom w:w="70" w:type="dxa"/>
              <w:right w:w="70" w:type="dxa"/>
            </w:tcMar>
            <w:vAlign w:val="center"/>
          </w:tcPr>
          <w:p w14:paraId="74A7FFD1" w14:textId="77777777" w:rsidR="009F34C0" w:rsidRDefault="00000000">
            <w:pPr>
              <w:spacing w:after="0"/>
            </w:pPr>
            <w:r>
              <w:t>B6 / Tài chính / Người phê duyệt</w:t>
            </w:r>
          </w:p>
        </w:tc>
        <w:tc>
          <w:tcPr>
            <w:tcW w:w="4989" w:type="dxa"/>
            <w:tcMar>
              <w:top w:w="70" w:type="dxa"/>
              <w:left w:w="70" w:type="dxa"/>
              <w:bottom w:w="70" w:type="dxa"/>
              <w:right w:w="70" w:type="dxa"/>
            </w:tcMar>
            <w:vAlign w:val="center"/>
          </w:tcPr>
          <w:p w14:paraId="6C0DDB5A" w14:textId="77777777" w:rsidR="009F34C0" w:rsidRDefault="00000000">
            <w:pPr>
              <w:spacing w:after="0"/>
            </w:pPr>
            <w:r>
              <w:t>Bảng lương và file thanh toán được rà soát theo thẩm quyền; hồ sơ chưa đạt được trả lại cho C&amp;B chỉnh sửa trước khi chi trả.</w:t>
            </w:r>
          </w:p>
        </w:tc>
        <w:tc>
          <w:tcPr>
            <w:tcW w:w="2438" w:type="dxa"/>
            <w:tcMar>
              <w:top w:w="70" w:type="dxa"/>
              <w:left w:w="70" w:type="dxa"/>
              <w:bottom w:w="70" w:type="dxa"/>
              <w:right w:w="70" w:type="dxa"/>
            </w:tcMar>
            <w:vAlign w:val="center"/>
          </w:tcPr>
          <w:p w14:paraId="6AA4F139" w14:textId="77777777" w:rsidR="009F34C0" w:rsidRDefault="00000000">
            <w:pPr>
              <w:spacing w:after="0"/>
            </w:pPr>
            <w:r>
              <w:t>Lịch sử phê duyệt; bảng lương cuối cùng; file thanh toán được duyệt.</w:t>
            </w:r>
          </w:p>
        </w:tc>
      </w:tr>
      <w:tr w:rsidR="009F34C0" w14:paraId="21A78D7C" w14:textId="77777777">
        <w:trPr>
          <w:cantSplit/>
          <w:jc w:val="center"/>
        </w:trPr>
        <w:tc>
          <w:tcPr>
            <w:tcW w:w="1757" w:type="dxa"/>
            <w:tcMar>
              <w:top w:w="70" w:type="dxa"/>
              <w:left w:w="70" w:type="dxa"/>
              <w:bottom w:w="70" w:type="dxa"/>
              <w:right w:w="70" w:type="dxa"/>
            </w:tcMar>
            <w:vAlign w:val="center"/>
          </w:tcPr>
          <w:p w14:paraId="6FE55140" w14:textId="77777777" w:rsidR="009F34C0" w:rsidRDefault="00000000">
            <w:pPr>
              <w:spacing w:after="0"/>
            </w:pPr>
            <w:r>
              <w:t>B7 / Tài chính / Ngân hàng</w:t>
            </w:r>
          </w:p>
        </w:tc>
        <w:tc>
          <w:tcPr>
            <w:tcW w:w="4989" w:type="dxa"/>
            <w:tcMar>
              <w:top w:w="70" w:type="dxa"/>
              <w:left w:w="70" w:type="dxa"/>
              <w:bottom w:w="70" w:type="dxa"/>
              <w:right w:w="70" w:type="dxa"/>
            </w:tcMar>
            <w:vAlign w:val="center"/>
          </w:tcPr>
          <w:p w14:paraId="4B6B08CC" w14:textId="77777777" w:rsidR="009F34C0" w:rsidRDefault="00000000">
            <w:pPr>
              <w:spacing w:after="0"/>
            </w:pPr>
            <w:r>
              <w:t>Sau khi được duyệt, lệnh chuyển lương được gửi đến ngân hàng; kết quả giao dịch được trả về để đối chiếu.</w:t>
            </w:r>
          </w:p>
        </w:tc>
        <w:tc>
          <w:tcPr>
            <w:tcW w:w="2438" w:type="dxa"/>
            <w:tcMar>
              <w:top w:w="70" w:type="dxa"/>
              <w:left w:w="70" w:type="dxa"/>
              <w:bottom w:w="70" w:type="dxa"/>
              <w:right w:w="70" w:type="dxa"/>
            </w:tcMar>
            <w:vAlign w:val="center"/>
          </w:tcPr>
          <w:p w14:paraId="643D6062" w14:textId="77777777" w:rsidR="009F34C0" w:rsidRDefault="00000000">
            <w:pPr>
              <w:spacing w:after="0"/>
            </w:pPr>
            <w:r>
              <w:t>Mã giao dịch; trạng thái chuyển khoản; danh sách giao dịch lỗi nếu có.</w:t>
            </w:r>
          </w:p>
        </w:tc>
      </w:tr>
      <w:tr w:rsidR="009F34C0" w14:paraId="68428383" w14:textId="77777777">
        <w:trPr>
          <w:jc w:val="center"/>
        </w:trPr>
        <w:tc>
          <w:tcPr>
            <w:tcW w:w="3024" w:type="dxa"/>
          </w:tcPr>
          <w:p w14:paraId="33EB8785" w14:textId="77777777" w:rsidR="009F34C0" w:rsidRDefault="00000000">
            <w:pPr>
              <w:spacing w:after="0"/>
            </w:pPr>
            <w:r>
              <w:t>B8 / C&amp;B / People Team</w:t>
            </w:r>
          </w:p>
        </w:tc>
        <w:tc>
          <w:tcPr>
            <w:tcW w:w="3024" w:type="dxa"/>
          </w:tcPr>
          <w:p w14:paraId="6DBAB901" w14:textId="77777777" w:rsidR="009F34C0" w:rsidRDefault="00000000">
            <w:pPr>
              <w:spacing w:after="0"/>
            </w:pPr>
            <w:r>
              <w:t>C&amp;B phát hành phiếu lương, cập nhật hồ sơ payroll và tiếp nhận yêu cầu điều chỉnh khi nhân viên phát hiện sai lệch sau chi trả.</w:t>
            </w:r>
          </w:p>
        </w:tc>
        <w:tc>
          <w:tcPr>
            <w:tcW w:w="3024" w:type="dxa"/>
          </w:tcPr>
          <w:p w14:paraId="2F584457" w14:textId="77777777" w:rsidR="009F34C0" w:rsidRDefault="00000000">
            <w:pPr>
              <w:spacing w:after="0"/>
            </w:pPr>
            <w:r>
              <w:t>Phiếu lương; hồ sơ lưu; ticket/yêu cầu điều chỉnh và kết quả xử lý.</w:t>
            </w:r>
          </w:p>
        </w:tc>
      </w:tr>
    </w:tbl>
    <w:p w14:paraId="5ABC247C" w14:textId="77777777" w:rsidR="009F34C0" w:rsidRDefault="00000000">
      <w:pPr>
        <w:pStyle w:val="Caption"/>
        <w:jc w:val="center"/>
      </w:pPr>
      <w:r>
        <w:rPr>
          <w:i/>
          <w:sz w:val="20"/>
        </w:rPr>
        <w:t>Bảng 3.23. Trình tự và bằng chứng của P11</w:t>
      </w:r>
    </w:p>
    <w:p w14:paraId="7ED09876" w14:textId="77777777" w:rsidR="009F34C0" w:rsidRDefault="00000000">
      <w:pPr>
        <w:pStyle w:val="ListBullet"/>
        <w:spacing w:after="40" w:line="252" w:lineRule="auto"/>
      </w:pPr>
      <w:r>
        <w:rPr>
          <w:sz w:val="20"/>
        </w:rPr>
        <w:t>Điều kiện kiểm tra: Dữ liệu tính lương phải xuất phát từ chấm công, nghỉ phép/tăng ca và thay đổi hồ sơ nhân sự đã được xác nhận; file thanh toán chỉ được tạo sau khi bảng lương cuối cùng được phê duyệt.</w:t>
      </w:r>
    </w:p>
    <w:p w14:paraId="2375EAE5" w14:textId="77777777" w:rsidR="009F34C0" w:rsidRDefault="00000000">
      <w:pPr>
        <w:pStyle w:val="ListBullet"/>
        <w:spacing w:after="40" w:line="252" w:lineRule="auto"/>
      </w:pPr>
      <w:r>
        <w:rPr>
          <w:sz w:val="20"/>
        </w:rPr>
        <w:lastRenderedPageBreak/>
        <w:t>Nhánh không thành công: Thiếu hoặc sai dữ liệu chấm công; yêu cầu nghỉ/tăng ca chưa được phê duyệt; tài khoản ngân hàng không hợp lệ; lệnh chuyển lương bị ngân hàng từ chối hoặc nhân viên phản hồi số tiền chưa đúng.</w:t>
      </w:r>
    </w:p>
    <w:p w14:paraId="7DC108C3" w14:textId="77777777" w:rsidR="009F34C0" w:rsidRDefault="00000000">
      <w:pPr>
        <w:pStyle w:val="ListBullet"/>
        <w:spacing w:after="40" w:line="252" w:lineRule="auto"/>
      </w:pPr>
      <w:r>
        <w:rPr>
          <w:sz w:val="20"/>
        </w:rPr>
        <w:t>Ngoại lệ cần xem xét: Điều chỉnh chấm công phát sinh sau thời điểm chốt kỳ; nhân viên chuyển bộ phận hoặc nghỉ việc giữa kỳ; thay đổi tài khoản ngân hàng sau khi file thanh toán đã được tạo; điều chỉnh truy lĩnh/khấu trừ phải xử lý ở kỳ kế tiếp.</w:t>
      </w:r>
    </w:p>
    <w:p w14:paraId="717A1C2B" w14:textId="77777777" w:rsidR="009F34C0" w:rsidRDefault="00000000">
      <w:pPr>
        <w:pStyle w:val="Heading2"/>
        <w:pageBreakBefore/>
        <w:spacing w:before="160" w:after="100"/>
      </w:pPr>
      <w:r>
        <w:rPr>
          <w:rFonts w:ascii="Times New Roman" w:hAnsi="Times New Roman"/>
        </w:rPr>
        <w:lastRenderedPageBreak/>
        <w:t>3.3. Sơ đồ tổ chức thực hiện quy trình</w:t>
      </w:r>
    </w:p>
    <w:p w14:paraId="74979D39" w14:textId="77777777" w:rsidR="009F34C0" w:rsidRDefault="00000000">
      <w:pPr>
        <w:spacing w:after="80" w:line="276" w:lineRule="auto"/>
      </w:pPr>
      <w:r>
        <w:t>Sơ đồ tổ chức được trình bày theo ba nhóm quy trình. Mỗi hình thể hiện tác nhân/đơn vị tham gia ở phía trên và chuỗi hoạt động tương ứng ở phía dưới, theo cách biểu diễn của tài liệu mẫu IE203.</w:t>
      </w:r>
    </w:p>
    <w:p w14:paraId="77777A6E" w14:textId="77777777" w:rsidR="009F34C0" w:rsidRDefault="00000000">
      <w:pPr>
        <w:pStyle w:val="Heading3"/>
        <w:spacing w:before="160" w:after="100"/>
      </w:pPr>
      <w:r>
        <w:rPr>
          <w:rFonts w:ascii="Times New Roman" w:hAnsi="Times New Roman"/>
        </w:rPr>
        <w:t>3.3.1. Nhóm quy trình cốt lõi</w:t>
      </w:r>
    </w:p>
    <w:p w14:paraId="3DA0CF5D" w14:textId="77777777" w:rsidR="009F34C0" w:rsidRDefault="00000000">
      <w:pPr>
        <w:spacing w:after="0"/>
        <w:jc w:val="center"/>
      </w:pPr>
      <w:r>
        <w:rPr>
          <w:noProof/>
        </w:rPr>
        <w:drawing>
          <wp:inline distT="0" distB="0" distL="0" distR="0" wp14:anchorId="309B4D0B" wp14:editId="50E778AF">
            <wp:extent cx="5760085" cy="4065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85" cy="4065846"/>
                    </a:xfrm>
                    <a:prstGeom prst="rect">
                      <a:avLst/>
                    </a:prstGeom>
                  </pic:spPr>
                </pic:pic>
              </a:graphicData>
            </a:graphic>
          </wp:inline>
        </w:drawing>
      </w:r>
    </w:p>
    <w:p w14:paraId="5D3FF0EF" w14:textId="77777777" w:rsidR="009F34C0" w:rsidRDefault="00000000">
      <w:pPr>
        <w:pStyle w:val="Caption"/>
        <w:jc w:val="center"/>
      </w:pPr>
      <w:r>
        <w:rPr>
          <w:i/>
          <w:sz w:val="20"/>
        </w:rPr>
        <w:t>Hình 3.1. Sơ đồ tổ chức thực hiện nhóm quy trình cốt lõi</w:t>
      </w:r>
    </w:p>
    <w:tbl>
      <w:tblPr>
        <w:tblStyle w:val="TableGrid"/>
        <w:tblW w:w="0" w:type="auto"/>
        <w:jc w:val="center"/>
        <w:tblLayout w:type="fixed"/>
        <w:tblLook w:val="04A0" w:firstRow="1" w:lastRow="0" w:firstColumn="1" w:lastColumn="0" w:noHBand="0" w:noVBand="1"/>
      </w:tblPr>
      <w:tblGrid>
        <w:gridCol w:w="850"/>
        <w:gridCol w:w="3515"/>
        <w:gridCol w:w="4819"/>
      </w:tblGrid>
      <w:tr w:rsidR="009F34C0" w14:paraId="5A358FA1" w14:textId="77777777">
        <w:trPr>
          <w:cantSplit/>
          <w:tblHeader/>
          <w:jc w:val="center"/>
        </w:trPr>
        <w:tc>
          <w:tcPr>
            <w:tcW w:w="850" w:type="dxa"/>
            <w:shd w:val="clear" w:color="auto" w:fill="D9EAF7"/>
            <w:tcMar>
              <w:top w:w="70" w:type="dxa"/>
              <w:left w:w="70" w:type="dxa"/>
              <w:bottom w:w="70" w:type="dxa"/>
              <w:right w:w="70" w:type="dxa"/>
            </w:tcMar>
            <w:vAlign w:val="center"/>
          </w:tcPr>
          <w:p w14:paraId="790AEBF8" w14:textId="77777777" w:rsidR="009F34C0" w:rsidRDefault="00000000">
            <w:pPr>
              <w:spacing w:after="0" w:line="240" w:lineRule="auto"/>
            </w:pPr>
            <w:r>
              <w:rPr>
                <w:b/>
                <w:sz w:val="18"/>
              </w:rPr>
              <w:t>Mã</w:t>
            </w:r>
          </w:p>
        </w:tc>
        <w:tc>
          <w:tcPr>
            <w:tcW w:w="3515" w:type="dxa"/>
            <w:shd w:val="clear" w:color="auto" w:fill="D9EAF7"/>
            <w:tcMar>
              <w:top w:w="70" w:type="dxa"/>
              <w:left w:w="70" w:type="dxa"/>
              <w:bottom w:w="70" w:type="dxa"/>
              <w:right w:w="70" w:type="dxa"/>
            </w:tcMar>
            <w:vAlign w:val="center"/>
          </w:tcPr>
          <w:p w14:paraId="330B7F8E" w14:textId="77777777" w:rsidR="009F34C0" w:rsidRDefault="00000000">
            <w:pPr>
              <w:spacing w:after="0" w:line="240" w:lineRule="auto"/>
            </w:pPr>
            <w:r>
              <w:rPr>
                <w:b/>
                <w:sz w:val="18"/>
              </w:rPr>
              <w:t>Quy trình</w:t>
            </w:r>
          </w:p>
        </w:tc>
        <w:tc>
          <w:tcPr>
            <w:tcW w:w="4819" w:type="dxa"/>
            <w:shd w:val="clear" w:color="auto" w:fill="D9EAF7"/>
            <w:tcMar>
              <w:top w:w="70" w:type="dxa"/>
              <w:left w:w="70" w:type="dxa"/>
              <w:bottom w:w="70" w:type="dxa"/>
              <w:right w:w="70" w:type="dxa"/>
            </w:tcMar>
            <w:vAlign w:val="center"/>
          </w:tcPr>
          <w:p w14:paraId="5B294B2B" w14:textId="77777777" w:rsidR="009F34C0" w:rsidRDefault="00000000">
            <w:pPr>
              <w:spacing w:after="0" w:line="240" w:lineRule="auto"/>
            </w:pPr>
            <w:r>
              <w:rPr>
                <w:b/>
                <w:sz w:val="18"/>
              </w:rPr>
              <w:t>Tác nhân/đơn vị tham gia chính</w:t>
            </w:r>
          </w:p>
        </w:tc>
      </w:tr>
      <w:tr w:rsidR="009F34C0" w14:paraId="33D9DF7F" w14:textId="77777777">
        <w:trPr>
          <w:cantSplit/>
          <w:jc w:val="center"/>
        </w:trPr>
        <w:tc>
          <w:tcPr>
            <w:tcW w:w="850" w:type="dxa"/>
            <w:tcMar>
              <w:top w:w="70" w:type="dxa"/>
              <w:left w:w="70" w:type="dxa"/>
              <w:bottom w:w="70" w:type="dxa"/>
              <w:right w:w="70" w:type="dxa"/>
            </w:tcMar>
            <w:vAlign w:val="center"/>
          </w:tcPr>
          <w:p w14:paraId="53D3F99D" w14:textId="77777777" w:rsidR="009F34C0" w:rsidRDefault="00000000">
            <w:pPr>
              <w:spacing w:after="0" w:line="240" w:lineRule="auto"/>
            </w:pPr>
            <w:r>
              <w:rPr>
                <w:sz w:val="18"/>
              </w:rPr>
              <w:t>P01</w:t>
            </w:r>
          </w:p>
        </w:tc>
        <w:tc>
          <w:tcPr>
            <w:tcW w:w="3515" w:type="dxa"/>
            <w:tcMar>
              <w:top w:w="70" w:type="dxa"/>
              <w:left w:w="70" w:type="dxa"/>
              <w:bottom w:w="70" w:type="dxa"/>
              <w:right w:w="70" w:type="dxa"/>
            </w:tcMar>
            <w:vAlign w:val="center"/>
          </w:tcPr>
          <w:p w14:paraId="061BEBFB" w14:textId="77777777" w:rsidR="009F34C0" w:rsidRDefault="00000000">
            <w:pPr>
              <w:spacing w:after="0" w:line="240" w:lineRule="auto"/>
            </w:pPr>
            <w:r>
              <w:rPr>
                <w:sz w:val="18"/>
              </w:rPr>
              <w:t>Đặt và giao hàng</w:t>
            </w:r>
          </w:p>
        </w:tc>
        <w:tc>
          <w:tcPr>
            <w:tcW w:w="4819" w:type="dxa"/>
            <w:tcMar>
              <w:top w:w="70" w:type="dxa"/>
              <w:left w:w="70" w:type="dxa"/>
              <w:bottom w:w="70" w:type="dxa"/>
              <w:right w:w="70" w:type="dxa"/>
            </w:tcMar>
            <w:vAlign w:val="center"/>
          </w:tcPr>
          <w:p w14:paraId="7838BDE5" w14:textId="77777777" w:rsidR="009F34C0" w:rsidRDefault="00000000">
            <w:pPr>
              <w:spacing w:after="0" w:line="240" w:lineRule="auto"/>
            </w:pPr>
            <w:r>
              <w:rPr>
                <w:sz w:val="18"/>
              </w:rPr>
              <w:t>Người mua; Hệ thống Shopee; Người bán; Đơn vị vận chuyển; Cổng thanh toán/ngân hàng khi thanh toán trực tuyến.</w:t>
            </w:r>
          </w:p>
        </w:tc>
      </w:tr>
      <w:tr w:rsidR="009F34C0" w14:paraId="549A58AF" w14:textId="77777777">
        <w:trPr>
          <w:cantSplit/>
          <w:jc w:val="center"/>
        </w:trPr>
        <w:tc>
          <w:tcPr>
            <w:tcW w:w="850" w:type="dxa"/>
            <w:tcMar>
              <w:top w:w="70" w:type="dxa"/>
              <w:left w:w="70" w:type="dxa"/>
              <w:bottom w:w="70" w:type="dxa"/>
              <w:right w:w="70" w:type="dxa"/>
            </w:tcMar>
            <w:vAlign w:val="center"/>
          </w:tcPr>
          <w:p w14:paraId="485FD4CB" w14:textId="77777777" w:rsidR="009F34C0" w:rsidRDefault="00000000">
            <w:pPr>
              <w:spacing w:after="0" w:line="240" w:lineRule="auto"/>
            </w:pPr>
            <w:r>
              <w:rPr>
                <w:sz w:val="18"/>
              </w:rPr>
              <w:t>P02</w:t>
            </w:r>
          </w:p>
        </w:tc>
        <w:tc>
          <w:tcPr>
            <w:tcW w:w="3515" w:type="dxa"/>
            <w:tcMar>
              <w:top w:w="70" w:type="dxa"/>
              <w:left w:w="70" w:type="dxa"/>
              <w:bottom w:w="70" w:type="dxa"/>
              <w:right w:w="70" w:type="dxa"/>
            </w:tcMar>
            <w:vAlign w:val="center"/>
          </w:tcPr>
          <w:p w14:paraId="1F73386E" w14:textId="77777777" w:rsidR="009F34C0" w:rsidRDefault="00000000">
            <w:pPr>
              <w:spacing w:after="0" w:line="240" w:lineRule="auto"/>
            </w:pPr>
            <w:r>
              <w:rPr>
                <w:sz w:val="18"/>
              </w:rPr>
              <w:t>Người bán đăng bán và xử lý đơn hàng</w:t>
            </w:r>
          </w:p>
        </w:tc>
        <w:tc>
          <w:tcPr>
            <w:tcW w:w="4819" w:type="dxa"/>
            <w:tcMar>
              <w:top w:w="70" w:type="dxa"/>
              <w:left w:w="70" w:type="dxa"/>
              <w:bottom w:w="70" w:type="dxa"/>
              <w:right w:w="70" w:type="dxa"/>
            </w:tcMar>
            <w:vAlign w:val="center"/>
          </w:tcPr>
          <w:p w14:paraId="22488EC8" w14:textId="77777777" w:rsidR="009F34C0" w:rsidRDefault="00000000">
            <w:pPr>
              <w:spacing w:after="0" w:line="240" w:lineRule="auto"/>
            </w:pPr>
            <w:r>
              <w:rPr>
                <w:sz w:val="18"/>
              </w:rPr>
              <w:t>Người bán; Hệ thống Shopee; Đơn vị vận chuyển; bộ phận kiểm duyệt/chính sách khi có vi phạm.</w:t>
            </w:r>
          </w:p>
        </w:tc>
      </w:tr>
      <w:tr w:rsidR="009F34C0" w14:paraId="133D3487" w14:textId="77777777">
        <w:trPr>
          <w:cantSplit/>
          <w:jc w:val="center"/>
        </w:trPr>
        <w:tc>
          <w:tcPr>
            <w:tcW w:w="850" w:type="dxa"/>
            <w:tcMar>
              <w:top w:w="70" w:type="dxa"/>
              <w:left w:w="70" w:type="dxa"/>
              <w:bottom w:w="70" w:type="dxa"/>
              <w:right w:w="70" w:type="dxa"/>
            </w:tcMar>
            <w:vAlign w:val="center"/>
          </w:tcPr>
          <w:p w14:paraId="40491D19" w14:textId="77777777" w:rsidR="009F34C0" w:rsidRDefault="00000000">
            <w:pPr>
              <w:spacing w:after="0" w:line="240" w:lineRule="auto"/>
            </w:pPr>
            <w:r>
              <w:rPr>
                <w:sz w:val="18"/>
              </w:rPr>
              <w:t>P03</w:t>
            </w:r>
          </w:p>
        </w:tc>
        <w:tc>
          <w:tcPr>
            <w:tcW w:w="3515" w:type="dxa"/>
            <w:tcMar>
              <w:top w:w="70" w:type="dxa"/>
              <w:left w:w="70" w:type="dxa"/>
              <w:bottom w:w="70" w:type="dxa"/>
              <w:right w:w="70" w:type="dxa"/>
            </w:tcMar>
            <w:vAlign w:val="center"/>
          </w:tcPr>
          <w:p w14:paraId="4FEE14A8" w14:textId="77777777" w:rsidR="009F34C0" w:rsidRDefault="00000000">
            <w:pPr>
              <w:spacing w:after="0" w:line="240" w:lineRule="auto"/>
            </w:pPr>
            <w:r>
              <w:rPr>
                <w:sz w:val="18"/>
              </w:rPr>
              <w:t>Thanh toán và hoàn tiền</w:t>
            </w:r>
          </w:p>
        </w:tc>
        <w:tc>
          <w:tcPr>
            <w:tcW w:w="4819" w:type="dxa"/>
            <w:tcMar>
              <w:top w:w="70" w:type="dxa"/>
              <w:left w:w="70" w:type="dxa"/>
              <w:bottom w:w="70" w:type="dxa"/>
              <w:right w:w="70" w:type="dxa"/>
            </w:tcMar>
            <w:vAlign w:val="center"/>
          </w:tcPr>
          <w:p w14:paraId="7B9B634B" w14:textId="77777777" w:rsidR="009F34C0" w:rsidRDefault="00000000">
            <w:pPr>
              <w:spacing w:after="0" w:line="240" w:lineRule="auto"/>
            </w:pPr>
            <w:r>
              <w:rPr>
                <w:sz w:val="18"/>
              </w:rPr>
              <w:t>Người mua; Hệ thống Shopee; ngân hàng/cổng thanh toán; người bán; đơn vị vận chuyển khi thu COD; P04/CSKH khi chuyển kết quả giải quyết.</w:t>
            </w:r>
          </w:p>
        </w:tc>
      </w:tr>
      <w:tr w:rsidR="009F34C0" w14:paraId="0BE73D08" w14:textId="77777777">
        <w:trPr>
          <w:cantSplit/>
          <w:jc w:val="center"/>
        </w:trPr>
        <w:tc>
          <w:tcPr>
            <w:tcW w:w="850" w:type="dxa"/>
            <w:tcMar>
              <w:top w:w="70" w:type="dxa"/>
              <w:left w:w="70" w:type="dxa"/>
              <w:bottom w:w="70" w:type="dxa"/>
              <w:right w:w="70" w:type="dxa"/>
            </w:tcMar>
            <w:vAlign w:val="center"/>
          </w:tcPr>
          <w:p w14:paraId="2E14D152" w14:textId="77777777" w:rsidR="009F34C0" w:rsidRDefault="00000000">
            <w:pPr>
              <w:spacing w:after="0" w:line="240" w:lineRule="auto"/>
            </w:pPr>
            <w:r>
              <w:rPr>
                <w:sz w:val="18"/>
              </w:rPr>
              <w:t>P04</w:t>
            </w:r>
          </w:p>
        </w:tc>
        <w:tc>
          <w:tcPr>
            <w:tcW w:w="3515" w:type="dxa"/>
            <w:tcMar>
              <w:top w:w="70" w:type="dxa"/>
              <w:left w:w="70" w:type="dxa"/>
              <w:bottom w:w="70" w:type="dxa"/>
              <w:right w:w="70" w:type="dxa"/>
            </w:tcMar>
            <w:vAlign w:val="center"/>
          </w:tcPr>
          <w:p w14:paraId="6FAF0C0E" w14:textId="77777777" w:rsidR="009F34C0" w:rsidRDefault="00000000">
            <w:pPr>
              <w:spacing w:after="0" w:line="240" w:lineRule="auto"/>
            </w:pPr>
            <w:r>
              <w:rPr>
                <w:sz w:val="18"/>
              </w:rPr>
              <w:t>Quản lý khiếu nại và giải quyết tranh chấp</w:t>
            </w:r>
          </w:p>
        </w:tc>
        <w:tc>
          <w:tcPr>
            <w:tcW w:w="4819" w:type="dxa"/>
            <w:tcMar>
              <w:top w:w="70" w:type="dxa"/>
              <w:left w:w="70" w:type="dxa"/>
              <w:bottom w:w="70" w:type="dxa"/>
              <w:right w:w="70" w:type="dxa"/>
            </w:tcMar>
            <w:vAlign w:val="center"/>
          </w:tcPr>
          <w:p w14:paraId="296E6A0D" w14:textId="77777777" w:rsidR="009F34C0" w:rsidRDefault="00000000">
            <w:pPr>
              <w:spacing w:after="0" w:line="240" w:lineRule="auto"/>
            </w:pPr>
            <w:r>
              <w:rPr>
                <w:sz w:val="18"/>
              </w:rPr>
              <w:t>Người mua; Người bán; Hệ thống Shopee; Bộ phận Chăm sóc khách hàng/Shopee; Đơn vị vận chuyển; ngân hàng/cổng thanh toán khi thực hiện hoàn tiền.</w:t>
            </w:r>
          </w:p>
        </w:tc>
      </w:tr>
    </w:tbl>
    <w:p w14:paraId="411D1A3F" w14:textId="77777777" w:rsidR="009F34C0" w:rsidRDefault="00000000">
      <w:pPr>
        <w:pStyle w:val="Caption"/>
        <w:jc w:val="center"/>
      </w:pPr>
      <w:r>
        <w:rPr>
          <w:i/>
          <w:sz w:val="20"/>
        </w:rPr>
        <w:t>Bảng 3.23. Tác nhân chính của nhóm quy trình cốt lõi</w:t>
      </w:r>
    </w:p>
    <w:p w14:paraId="1484C186" w14:textId="77777777" w:rsidR="009F34C0" w:rsidRDefault="00000000">
      <w:pPr>
        <w:pStyle w:val="Heading3"/>
        <w:spacing w:before="160" w:after="100"/>
      </w:pPr>
      <w:r>
        <w:rPr>
          <w:rFonts w:ascii="Times New Roman" w:hAnsi="Times New Roman"/>
        </w:rPr>
        <w:lastRenderedPageBreak/>
        <w:t>3.3.2. Nhóm quy trình quản lý</w:t>
      </w:r>
    </w:p>
    <w:p w14:paraId="4400F4F7" w14:textId="77777777" w:rsidR="009F34C0" w:rsidRDefault="00000000">
      <w:pPr>
        <w:spacing w:after="0"/>
        <w:jc w:val="center"/>
      </w:pPr>
      <w:r>
        <w:rPr>
          <w:noProof/>
        </w:rPr>
        <w:drawing>
          <wp:inline distT="0" distB="0" distL="0" distR="0" wp14:anchorId="5B0DBBAC" wp14:editId="38E5971E">
            <wp:extent cx="5760085" cy="3230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85" cy="3230153"/>
                    </a:xfrm>
                    <a:prstGeom prst="rect">
                      <a:avLst/>
                    </a:prstGeom>
                  </pic:spPr>
                </pic:pic>
              </a:graphicData>
            </a:graphic>
          </wp:inline>
        </w:drawing>
      </w:r>
    </w:p>
    <w:p w14:paraId="73C285EA" w14:textId="77777777" w:rsidR="009F34C0" w:rsidRDefault="00000000">
      <w:pPr>
        <w:pStyle w:val="Caption"/>
        <w:jc w:val="center"/>
      </w:pPr>
      <w:r>
        <w:rPr>
          <w:i/>
          <w:sz w:val="20"/>
        </w:rPr>
        <w:t>Hình 3.2. Sơ đồ tổ chức thực hiện nhóm quy trình quản lý</w:t>
      </w:r>
    </w:p>
    <w:tbl>
      <w:tblPr>
        <w:tblStyle w:val="TableGrid"/>
        <w:tblW w:w="0" w:type="auto"/>
        <w:jc w:val="center"/>
        <w:tblLayout w:type="fixed"/>
        <w:tblLook w:val="04A0" w:firstRow="1" w:lastRow="0" w:firstColumn="1" w:lastColumn="0" w:noHBand="0" w:noVBand="1"/>
      </w:tblPr>
      <w:tblGrid>
        <w:gridCol w:w="850"/>
        <w:gridCol w:w="3515"/>
        <w:gridCol w:w="4819"/>
      </w:tblGrid>
      <w:tr w:rsidR="009F34C0" w14:paraId="0FF2A04C" w14:textId="77777777">
        <w:trPr>
          <w:cantSplit/>
          <w:tblHeader/>
          <w:jc w:val="center"/>
        </w:trPr>
        <w:tc>
          <w:tcPr>
            <w:tcW w:w="850" w:type="dxa"/>
            <w:shd w:val="clear" w:color="auto" w:fill="D9EAF7"/>
            <w:tcMar>
              <w:top w:w="70" w:type="dxa"/>
              <w:left w:w="70" w:type="dxa"/>
              <w:bottom w:w="70" w:type="dxa"/>
              <w:right w:w="70" w:type="dxa"/>
            </w:tcMar>
            <w:vAlign w:val="center"/>
          </w:tcPr>
          <w:p w14:paraId="08984837" w14:textId="77777777" w:rsidR="009F34C0" w:rsidRDefault="00000000">
            <w:pPr>
              <w:spacing w:after="0" w:line="240" w:lineRule="auto"/>
            </w:pPr>
            <w:r>
              <w:rPr>
                <w:b/>
                <w:sz w:val="18"/>
              </w:rPr>
              <w:t>Mã</w:t>
            </w:r>
          </w:p>
        </w:tc>
        <w:tc>
          <w:tcPr>
            <w:tcW w:w="3515" w:type="dxa"/>
            <w:shd w:val="clear" w:color="auto" w:fill="D9EAF7"/>
            <w:tcMar>
              <w:top w:w="70" w:type="dxa"/>
              <w:left w:w="70" w:type="dxa"/>
              <w:bottom w:w="70" w:type="dxa"/>
              <w:right w:w="70" w:type="dxa"/>
            </w:tcMar>
            <w:vAlign w:val="center"/>
          </w:tcPr>
          <w:p w14:paraId="5517102A" w14:textId="77777777" w:rsidR="009F34C0" w:rsidRDefault="00000000">
            <w:pPr>
              <w:spacing w:after="0" w:line="240" w:lineRule="auto"/>
            </w:pPr>
            <w:r>
              <w:rPr>
                <w:b/>
                <w:sz w:val="18"/>
              </w:rPr>
              <w:t>Quy trình</w:t>
            </w:r>
          </w:p>
        </w:tc>
        <w:tc>
          <w:tcPr>
            <w:tcW w:w="4819" w:type="dxa"/>
            <w:shd w:val="clear" w:color="auto" w:fill="D9EAF7"/>
            <w:tcMar>
              <w:top w:w="70" w:type="dxa"/>
              <w:left w:w="70" w:type="dxa"/>
              <w:bottom w:w="70" w:type="dxa"/>
              <w:right w:w="70" w:type="dxa"/>
            </w:tcMar>
            <w:vAlign w:val="center"/>
          </w:tcPr>
          <w:p w14:paraId="70D3FF36" w14:textId="77777777" w:rsidR="009F34C0" w:rsidRDefault="00000000">
            <w:pPr>
              <w:spacing w:after="0" w:line="240" w:lineRule="auto"/>
            </w:pPr>
            <w:r>
              <w:rPr>
                <w:b/>
                <w:sz w:val="18"/>
              </w:rPr>
              <w:t>Tác nhân/đơn vị tham gia chính</w:t>
            </w:r>
          </w:p>
        </w:tc>
      </w:tr>
      <w:tr w:rsidR="009F34C0" w14:paraId="1ACBD1B9" w14:textId="77777777">
        <w:trPr>
          <w:cantSplit/>
          <w:jc w:val="center"/>
        </w:trPr>
        <w:tc>
          <w:tcPr>
            <w:tcW w:w="850" w:type="dxa"/>
            <w:tcMar>
              <w:top w:w="70" w:type="dxa"/>
              <w:left w:w="70" w:type="dxa"/>
              <w:bottom w:w="70" w:type="dxa"/>
              <w:right w:w="70" w:type="dxa"/>
            </w:tcMar>
            <w:vAlign w:val="center"/>
          </w:tcPr>
          <w:p w14:paraId="69FC49D1" w14:textId="77777777" w:rsidR="009F34C0" w:rsidRDefault="00000000">
            <w:pPr>
              <w:spacing w:after="0" w:line="240" w:lineRule="auto"/>
            </w:pPr>
            <w:r>
              <w:rPr>
                <w:sz w:val="18"/>
              </w:rPr>
              <w:t>P05</w:t>
            </w:r>
          </w:p>
        </w:tc>
        <w:tc>
          <w:tcPr>
            <w:tcW w:w="3515" w:type="dxa"/>
            <w:tcMar>
              <w:top w:w="70" w:type="dxa"/>
              <w:left w:w="70" w:type="dxa"/>
              <w:bottom w:w="70" w:type="dxa"/>
              <w:right w:w="70" w:type="dxa"/>
            </w:tcMar>
            <w:vAlign w:val="center"/>
          </w:tcPr>
          <w:p w14:paraId="0EA8B856" w14:textId="77777777" w:rsidR="009F34C0" w:rsidRDefault="00000000">
            <w:pPr>
              <w:spacing w:after="0" w:line="240" w:lineRule="auto"/>
            </w:pPr>
            <w:r>
              <w:rPr>
                <w:sz w:val="18"/>
              </w:rPr>
              <w:t>Kiểm soát bảo mật và gian lận</w:t>
            </w:r>
          </w:p>
        </w:tc>
        <w:tc>
          <w:tcPr>
            <w:tcW w:w="4819" w:type="dxa"/>
            <w:tcMar>
              <w:top w:w="70" w:type="dxa"/>
              <w:left w:w="70" w:type="dxa"/>
              <w:bottom w:w="70" w:type="dxa"/>
              <w:right w:w="70" w:type="dxa"/>
            </w:tcMar>
            <w:vAlign w:val="center"/>
          </w:tcPr>
          <w:p w14:paraId="79B473CF" w14:textId="77777777" w:rsidR="009F34C0" w:rsidRDefault="00000000">
            <w:pPr>
              <w:spacing w:after="0" w:line="240" w:lineRule="auto"/>
            </w:pPr>
            <w:r>
              <w:rPr>
                <w:sz w:val="18"/>
              </w:rPr>
              <w:t>Hệ thống giám sát; bộ phận rủi ro/gian lận; quản trị hệ thống; người mua/người bán; bộ phận hỗ trợ khi tiếp nhận khiếu nại.</w:t>
            </w:r>
          </w:p>
        </w:tc>
      </w:tr>
      <w:tr w:rsidR="009F34C0" w14:paraId="4587FB78" w14:textId="77777777">
        <w:trPr>
          <w:cantSplit/>
          <w:jc w:val="center"/>
        </w:trPr>
        <w:tc>
          <w:tcPr>
            <w:tcW w:w="850" w:type="dxa"/>
            <w:tcMar>
              <w:top w:w="70" w:type="dxa"/>
              <w:left w:w="70" w:type="dxa"/>
              <w:bottom w:w="70" w:type="dxa"/>
              <w:right w:w="70" w:type="dxa"/>
            </w:tcMar>
            <w:vAlign w:val="center"/>
          </w:tcPr>
          <w:p w14:paraId="1839740F" w14:textId="77777777" w:rsidR="009F34C0" w:rsidRDefault="00000000">
            <w:pPr>
              <w:spacing w:after="0" w:line="240" w:lineRule="auto"/>
            </w:pPr>
            <w:r>
              <w:rPr>
                <w:sz w:val="18"/>
              </w:rPr>
              <w:t>P06</w:t>
            </w:r>
          </w:p>
        </w:tc>
        <w:tc>
          <w:tcPr>
            <w:tcW w:w="3515" w:type="dxa"/>
            <w:tcMar>
              <w:top w:w="70" w:type="dxa"/>
              <w:left w:w="70" w:type="dxa"/>
              <w:bottom w:w="70" w:type="dxa"/>
              <w:right w:w="70" w:type="dxa"/>
            </w:tcMar>
            <w:vAlign w:val="center"/>
          </w:tcPr>
          <w:p w14:paraId="6F2632B9" w14:textId="77777777" w:rsidR="009F34C0" w:rsidRDefault="00000000">
            <w:pPr>
              <w:spacing w:after="0" w:line="240" w:lineRule="auto"/>
            </w:pPr>
            <w:r>
              <w:rPr>
                <w:sz w:val="18"/>
              </w:rPr>
              <w:t>Hiệu suất và chất lượng người bán</w:t>
            </w:r>
          </w:p>
        </w:tc>
        <w:tc>
          <w:tcPr>
            <w:tcW w:w="4819" w:type="dxa"/>
            <w:tcMar>
              <w:top w:w="70" w:type="dxa"/>
              <w:left w:w="70" w:type="dxa"/>
              <w:bottom w:w="70" w:type="dxa"/>
              <w:right w:w="70" w:type="dxa"/>
            </w:tcMar>
            <w:vAlign w:val="center"/>
          </w:tcPr>
          <w:p w14:paraId="2774C3CB" w14:textId="77777777" w:rsidR="009F34C0" w:rsidRDefault="00000000">
            <w:pPr>
              <w:spacing w:after="0" w:line="240" w:lineRule="auto"/>
            </w:pPr>
            <w:r>
              <w:rPr>
                <w:sz w:val="18"/>
              </w:rPr>
              <w:t>Hệ thống dữ liệu; bộ phận quản lý người bán; bộ phận chính sách/kiểm duyệt; người bán.</w:t>
            </w:r>
          </w:p>
        </w:tc>
      </w:tr>
      <w:tr w:rsidR="009F34C0" w14:paraId="24002611" w14:textId="77777777">
        <w:trPr>
          <w:cantSplit/>
          <w:jc w:val="center"/>
        </w:trPr>
        <w:tc>
          <w:tcPr>
            <w:tcW w:w="850" w:type="dxa"/>
            <w:tcMar>
              <w:top w:w="70" w:type="dxa"/>
              <w:left w:w="70" w:type="dxa"/>
              <w:bottom w:w="70" w:type="dxa"/>
              <w:right w:w="70" w:type="dxa"/>
            </w:tcMar>
            <w:vAlign w:val="center"/>
          </w:tcPr>
          <w:p w14:paraId="0CC6F154" w14:textId="77777777" w:rsidR="009F34C0" w:rsidRDefault="00000000">
            <w:pPr>
              <w:spacing w:after="0" w:line="240" w:lineRule="auto"/>
            </w:pPr>
            <w:r>
              <w:rPr>
                <w:sz w:val="18"/>
              </w:rPr>
              <w:t>P07</w:t>
            </w:r>
          </w:p>
        </w:tc>
        <w:tc>
          <w:tcPr>
            <w:tcW w:w="3515" w:type="dxa"/>
            <w:tcMar>
              <w:top w:w="70" w:type="dxa"/>
              <w:left w:w="70" w:type="dxa"/>
              <w:bottom w:w="70" w:type="dxa"/>
              <w:right w:w="70" w:type="dxa"/>
            </w:tcMar>
            <w:vAlign w:val="center"/>
          </w:tcPr>
          <w:p w14:paraId="4724E8F9" w14:textId="77777777" w:rsidR="009F34C0" w:rsidRDefault="00000000">
            <w:pPr>
              <w:spacing w:after="0" w:line="240" w:lineRule="auto"/>
            </w:pPr>
            <w:r>
              <w:rPr>
                <w:sz w:val="18"/>
              </w:rPr>
              <w:t>Điều phối chiến dịch marketing</w:t>
            </w:r>
          </w:p>
        </w:tc>
        <w:tc>
          <w:tcPr>
            <w:tcW w:w="4819" w:type="dxa"/>
            <w:tcMar>
              <w:top w:w="70" w:type="dxa"/>
              <w:left w:w="70" w:type="dxa"/>
              <w:bottom w:w="70" w:type="dxa"/>
              <w:right w:w="70" w:type="dxa"/>
            </w:tcMar>
            <w:vAlign w:val="center"/>
          </w:tcPr>
          <w:p w14:paraId="6E0A80E8" w14:textId="77777777" w:rsidR="009F34C0" w:rsidRDefault="00000000">
            <w:pPr>
              <w:spacing w:after="0" w:line="240" w:lineRule="auto"/>
            </w:pPr>
            <w:r>
              <w:rPr>
                <w:sz w:val="18"/>
              </w:rPr>
              <w:t>Bộ phận marketing; người bán; hệ thống Shopee; bộ phận dữ liệu/tài chính khi quản lý ngân sách.</w:t>
            </w:r>
          </w:p>
        </w:tc>
      </w:tr>
    </w:tbl>
    <w:p w14:paraId="34C10F4D" w14:textId="77777777" w:rsidR="009F34C0" w:rsidRDefault="00000000">
      <w:pPr>
        <w:pStyle w:val="Caption"/>
        <w:jc w:val="center"/>
      </w:pPr>
      <w:r>
        <w:rPr>
          <w:i/>
          <w:sz w:val="20"/>
        </w:rPr>
        <w:t>Bảng 3.24. Tác nhân chính của nhóm quy trình quản lý</w:t>
      </w:r>
    </w:p>
    <w:p w14:paraId="6D74CE7E" w14:textId="77777777" w:rsidR="009F34C0" w:rsidRDefault="00000000">
      <w:pPr>
        <w:pStyle w:val="Heading3"/>
        <w:spacing w:before="160" w:after="100"/>
      </w:pPr>
      <w:r>
        <w:rPr>
          <w:rFonts w:ascii="Times New Roman" w:hAnsi="Times New Roman"/>
        </w:rPr>
        <w:lastRenderedPageBreak/>
        <w:t>3.3.3. Nhóm quy trình hỗ trợ</w:t>
      </w:r>
    </w:p>
    <w:p w14:paraId="3522A997" w14:textId="77777777" w:rsidR="009F34C0" w:rsidRDefault="00000000">
      <w:pPr>
        <w:spacing w:after="0"/>
        <w:jc w:val="center"/>
      </w:pPr>
      <w:r>
        <w:rPr>
          <w:noProof/>
        </w:rPr>
        <w:drawing>
          <wp:inline distT="0" distB="0" distL="0" distR="0" wp14:anchorId="5AE3275F" wp14:editId="576A60AB">
            <wp:extent cx="5897880" cy="44449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_group_updated.png"/>
                    <pic:cNvPicPr/>
                  </pic:nvPicPr>
                  <pic:blipFill>
                    <a:blip r:embed="rId10"/>
                    <a:stretch>
                      <a:fillRect/>
                    </a:stretch>
                  </pic:blipFill>
                  <pic:spPr>
                    <a:xfrm>
                      <a:off x="0" y="0"/>
                      <a:ext cx="5897880" cy="4444924"/>
                    </a:xfrm>
                    <a:prstGeom prst="rect">
                      <a:avLst/>
                    </a:prstGeom>
                  </pic:spPr>
                </pic:pic>
              </a:graphicData>
            </a:graphic>
          </wp:inline>
        </w:drawing>
      </w:r>
    </w:p>
    <w:p w14:paraId="0DD0DC67" w14:textId="77777777" w:rsidR="009F34C0" w:rsidRDefault="00000000">
      <w:pPr>
        <w:pStyle w:val="Caption"/>
        <w:jc w:val="center"/>
      </w:pPr>
      <w:r>
        <w:rPr>
          <w:i/>
          <w:sz w:val="20"/>
        </w:rPr>
        <w:t>Hình 3.3. Sơ đồ tổ chức thực hiện nhóm quy trình hỗ trợ</w:t>
      </w:r>
    </w:p>
    <w:tbl>
      <w:tblPr>
        <w:tblStyle w:val="TableGrid"/>
        <w:tblW w:w="0" w:type="auto"/>
        <w:jc w:val="center"/>
        <w:tblLayout w:type="fixed"/>
        <w:tblLook w:val="04A0" w:firstRow="1" w:lastRow="0" w:firstColumn="1" w:lastColumn="0" w:noHBand="0" w:noVBand="1"/>
      </w:tblPr>
      <w:tblGrid>
        <w:gridCol w:w="850"/>
        <w:gridCol w:w="3515"/>
        <w:gridCol w:w="4819"/>
      </w:tblGrid>
      <w:tr w:rsidR="009F34C0" w14:paraId="4D7688C8" w14:textId="77777777">
        <w:trPr>
          <w:cantSplit/>
          <w:tblHeader/>
          <w:jc w:val="center"/>
        </w:trPr>
        <w:tc>
          <w:tcPr>
            <w:tcW w:w="850" w:type="dxa"/>
            <w:shd w:val="clear" w:color="auto" w:fill="D9EAF7"/>
            <w:tcMar>
              <w:top w:w="70" w:type="dxa"/>
              <w:left w:w="70" w:type="dxa"/>
              <w:bottom w:w="70" w:type="dxa"/>
              <w:right w:w="70" w:type="dxa"/>
            </w:tcMar>
            <w:vAlign w:val="center"/>
          </w:tcPr>
          <w:p w14:paraId="20A40707" w14:textId="77777777" w:rsidR="009F34C0" w:rsidRDefault="00000000">
            <w:pPr>
              <w:spacing w:after="0" w:line="240" w:lineRule="auto"/>
            </w:pPr>
            <w:r>
              <w:rPr>
                <w:b/>
                <w:sz w:val="18"/>
              </w:rPr>
              <w:t>Mã</w:t>
            </w:r>
          </w:p>
        </w:tc>
        <w:tc>
          <w:tcPr>
            <w:tcW w:w="3515" w:type="dxa"/>
            <w:shd w:val="clear" w:color="auto" w:fill="D9EAF7"/>
            <w:tcMar>
              <w:top w:w="70" w:type="dxa"/>
              <w:left w:w="70" w:type="dxa"/>
              <w:bottom w:w="70" w:type="dxa"/>
              <w:right w:w="70" w:type="dxa"/>
            </w:tcMar>
            <w:vAlign w:val="center"/>
          </w:tcPr>
          <w:p w14:paraId="4FAE6671" w14:textId="77777777" w:rsidR="009F34C0" w:rsidRDefault="00000000">
            <w:pPr>
              <w:spacing w:after="0" w:line="240" w:lineRule="auto"/>
            </w:pPr>
            <w:r>
              <w:rPr>
                <w:b/>
                <w:sz w:val="18"/>
              </w:rPr>
              <w:t>Quy trình</w:t>
            </w:r>
          </w:p>
        </w:tc>
        <w:tc>
          <w:tcPr>
            <w:tcW w:w="4819" w:type="dxa"/>
            <w:shd w:val="clear" w:color="auto" w:fill="D9EAF7"/>
            <w:tcMar>
              <w:top w:w="70" w:type="dxa"/>
              <w:left w:w="70" w:type="dxa"/>
              <w:bottom w:w="70" w:type="dxa"/>
              <w:right w:w="70" w:type="dxa"/>
            </w:tcMar>
            <w:vAlign w:val="center"/>
          </w:tcPr>
          <w:p w14:paraId="709CE127" w14:textId="77777777" w:rsidR="009F34C0" w:rsidRDefault="00000000">
            <w:pPr>
              <w:spacing w:after="0" w:line="240" w:lineRule="auto"/>
            </w:pPr>
            <w:r>
              <w:rPr>
                <w:b/>
                <w:sz w:val="18"/>
              </w:rPr>
              <w:t>Tác nhân/đơn vị tham gia chính</w:t>
            </w:r>
          </w:p>
        </w:tc>
      </w:tr>
      <w:tr w:rsidR="009F34C0" w14:paraId="015C7479" w14:textId="77777777">
        <w:trPr>
          <w:cantSplit/>
          <w:jc w:val="center"/>
        </w:trPr>
        <w:tc>
          <w:tcPr>
            <w:tcW w:w="850" w:type="dxa"/>
            <w:tcMar>
              <w:top w:w="70" w:type="dxa"/>
              <w:left w:w="70" w:type="dxa"/>
              <w:bottom w:w="70" w:type="dxa"/>
              <w:right w:w="70" w:type="dxa"/>
            </w:tcMar>
            <w:vAlign w:val="center"/>
          </w:tcPr>
          <w:p w14:paraId="576A44FC" w14:textId="77777777" w:rsidR="009F34C0" w:rsidRDefault="00000000">
            <w:pPr>
              <w:spacing w:after="0" w:line="240" w:lineRule="auto"/>
            </w:pPr>
            <w:r>
              <w:rPr>
                <w:sz w:val="18"/>
              </w:rPr>
              <w:t>P08</w:t>
            </w:r>
          </w:p>
        </w:tc>
        <w:tc>
          <w:tcPr>
            <w:tcW w:w="3515" w:type="dxa"/>
            <w:tcMar>
              <w:top w:w="70" w:type="dxa"/>
              <w:left w:w="70" w:type="dxa"/>
              <w:bottom w:w="70" w:type="dxa"/>
              <w:right w:w="70" w:type="dxa"/>
            </w:tcMar>
            <w:vAlign w:val="center"/>
          </w:tcPr>
          <w:p w14:paraId="22E559B4" w14:textId="77777777" w:rsidR="009F34C0" w:rsidRDefault="00000000">
            <w:pPr>
              <w:spacing w:after="0" w:line="240" w:lineRule="auto"/>
            </w:pPr>
            <w:r>
              <w:rPr>
                <w:sz w:val="18"/>
              </w:rPr>
              <w:t>Tuyển dụng và tiếp nhận nhân viên mới</w:t>
            </w:r>
          </w:p>
        </w:tc>
        <w:tc>
          <w:tcPr>
            <w:tcW w:w="4819" w:type="dxa"/>
            <w:tcMar>
              <w:top w:w="70" w:type="dxa"/>
              <w:left w:w="70" w:type="dxa"/>
              <w:bottom w:w="70" w:type="dxa"/>
              <w:right w:w="70" w:type="dxa"/>
            </w:tcMar>
            <w:vAlign w:val="center"/>
          </w:tcPr>
          <w:p w14:paraId="53AF2648" w14:textId="77777777" w:rsidR="009F34C0" w:rsidRDefault="00000000">
            <w:pPr>
              <w:spacing w:after="0" w:line="240" w:lineRule="auto"/>
            </w:pPr>
            <w:r>
              <w:rPr>
                <w:sz w:val="18"/>
              </w:rPr>
              <w:t>Phòng ban yêu cầu; Nhân sự; quản lý/chuyên môn phỏng vấn; ứng viên; IT; Hành chính; quản lý trực tiếp.</w:t>
            </w:r>
          </w:p>
        </w:tc>
      </w:tr>
      <w:tr w:rsidR="009F34C0" w14:paraId="727E8845" w14:textId="77777777">
        <w:trPr>
          <w:cantSplit/>
          <w:jc w:val="center"/>
        </w:trPr>
        <w:tc>
          <w:tcPr>
            <w:tcW w:w="850" w:type="dxa"/>
            <w:tcMar>
              <w:top w:w="70" w:type="dxa"/>
              <w:left w:w="70" w:type="dxa"/>
              <w:bottom w:w="70" w:type="dxa"/>
              <w:right w:w="70" w:type="dxa"/>
            </w:tcMar>
            <w:vAlign w:val="center"/>
          </w:tcPr>
          <w:p w14:paraId="52ECF10A" w14:textId="77777777" w:rsidR="009F34C0" w:rsidRDefault="00000000">
            <w:pPr>
              <w:spacing w:after="0" w:line="240" w:lineRule="auto"/>
            </w:pPr>
            <w:r>
              <w:rPr>
                <w:sz w:val="18"/>
              </w:rPr>
              <w:t>P09</w:t>
            </w:r>
          </w:p>
        </w:tc>
        <w:tc>
          <w:tcPr>
            <w:tcW w:w="3515" w:type="dxa"/>
            <w:tcMar>
              <w:top w:w="70" w:type="dxa"/>
              <w:left w:w="70" w:type="dxa"/>
              <w:bottom w:w="70" w:type="dxa"/>
              <w:right w:w="70" w:type="dxa"/>
            </w:tcMar>
            <w:vAlign w:val="center"/>
          </w:tcPr>
          <w:p w14:paraId="66E7F77B" w14:textId="77777777" w:rsidR="009F34C0" w:rsidRDefault="00000000">
            <w:pPr>
              <w:spacing w:after="0" w:line="240" w:lineRule="auto"/>
            </w:pPr>
            <w:r>
              <w:rPr>
                <w:sz w:val="18"/>
              </w:rPr>
              <w:t>Hỗ trợ kỹ thuật và cấp quyền hệ thống nội bộ</w:t>
            </w:r>
          </w:p>
        </w:tc>
        <w:tc>
          <w:tcPr>
            <w:tcW w:w="4819" w:type="dxa"/>
            <w:tcMar>
              <w:top w:w="70" w:type="dxa"/>
              <w:left w:w="70" w:type="dxa"/>
              <w:bottom w:w="70" w:type="dxa"/>
              <w:right w:w="70" w:type="dxa"/>
            </w:tcMar>
            <w:vAlign w:val="center"/>
          </w:tcPr>
          <w:p w14:paraId="6C0E0FBC" w14:textId="77777777" w:rsidR="009F34C0" w:rsidRDefault="00000000">
            <w:pPr>
              <w:spacing w:after="0" w:line="240" w:lineRule="auto"/>
            </w:pPr>
            <w:r>
              <w:rPr>
                <w:sz w:val="18"/>
              </w:rPr>
              <w:t>Nhân viên yêu cầu; IT Helpdesk; quản lý trực tiếp; quản trị hệ thống; an toàn thông tin.</w:t>
            </w:r>
          </w:p>
        </w:tc>
      </w:tr>
      <w:tr w:rsidR="009F34C0" w14:paraId="26B1D3C6" w14:textId="77777777">
        <w:trPr>
          <w:cantSplit/>
          <w:jc w:val="center"/>
        </w:trPr>
        <w:tc>
          <w:tcPr>
            <w:tcW w:w="850" w:type="dxa"/>
            <w:tcMar>
              <w:top w:w="70" w:type="dxa"/>
              <w:left w:w="70" w:type="dxa"/>
              <w:bottom w:w="70" w:type="dxa"/>
              <w:right w:w="70" w:type="dxa"/>
            </w:tcMar>
            <w:vAlign w:val="center"/>
          </w:tcPr>
          <w:p w14:paraId="7B3EAB56" w14:textId="77777777" w:rsidR="009F34C0" w:rsidRDefault="00000000">
            <w:pPr>
              <w:spacing w:after="0" w:line="240" w:lineRule="auto"/>
            </w:pPr>
            <w:r>
              <w:rPr>
                <w:sz w:val="18"/>
              </w:rPr>
              <w:t>P10</w:t>
            </w:r>
          </w:p>
        </w:tc>
        <w:tc>
          <w:tcPr>
            <w:tcW w:w="3515" w:type="dxa"/>
            <w:tcMar>
              <w:top w:w="70" w:type="dxa"/>
              <w:left w:w="70" w:type="dxa"/>
              <w:bottom w:w="70" w:type="dxa"/>
              <w:right w:w="70" w:type="dxa"/>
            </w:tcMar>
            <w:vAlign w:val="center"/>
          </w:tcPr>
          <w:p w14:paraId="2E3FEE37" w14:textId="77777777" w:rsidR="009F34C0" w:rsidRDefault="00000000">
            <w:pPr>
              <w:spacing w:after="0" w:line="240" w:lineRule="auto"/>
            </w:pPr>
            <w:r>
              <w:rPr>
                <w:sz w:val="18"/>
              </w:rPr>
              <w:t>Mua sắm thiết bị và dịch vụ</w:t>
            </w:r>
          </w:p>
        </w:tc>
        <w:tc>
          <w:tcPr>
            <w:tcW w:w="4819" w:type="dxa"/>
            <w:tcMar>
              <w:top w:w="70" w:type="dxa"/>
              <w:left w:w="70" w:type="dxa"/>
              <w:bottom w:w="70" w:type="dxa"/>
              <w:right w:w="70" w:type="dxa"/>
            </w:tcMar>
            <w:vAlign w:val="center"/>
          </w:tcPr>
          <w:p w14:paraId="65A28414" w14:textId="77777777" w:rsidR="009F34C0" w:rsidRDefault="00000000">
            <w:pPr>
              <w:spacing w:after="0" w:line="240" w:lineRule="auto"/>
            </w:pPr>
            <w:r>
              <w:rPr>
                <w:sz w:val="18"/>
              </w:rPr>
              <w:t>Phòng ban yêu cầu; quản lý; Tài chính; Mua sắm; nhà cung cấp; Hành chính/kho; người sử dụng.</w:t>
            </w:r>
          </w:p>
        </w:tc>
      </w:tr>
      <w:tr w:rsidR="009F34C0" w14:paraId="47CD7E95" w14:textId="77777777">
        <w:trPr>
          <w:cantSplit/>
          <w:jc w:val="center"/>
        </w:trPr>
        <w:tc>
          <w:tcPr>
            <w:tcW w:w="850" w:type="dxa"/>
            <w:tcMar>
              <w:top w:w="70" w:type="dxa"/>
              <w:left w:w="70" w:type="dxa"/>
              <w:bottom w:w="70" w:type="dxa"/>
              <w:right w:w="70" w:type="dxa"/>
            </w:tcMar>
            <w:vAlign w:val="center"/>
          </w:tcPr>
          <w:p w14:paraId="0F162AF9" w14:textId="77777777" w:rsidR="009F34C0" w:rsidRDefault="00000000">
            <w:pPr>
              <w:spacing w:after="0" w:line="240" w:lineRule="auto"/>
            </w:pPr>
            <w:r>
              <w:rPr>
                <w:sz w:val="18"/>
              </w:rPr>
              <w:t>P11</w:t>
            </w:r>
          </w:p>
        </w:tc>
        <w:tc>
          <w:tcPr>
            <w:tcW w:w="3515" w:type="dxa"/>
            <w:tcMar>
              <w:top w:w="70" w:type="dxa"/>
              <w:left w:w="70" w:type="dxa"/>
              <w:bottom w:w="70" w:type="dxa"/>
              <w:right w:w="70" w:type="dxa"/>
            </w:tcMar>
            <w:vAlign w:val="center"/>
          </w:tcPr>
          <w:p w14:paraId="607B5657" w14:textId="77777777" w:rsidR="009F34C0" w:rsidRDefault="00000000">
            <w:pPr>
              <w:spacing w:after="0"/>
            </w:pPr>
            <w:r>
              <w:t>Chấm công, nghỉ phép và tính lương nhân viên</w:t>
            </w:r>
          </w:p>
        </w:tc>
        <w:tc>
          <w:tcPr>
            <w:tcW w:w="4819" w:type="dxa"/>
            <w:tcMar>
              <w:top w:w="70" w:type="dxa"/>
              <w:left w:w="70" w:type="dxa"/>
              <w:bottom w:w="70" w:type="dxa"/>
              <w:right w:w="70" w:type="dxa"/>
            </w:tcMar>
            <w:vAlign w:val="center"/>
          </w:tcPr>
          <w:p w14:paraId="76AC372C" w14:textId="77777777" w:rsidR="009F34C0" w:rsidRDefault="00000000">
            <w:pPr>
              <w:spacing w:after="0"/>
            </w:pPr>
            <w:r>
              <w:t>Nhân viên; Quản lý trực tiếp; People Team/HR Operations; C&amp;B/Payroll; Tài chính/người phê duyệt; Ngân hàng.</w:t>
            </w:r>
          </w:p>
        </w:tc>
      </w:tr>
    </w:tbl>
    <w:p w14:paraId="317DEDAD" w14:textId="77777777" w:rsidR="009F34C0" w:rsidRDefault="00000000">
      <w:pPr>
        <w:pStyle w:val="Caption"/>
        <w:jc w:val="center"/>
      </w:pPr>
      <w:r>
        <w:rPr>
          <w:i/>
          <w:sz w:val="20"/>
        </w:rPr>
        <w:t>Bảng 3.25. Tác nhân chính của nhóm quy trình hỗ trợ</w:t>
      </w:r>
    </w:p>
    <w:p w14:paraId="4713CDA1" w14:textId="77777777" w:rsidR="009F34C0" w:rsidRDefault="00000000">
      <w:pPr>
        <w:pStyle w:val="Heading2"/>
        <w:pageBreakBefore/>
        <w:spacing w:before="160" w:after="100"/>
      </w:pPr>
      <w:r>
        <w:rPr>
          <w:rFonts w:ascii="Times New Roman" w:hAnsi="Times New Roman"/>
        </w:rPr>
        <w:lastRenderedPageBreak/>
        <w:t>3.4. Thuật ngữ và sổ tay quy trình</w:t>
      </w:r>
    </w:p>
    <w:p w14:paraId="5DC473C6" w14:textId="77777777" w:rsidR="009F34C0" w:rsidRDefault="00000000">
      <w:pPr>
        <w:pStyle w:val="Heading3"/>
        <w:spacing w:before="160" w:after="100"/>
      </w:pPr>
      <w:r>
        <w:rPr>
          <w:rFonts w:ascii="Times New Roman" w:hAnsi="Times New Roman"/>
        </w:rPr>
        <w:t>3.4.1. Thuật ngữ nghiệp vụ</w:t>
      </w:r>
    </w:p>
    <w:tbl>
      <w:tblPr>
        <w:tblStyle w:val="TableGrid"/>
        <w:tblW w:w="0" w:type="auto"/>
        <w:jc w:val="center"/>
        <w:tblLayout w:type="fixed"/>
        <w:tblLook w:val="04A0" w:firstRow="1" w:lastRow="0" w:firstColumn="1" w:lastColumn="0" w:noHBand="0" w:noVBand="1"/>
      </w:tblPr>
      <w:tblGrid>
        <w:gridCol w:w="2268"/>
        <w:gridCol w:w="6917"/>
      </w:tblGrid>
      <w:tr w:rsidR="009F34C0" w14:paraId="3722FD75" w14:textId="77777777">
        <w:trPr>
          <w:cantSplit/>
          <w:tblHeader/>
          <w:jc w:val="center"/>
        </w:trPr>
        <w:tc>
          <w:tcPr>
            <w:tcW w:w="2268" w:type="dxa"/>
            <w:shd w:val="clear" w:color="auto" w:fill="D9EAF7"/>
            <w:tcMar>
              <w:top w:w="70" w:type="dxa"/>
              <w:left w:w="70" w:type="dxa"/>
              <w:bottom w:w="70" w:type="dxa"/>
              <w:right w:w="70" w:type="dxa"/>
            </w:tcMar>
            <w:vAlign w:val="center"/>
          </w:tcPr>
          <w:p w14:paraId="549A6E69" w14:textId="77777777" w:rsidR="009F34C0" w:rsidRDefault="00000000">
            <w:pPr>
              <w:spacing w:after="0" w:line="240" w:lineRule="auto"/>
            </w:pPr>
            <w:r>
              <w:rPr>
                <w:b/>
                <w:sz w:val="18"/>
              </w:rPr>
              <w:t>Thuật ngữ</w:t>
            </w:r>
          </w:p>
        </w:tc>
        <w:tc>
          <w:tcPr>
            <w:tcW w:w="6917" w:type="dxa"/>
            <w:shd w:val="clear" w:color="auto" w:fill="D9EAF7"/>
            <w:tcMar>
              <w:top w:w="70" w:type="dxa"/>
              <w:left w:w="70" w:type="dxa"/>
              <w:bottom w:w="70" w:type="dxa"/>
              <w:right w:w="70" w:type="dxa"/>
            </w:tcMar>
            <w:vAlign w:val="center"/>
          </w:tcPr>
          <w:p w14:paraId="438A992C" w14:textId="77777777" w:rsidR="009F34C0" w:rsidRDefault="00000000">
            <w:pPr>
              <w:spacing w:after="0" w:line="240" w:lineRule="auto"/>
            </w:pPr>
            <w:r>
              <w:rPr>
                <w:b/>
                <w:sz w:val="18"/>
              </w:rPr>
              <w:t>Giải thích</w:t>
            </w:r>
          </w:p>
        </w:tc>
      </w:tr>
      <w:tr w:rsidR="009F34C0" w14:paraId="2ED70C60" w14:textId="77777777">
        <w:trPr>
          <w:cantSplit/>
          <w:jc w:val="center"/>
        </w:trPr>
        <w:tc>
          <w:tcPr>
            <w:tcW w:w="2268" w:type="dxa"/>
            <w:tcMar>
              <w:top w:w="70" w:type="dxa"/>
              <w:left w:w="70" w:type="dxa"/>
              <w:bottom w:w="70" w:type="dxa"/>
              <w:right w:w="70" w:type="dxa"/>
            </w:tcMar>
            <w:vAlign w:val="center"/>
          </w:tcPr>
          <w:p w14:paraId="54624E7D" w14:textId="77777777" w:rsidR="009F34C0" w:rsidRDefault="00000000">
            <w:pPr>
              <w:spacing w:after="0" w:line="240" w:lineRule="auto"/>
            </w:pPr>
            <w:r>
              <w:rPr>
                <w:sz w:val="18"/>
              </w:rPr>
              <w:t>Actor / tác nhân</w:t>
            </w:r>
          </w:p>
        </w:tc>
        <w:tc>
          <w:tcPr>
            <w:tcW w:w="6917" w:type="dxa"/>
            <w:tcMar>
              <w:top w:w="70" w:type="dxa"/>
              <w:left w:w="70" w:type="dxa"/>
              <w:bottom w:w="70" w:type="dxa"/>
              <w:right w:w="70" w:type="dxa"/>
            </w:tcMar>
            <w:vAlign w:val="center"/>
          </w:tcPr>
          <w:p w14:paraId="5A69FB35" w14:textId="77777777" w:rsidR="009F34C0" w:rsidRDefault="00000000">
            <w:pPr>
              <w:spacing w:after="0" w:line="240" w:lineRule="auto"/>
            </w:pPr>
            <w:r>
              <w:rPr>
                <w:sz w:val="18"/>
              </w:rPr>
              <w:t>Người, đơn vị hoặc hệ thống tham gia thực hiện một hoặc nhiều hoạt động trong quy trình.</w:t>
            </w:r>
          </w:p>
        </w:tc>
      </w:tr>
      <w:tr w:rsidR="009F34C0" w14:paraId="1A474F8C" w14:textId="77777777">
        <w:trPr>
          <w:cantSplit/>
          <w:jc w:val="center"/>
        </w:trPr>
        <w:tc>
          <w:tcPr>
            <w:tcW w:w="2268" w:type="dxa"/>
            <w:tcMar>
              <w:top w:w="70" w:type="dxa"/>
              <w:left w:w="70" w:type="dxa"/>
              <w:bottom w:w="70" w:type="dxa"/>
              <w:right w:w="70" w:type="dxa"/>
            </w:tcMar>
            <w:vAlign w:val="center"/>
          </w:tcPr>
          <w:p w14:paraId="0B029CD7" w14:textId="77777777" w:rsidR="009F34C0" w:rsidRDefault="00000000">
            <w:pPr>
              <w:spacing w:after="0" w:line="240" w:lineRule="auto"/>
            </w:pPr>
            <w:r>
              <w:rPr>
                <w:sz w:val="18"/>
              </w:rPr>
              <w:t>Bằng chứng</w:t>
            </w:r>
          </w:p>
        </w:tc>
        <w:tc>
          <w:tcPr>
            <w:tcW w:w="6917" w:type="dxa"/>
            <w:tcMar>
              <w:top w:w="70" w:type="dxa"/>
              <w:left w:w="70" w:type="dxa"/>
              <w:bottom w:w="70" w:type="dxa"/>
              <w:right w:w="70" w:type="dxa"/>
            </w:tcMar>
            <w:vAlign w:val="center"/>
          </w:tcPr>
          <w:p w14:paraId="7E478F09" w14:textId="77777777" w:rsidR="009F34C0" w:rsidRDefault="00000000">
            <w:pPr>
              <w:spacing w:after="0" w:line="240" w:lineRule="auto"/>
            </w:pPr>
            <w:r>
              <w:rPr>
                <w:sz w:val="18"/>
              </w:rPr>
              <w:t>Dữ liệu, chứng từ, ảnh/video, lịch sử trạng thái hoặc nhật ký hệ thống dùng để chứng minh một bước đã được thực hiện.</w:t>
            </w:r>
          </w:p>
        </w:tc>
      </w:tr>
      <w:tr w:rsidR="009F34C0" w14:paraId="48441A47" w14:textId="77777777">
        <w:trPr>
          <w:cantSplit/>
          <w:jc w:val="center"/>
        </w:trPr>
        <w:tc>
          <w:tcPr>
            <w:tcW w:w="2268" w:type="dxa"/>
            <w:tcMar>
              <w:top w:w="70" w:type="dxa"/>
              <w:left w:w="70" w:type="dxa"/>
              <w:bottom w:w="70" w:type="dxa"/>
              <w:right w:w="70" w:type="dxa"/>
            </w:tcMar>
            <w:vAlign w:val="center"/>
          </w:tcPr>
          <w:p w14:paraId="3CC36A54" w14:textId="77777777" w:rsidR="009F34C0" w:rsidRDefault="00000000">
            <w:pPr>
              <w:spacing w:after="0" w:line="240" w:lineRule="auto"/>
            </w:pPr>
            <w:r>
              <w:rPr>
                <w:sz w:val="18"/>
              </w:rPr>
              <w:t>BPMN</w:t>
            </w:r>
          </w:p>
        </w:tc>
        <w:tc>
          <w:tcPr>
            <w:tcW w:w="6917" w:type="dxa"/>
            <w:tcMar>
              <w:top w:w="70" w:type="dxa"/>
              <w:left w:w="70" w:type="dxa"/>
              <w:bottom w:w="70" w:type="dxa"/>
              <w:right w:w="70" w:type="dxa"/>
            </w:tcMar>
            <w:vAlign w:val="center"/>
          </w:tcPr>
          <w:p w14:paraId="2FD2E265" w14:textId="77777777" w:rsidR="009F34C0" w:rsidRDefault="00000000">
            <w:pPr>
              <w:spacing w:after="0" w:line="240" w:lineRule="auto"/>
            </w:pPr>
            <w:r>
              <w:rPr>
                <w:sz w:val="18"/>
              </w:rPr>
              <w:t>Business Process Model and Notation - ký hiệu dùng để mô hình hóa quy trình nghiệp vụ.</w:t>
            </w:r>
          </w:p>
        </w:tc>
      </w:tr>
      <w:tr w:rsidR="009F34C0" w14:paraId="081B9679" w14:textId="77777777">
        <w:trPr>
          <w:cantSplit/>
          <w:jc w:val="center"/>
        </w:trPr>
        <w:tc>
          <w:tcPr>
            <w:tcW w:w="2268" w:type="dxa"/>
            <w:tcMar>
              <w:top w:w="70" w:type="dxa"/>
              <w:left w:w="70" w:type="dxa"/>
              <w:bottom w:w="70" w:type="dxa"/>
              <w:right w:w="70" w:type="dxa"/>
            </w:tcMar>
            <w:vAlign w:val="center"/>
          </w:tcPr>
          <w:p w14:paraId="77B0EA9C" w14:textId="77777777" w:rsidR="009F34C0" w:rsidRDefault="00000000">
            <w:pPr>
              <w:spacing w:after="0" w:line="240" w:lineRule="auto"/>
            </w:pPr>
            <w:r>
              <w:rPr>
                <w:sz w:val="18"/>
              </w:rPr>
              <w:t>Checkout</w:t>
            </w:r>
          </w:p>
        </w:tc>
        <w:tc>
          <w:tcPr>
            <w:tcW w:w="6917" w:type="dxa"/>
            <w:tcMar>
              <w:top w:w="70" w:type="dxa"/>
              <w:left w:w="70" w:type="dxa"/>
              <w:bottom w:w="70" w:type="dxa"/>
              <w:right w:w="70" w:type="dxa"/>
            </w:tcMar>
            <w:vAlign w:val="center"/>
          </w:tcPr>
          <w:p w14:paraId="59255430" w14:textId="77777777" w:rsidR="009F34C0" w:rsidRDefault="00000000">
            <w:pPr>
              <w:spacing w:after="0" w:line="240" w:lineRule="auto"/>
            </w:pPr>
            <w:r>
              <w:rPr>
                <w:sz w:val="18"/>
              </w:rPr>
              <w:t>Bước người mua xác nhận thông tin đơn, địa chỉ, vận chuyển, ưu đãi và phương thức thanh toán trước khi tạo đơn.</w:t>
            </w:r>
          </w:p>
        </w:tc>
      </w:tr>
      <w:tr w:rsidR="009F34C0" w14:paraId="2EC99374" w14:textId="77777777">
        <w:trPr>
          <w:cantSplit/>
          <w:jc w:val="center"/>
        </w:trPr>
        <w:tc>
          <w:tcPr>
            <w:tcW w:w="2268" w:type="dxa"/>
            <w:tcMar>
              <w:top w:w="70" w:type="dxa"/>
              <w:left w:w="70" w:type="dxa"/>
              <w:bottom w:w="70" w:type="dxa"/>
              <w:right w:w="70" w:type="dxa"/>
            </w:tcMar>
            <w:vAlign w:val="center"/>
          </w:tcPr>
          <w:p w14:paraId="25685C0D" w14:textId="77777777" w:rsidR="009F34C0" w:rsidRDefault="00000000">
            <w:pPr>
              <w:spacing w:after="0" w:line="240" w:lineRule="auto"/>
            </w:pPr>
            <w:r>
              <w:rPr>
                <w:sz w:val="18"/>
              </w:rPr>
              <w:t>COD</w:t>
            </w:r>
          </w:p>
        </w:tc>
        <w:tc>
          <w:tcPr>
            <w:tcW w:w="6917" w:type="dxa"/>
            <w:tcMar>
              <w:top w:w="70" w:type="dxa"/>
              <w:left w:w="70" w:type="dxa"/>
              <w:bottom w:w="70" w:type="dxa"/>
              <w:right w:w="70" w:type="dxa"/>
            </w:tcMar>
            <w:vAlign w:val="center"/>
          </w:tcPr>
          <w:p w14:paraId="2FA02C20" w14:textId="77777777" w:rsidR="009F34C0" w:rsidRDefault="00000000">
            <w:pPr>
              <w:spacing w:after="0" w:line="240" w:lineRule="auto"/>
            </w:pPr>
            <w:r>
              <w:rPr>
                <w:sz w:val="18"/>
              </w:rPr>
              <w:t>Cash on Delivery - thanh toán khi nhận hàng.</w:t>
            </w:r>
          </w:p>
        </w:tc>
      </w:tr>
      <w:tr w:rsidR="009F34C0" w14:paraId="0698C503" w14:textId="77777777">
        <w:trPr>
          <w:cantSplit/>
          <w:jc w:val="center"/>
        </w:trPr>
        <w:tc>
          <w:tcPr>
            <w:tcW w:w="2268" w:type="dxa"/>
            <w:tcMar>
              <w:top w:w="70" w:type="dxa"/>
              <w:left w:w="70" w:type="dxa"/>
              <w:bottom w:w="70" w:type="dxa"/>
              <w:right w:w="70" w:type="dxa"/>
            </w:tcMar>
            <w:vAlign w:val="center"/>
          </w:tcPr>
          <w:p w14:paraId="062A9C17" w14:textId="77777777" w:rsidR="009F34C0" w:rsidRDefault="00000000">
            <w:pPr>
              <w:spacing w:after="0" w:line="240" w:lineRule="auto"/>
            </w:pPr>
            <w:r>
              <w:rPr>
                <w:sz w:val="18"/>
              </w:rPr>
              <w:t>CSKH</w:t>
            </w:r>
          </w:p>
        </w:tc>
        <w:tc>
          <w:tcPr>
            <w:tcW w:w="6917" w:type="dxa"/>
            <w:tcMar>
              <w:top w:w="70" w:type="dxa"/>
              <w:left w:w="70" w:type="dxa"/>
              <w:bottom w:w="70" w:type="dxa"/>
              <w:right w:w="70" w:type="dxa"/>
            </w:tcMar>
            <w:vAlign w:val="center"/>
          </w:tcPr>
          <w:p w14:paraId="2BB2D4C1" w14:textId="77777777" w:rsidR="009F34C0" w:rsidRDefault="00000000">
            <w:pPr>
              <w:spacing w:after="0" w:line="240" w:lineRule="auto"/>
            </w:pPr>
            <w:r>
              <w:rPr>
                <w:sz w:val="18"/>
              </w:rPr>
              <w:t>Chăm sóc khách hàng; trong P04 tham gia hướng dẫn, thu thập hồ sơ và điều phối xử lý tranh chấp.</w:t>
            </w:r>
          </w:p>
        </w:tc>
      </w:tr>
      <w:tr w:rsidR="009F34C0" w14:paraId="5F5F1FFB" w14:textId="77777777">
        <w:trPr>
          <w:cantSplit/>
          <w:jc w:val="center"/>
        </w:trPr>
        <w:tc>
          <w:tcPr>
            <w:tcW w:w="2268" w:type="dxa"/>
            <w:tcMar>
              <w:top w:w="70" w:type="dxa"/>
              <w:left w:w="70" w:type="dxa"/>
              <w:bottom w:w="70" w:type="dxa"/>
              <w:right w:w="70" w:type="dxa"/>
            </w:tcMar>
            <w:vAlign w:val="center"/>
          </w:tcPr>
          <w:p w14:paraId="2DCAAFD9" w14:textId="77777777" w:rsidR="009F34C0" w:rsidRDefault="00000000">
            <w:pPr>
              <w:spacing w:after="0" w:line="240" w:lineRule="auto"/>
            </w:pPr>
            <w:r>
              <w:rPr>
                <w:sz w:val="18"/>
              </w:rPr>
              <w:t>Đối soát</w:t>
            </w:r>
          </w:p>
        </w:tc>
        <w:tc>
          <w:tcPr>
            <w:tcW w:w="6917" w:type="dxa"/>
            <w:tcMar>
              <w:top w:w="70" w:type="dxa"/>
              <w:left w:w="70" w:type="dxa"/>
              <w:bottom w:w="70" w:type="dxa"/>
              <w:right w:w="70" w:type="dxa"/>
            </w:tcMar>
            <w:vAlign w:val="center"/>
          </w:tcPr>
          <w:p w14:paraId="53C8F4AB" w14:textId="77777777" w:rsidR="009F34C0" w:rsidRDefault="00000000">
            <w:pPr>
              <w:spacing w:after="0" w:line="240" w:lineRule="auto"/>
            </w:pPr>
            <w:r>
              <w:rPr>
                <w:sz w:val="18"/>
              </w:rPr>
              <w:t>So khớp dữ liệu hoặc chứng từ giữa các bên trước khi ghi nhận hay thực hiện nghĩa vụ tài chính.</w:t>
            </w:r>
          </w:p>
        </w:tc>
      </w:tr>
      <w:tr w:rsidR="009F34C0" w14:paraId="153F76E2" w14:textId="77777777">
        <w:trPr>
          <w:cantSplit/>
          <w:jc w:val="center"/>
        </w:trPr>
        <w:tc>
          <w:tcPr>
            <w:tcW w:w="2268" w:type="dxa"/>
            <w:tcMar>
              <w:top w:w="70" w:type="dxa"/>
              <w:left w:w="70" w:type="dxa"/>
              <w:bottom w:w="70" w:type="dxa"/>
              <w:right w:w="70" w:type="dxa"/>
            </w:tcMar>
            <w:vAlign w:val="center"/>
          </w:tcPr>
          <w:p w14:paraId="5F5AD48C" w14:textId="77777777" w:rsidR="009F34C0" w:rsidRDefault="00000000">
            <w:pPr>
              <w:spacing w:after="0" w:line="240" w:lineRule="auto"/>
            </w:pPr>
            <w:r>
              <w:rPr>
                <w:sz w:val="18"/>
              </w:rPr>
              <w:t>Happy Case</w:t>
            </w:r>
          </w:p>
        </w:tc>
        <w:tc>
          <w:tcPr>
            <w:tcW w:w="6917" w:type="dxa"/>
            <w:tcMar>
              <w:top w:w="70" w:type="dxa"/>
              <w:left w:w="70" w:type="dxa"/>
              <w:bottom w:w="70" w:type="dxa"/>
              <w:right w:w="70" w:type="dxa"/>
            </w:tcMar>
            <w:vAlign w:val="center"/>
          </w:tcPr>
          <w:p w14:paraId="3A98DC12" w14:textId="77777777" w:rsidR="009F34C0" w:rsidRDefault="00000000">
            <w:pPr>
              <w:spacing w:after="0" w:line="240" w:lineRule="auto"/>
            </w:pPr>
            <w:r>
              <w:rPr>
                <w:sz w:val="18"/>
              </w:rPr>
              <w:t>Kịch bản luồng chính hoàn tất theo điều kiện mong đợi, không phát sinh ngoại lệ đáng kể.</w:t>
            </w:r>
          </w:p>
        </w:tc>
      </w:tr>
      <w:tr w:rsidR="009F34C0" w14:paraId="58731970" w14:textId="77777777">
        <w:trPr>
          <w:cantSplit/>
          <w:jc w:val="center"/>
        </w:trPr>
        <w:tc>
          <w:tcPr>
            <w:tcW w:w="2268" w:type="dxa"/>
            <w:tcMar>
              <w:top w:w="70" w:type="dxa"/>
              <w:left w:w="70" w:type="dxa"/>
              <w:bottom w:w="70" w:type="dxa"/>
              <w:right w:w="70" w:type="dxa"/>
            </w:tcMar>
            <w:vAlign w:val="center"/>
          </w:tcPr>
          <w:p w14:paraId="3EC0757F" w14:textId="77777777" w:rsidR="009F34C0" w:rsidRDefault="00000000">
            <w:pPr>
              <w:spacing w:after="0" w:line="240" w:lineRule="auto"/>
            </w:pPr>
            <w:r>
              <w:rPr>
                <w:sz w:val="18"/>
              </w:rPr>
              <w:t>Unhappy Case</w:t>
            </w:r>
          </w:p>
        </w:tc>
        <w:tc>
          <w:tcPr>
            <w:tcW w:w="6917" w:type="dxa"/>
            <w:tcMar>
              <w:top w:w="70" w:type="dxa"/>
              <w:left w:w="70" w:type="dxa"/>
              <w:bottom w:w="70" w:type="dxa"/>
              <w:right w:w="70" w:type="dxa"/>
            </w:tcMar>
            <w:vAlign w:val="center"/>
          </w:tcPr>
          <w:p w14:paraId="78686838" w14:textId="77777777" w:rsidR="009F34C0" w:rsidRDefault="00000000">
            <w:pPr>
              <w:spacing w:after="0" w:line="240" w:lineRule="auto"/>
            </w:pPr>
            <w:r>
              <w:rPr>
                <w:sz w:val="18"/>
              </w:rPr>
              <w:t>Kịch bản không đạt kết quả mong đợi do từ chối, thất bại hoặc phát sinh lỗi cần xử lý.</w:t>
            </w:r>
          </w:p>
        </w:tc>
      </w:tr>
      <w:tr w:rsidR="009F34C0" w14:paraId="099A96A2" w14:textId="77777777">
        <w:trPr>
          <w:cantSplit/>
          <w:jc w:val="center"/>
        </w:trPr>
        <w:tc>
          <w:tcPr>
            <w:tcW w:w="2268" w:type="dxa"/>
            <w:tcMar>
              <w:top w:w="70" w:type="dxa"/>
              <w:left w:w="70" w:type="dxa"/>
              <w:bottom w:w="70" w:type="dxa"/>
              <w:right w:w="70" w:type="dxa"/>
            </w:tcMar>
            <w:vAlign w:val="center"/>
          </w:tcPr>
          <w:p w14:paraId="52A3C982" w14:textId="77777777" w:rsidR="009F34C0" w:rsidRDefault="00000000">
            <w:pPr>
              <w:spacing w:after="0" w:line="240" w:lineRule="auto"/>
            </w:pPr>
            <w:r>
              <w:rPr>
                <w:sz w:val="18"/>
              </w:rPr>
              <w:t>Validation</w:t>
            </w:r>
          </w:p>
        </w:tc>
        <w:tc>
          <w:tcPr>
            <w:tcW w:w="6917" w:type="dxa"/>
            <w:tcMar>
              <w:top w:w="70" w:type="dxa"/>
              <w:left w:w="70" w:type="dxa"/>
              <w:bottom w:w="70" w:type="dxa"/>
              <w:right w:w="70" w:type="dxa"/>
            </w:tcMar>
            <w:vAlign w:val="center"/>
          </w:tcPr>
          <w:p w14:paraId="707668AD" w14:textId="77777777" w:rsidR="009F34C0" w:rsidRDefault="00000000">
            <w:pPr>
              <w:spacing w:after="0" w:line="240" w:lineRule="auto"/>
            </w:pPr>
            <w:r>
              <w:rPr>
                <w:sz w:val="18"/>
              </w:rPr>
              <w:t>Điều kiện/ràng buộc phải được kiểm tra trước khi chuyển sang bước tiếp theo.</w:t>
            </w:r>
          </w:p>
        </w:tc>
      </w:tr>
      <w:tr w:rsidR="009F34C0" w14:paraId="6C9B246B" w14:textId="77777777">
        <w:trPr>
          <w:cantSplit/>
          <w:jc w:val="center"/>
        </w:trPr>
        <w:tc>
          <w:tcPr>
            <w:tcW w:w="2268" w:type="dxa"/>
            <w:tcMar>
              <w:top w:w="70" w:type="dxa"/>
              <w:left w:w="70" w:type="dxa"/>
              <w:bottom w:w="70" w:type="dxa"/>
              <w:right w:w="70" w:type="dxa"/>
            </w:tcMar>
            <w:vAlign w:val="center"/>
          </w:tcPr>
          <w:p w14:paraId="0A9179FB" w14:textId="77777777" w:rsidR="009F34C0" w:rsidRDefault="00000000">
            <w:pPr>
              <w:spacing w:after="0" w:line="240" w:lineRule="auto"/>
            </w:pPr>
            <w:r>
              <w:rPr>
                <w:sz w:val="18"/>
              </w:rPr>
              <w:t>Edge Case</w:t>
            </w:r>
          </w:p>
        </w:tc>
        <w:tc>
          <w:tcPr>
            <w:tcW w:w="6917" w:type="dxa"/>
            <w:tcMar>
              <w:top w:w="70" w:type="dxa"/>
              <w:left w:w="70" w:type="dxa"/>
              <w:bottom w:w="70" w:type="dxa"/>
              <w:right w:w="70" w:type="dxa"/>
            </w:tcMar>
            <w:vAlign w:val="center"/>
          </w:tcPr>
          <w:p w14:paraId="0A013D59" w14:textId="77777777" w:rsidR="009F34C0" w:rsidRDefault="00000000">
            <w:pPr>
              <w:spacing w:after="0" w:line="240" w:lineRule="auto"/>
            </w:pPr>
            <w:r>
              <w:rPr>
                <w:sz w:val="18"/>
              </w:rPr>
              <w:t>Tình huống hiếm hoặc đặc biệt có cách xử lý khác với luồng thông thường.</w:t>
            </w:r>
          </w:p>
        </w:tc>
      </w:tr>
      <w:tr w:rsidR="009F34C0" w14:paraId="504D8A74" w14:textId="77777777">
        <w:trPr>
          <w:cantSplit/>
          <w:jc w:val="center"/>
        </w:trPr>
        <w:tc>
          <w:tcPr>
            <w:tcW w:w="2268" w:type="dxa"/>
            <w:tcMar>
              <w:top w:w="70" w:type="dxa"/>
              <w:left w:w="70" w:type="dxa"/>
              <w:bottom w:w="70" w:type="dxa"/>
              <w:right w:w="70" w:type="dxa"/>
            </w:tcMar>
            <w:vAlign w:val="center"/>
          </w:tcPr>
          <w:p w14:paraId="16D119B4" w14:textId="77777777" w:rsidR="009F34C0" w:rsidRDefault="00000000">
            <w:pPr>
              <w:spacing w:after="0" w:line="240" w:lineRule="auto"/>
            </w:pPr>
            <w:r>
              <w:rPr>
                <w:sz w:val="18"/>
              </w:rPr>
              <w:t>Kênh Người Bán</w:t>
            </w:r>
          </w:p>
        </w:tc>
        <w:tc>
          <w:tcPr>
            <w:tcW w:w="6917" w:type="dxa"/>
            <w:tcMar>
              <w:top w:w="70" w:type="dxa"/>
              <w:left w:w="70" w:type="dxa"/>
              <w:bottom w:w="70" w:type="dxa"/>
              <w:right w:w="70" w:type="dxa"/>
            </w:tcMar>
            <w:vAlign w:val="center"/>
          </w:tcPr>
          <w:p w14:paraId="6ED3D98B" w14:textId="77777777" w:rsidR="009F34C0" w:rsidRDefault="00000000">
            <w:pPr>
              <w:spacing w:after="0" w:line="240" w:lineRule="auto"/>
            </w:pPr>
            <w:r>
              <w:rPr>
                <w:sz w:val="18"/>
              </w:rPr>
              <w:t>Giao diện nghiệp vụ để người bán quản lý sản phẩm và xử lý đơn hàng trên nền tảng.</w:t>
            </w:r>
          </w:p>
        </w:tc>
      </w:tr>
      <w:tr w:rsidR="009F34C0" w14:paraId="540C9353" w14:textId="77777777">
        <w:trPr>
          <w:cantSplit/>
          <w:jc w:val="center"/>
        </w:trPr>
        <w:tc>
          <w:tcPr>
            <w:tcW w:w="2268" w:type="dxa"/>
            <w:tcMar>
              <w:top w:w="70" w:type="dxa"/>
              <w:left w:w="70" w:type="dxa"/>
              <w:bottom w:w="70" w:type="dxa"/>
              <w:right w:w="70" w:type="dxa"/>
            </w:tcMar>
            <w:vAlign w:val="center"/>
          </w:tcPr>
          <w:p w14:paraId="49C55FC7" w14:textId="77777777" w:rsidR="009F34C0" w:rsidRDefault="00000000">
            <w:pPr>
              <w:spacing w:after="0" w:line="240" w:lineRule="auto"/>
            </w:pPr>
            <w:r>
              <w:rPr>
                <w:sz w:val="18"/>
              </w:rPr>
              <w:t>Khiếu nại</w:t>
            </w:r>
          </w:p>
        </w:tc>
        <w:tc>
          <w:tcPr>
            <w:tcW w:w="6917" w:type="dxa"/>
            <w:tcMar>
              <w:top w:w="70" w:type="dxa"/>
              <w:left w:w="70" w:type="dxa"/>
              <w:bottom w:w="70" w:type="dxa"/>
              <w:right w:w="70" w:type="dxa"/>
            </w:tcMar>
            <w:vAlign w:val="center"/>
          </w:tcPr>
          <w:p w14:paraId="33F834C1" w14:textId="77777777" w:rsidR="009F34C0" w:rsidRDefault="00000000">
            <w:pPr>
              <w:spacing w:after="0" w:line="240" w:lineRule="auto"/>
            </w:pPr>
            <w:r>
              <w:rPr>
                <w:sz w:val="18"/>
              </w:rPr>
              <w:t>Yêu cầu xem xét vấn đề phát sinh từ đơn hàng do người mua hoặc bên liên quan gửi kèm dữ liệu/bằng chứng.</w:t>
            </w:r>
          </w:p>
        </w:tc>
      </w:tr>
      <w:tr w:rsidR="009F34C0" w14:paraId="7F489021" w14:textId="77777777">
        <w:trPr>
          <w:cantSplit/>
          <w:jc w:val="center"/>
        </w:trPr>
        <w:tc>
          <w:tcPr>
            <w:tcW w:w="2268" w:type="dxa"/>
            <w:tcMar>
              <w:top w:w="70" w:type="dxa"/>
              <w:left w:w="70" w:type="dxa"/>
              <w:bottom w:w="70" w:type="dxa"/>
              <w:right w:w="70" w:type="dxa"/>
            </w:tcMar>
            <w:vAlign w:val="center"/>
          </w:tcPr>
          <w:p w14:paraId="017CAE5F" w14:textId="77777777" w:rsidR="009F34C0" w:rsidRDefault="00000000">
            <w:pPr>
              <w:spacing w:after="0" w:line="240" w:lineRule="auto"/>
            </w:pPr>
            <w:r>
              <w:rPr>
                <w:sz w:val="18"/>
              </w:rPr>
              <w:t>Tranh chấp</w:t>
            </w:r>
          </w:p>
        </w:tc>
        <w:tc>
          <w:tcPr>
            <w:tcW w:w="6917" w:type="dxa"/>
            <w:tcMar>
              <w:top w:w="70" w:type="dxa"/>
              <w:left w:w="70" w:type="dxa"/>
              <w:bottom w:w="70" w:type="dxa"/>
              <w:right w:w="70" w:type="dxa"/>
            </w:tcMar>
            <w:vAlign w:val="center"/>
          </w:tcPr>
          <w:p w14:paraId="273A3679" w14:textId="77777777" w:rsidR="009F34C0" w:rsidRDefault="00000000">
            <w:pPr>
              <w:spacing w:after="0" w:line="240" w:lineRule="auto"/>
            </w:pPr>
            <w:r>
              <w:rPr>
                <w:sz w:val="18"/>
              </w:rPr>
              <w:t>Trường hợp các bên không thống nhất phương án xử lý và cần bước thẩm định/ra quyết định.</w:t>
            </w:r>
          </w:p>
        </w:tc>
      </w:tr>
      <w:tr w:rsidR="009F34C0" w14:paraId="53AC0073" w14:textId="77777777">
        <w:trPr>
          <w:cantSplit/>
          <w:jc w:val="center"/>
        </w:trPr>
        <w:tc>
          <w:tcPr>
            <w:tcW w:w="2268" w:type="dxa"/>
            <w:tcMar>
              <w:top w:w="70" w:type="dxa"/>
              <w:left w:w="70" w:type="dxa"/>
              <w:bottom w:w="70" w:type="dxa"/>
              <w:right w:w="70" w:type="dxa"/>
            </w:tcMar>
            <w:vAlign w:val="center"/>
          </w:tcPr>
          <w:p w14:paraId="1DCE34F8" w14:textId="77777777" w:rsidR="009F34C0" w:rsidRDefault="00000000">
            <w:pPr>
              <w:spacing w:after="0" w:line="240" w:lineRule="auto"/>
            </w:pPr>
            <w:r>
              <w:rPr>
                <w:sz w:val="18"/>
              </w:rPr>
              <w:t>Mã đơn hàng</w:t>
            </w:r>
          </w:p>
        </w:tc>
        <w:tc>
          <w:tcPr>
            <w:tcW w:w="6917" w:type="dxa"/>
            <w:tcMar>
              <w:top w:w="70" w:type="dxa"/>
              <w:left w:w="70" w:type="dxa"/>
              <w:bottom w:w="70" w:type="dxa"/>
              <w:right w:w="70" w:type="dxa"/>
            </w:tcMar>
            <w:vAlign w:val="center"/>
          </w:tcPr>
          <w:p w14:paraId="0AD2CA6A" w14:textId="77777777" w:rsidR="009F34C0" w:rsidRDefault="00000000">
            <w:pPr>
              <w:spacing w:after="0" w:line="240" w:lineRule="auto"/>
            </w:pPr>
            <w:r>
              <w:rPr>
                <w:sz w:val="18"/>
              </w:rPr>
              <w:t>Mã dùng để liên kết dữ liệu sản phẩm, người mua, người bán, vận chuyển, thanh toán và khiếu nại của một giao dịch.</w:t>
            </w:r>
          </w:p>
        </w:tc>
      </w:tr>
      <w:tr w:rsidR="009F34C0" w14:paraId="7BA95A6E" w14:textId="77777777">
        <w:trPr>
          <w:cantSplit/>
          <w:jc w:val="center"/>
        </w:trPr>
        <w:tc>
          <w:tcPr>
            <w:tcW w:w="2268" w:type="dxa"/>
            <w:tcMar>
              <w:top w:w="70" w:type="dxa"/>
              <w:left w:w="70" w:type="dxa"/>
              <w:bottom w:w="70" w:type="dxa"/>
              <w:right w:w="70" w:type="dxa"/>
            </w:tcMar>
            <w:vAlign w:val="center"/>
          </w:tcPr>
          <w:p w14:paraId="089A219C" w14:textId="77777777" w:rsidR="009F34C0" w:rsidRDefault="00000000">
            <w:pPr>
              <w:spacing w:after="0" w:line="240" w:lineRule="auto"/>
            </w:pPr>
            <w:r>
              <w:rPr>
                <w:sz w:val="18"/>
              </w:rPr>
              <w:t>Mã giao dịch</w:t>
            </w:r>
          </w:p>
        </w:tc>
        <w:tc>
          <w:tcPr>
            <w:tcW w:w="6917" w:type="dxa"/>
            <w:tcMar>
              <w:top w:w="70" w:type="dxa"/>
              <w:left w:w="70" w:type="dxa"/>
              <w:bottom w:w="70" w:type="dxa"/>
              <w:right w:w="70" w:type="dxa"/>
            </w:tcMar>
            <w:vAlign w:val="center"/>
          </w:tcPr>
          <w:p w14:paraId="1C080B61" w14:textId="77777777" w:rsidR="009F34C0" w:rsidRDefault="00000000">
            <w:pPr>
              <w:spacing w:after="0" w:line="240" w:lineRule="auto"/>
            </w:pPr>
            <w:r>
              <w:rPr>
                <w:sz w:val="18"/>
              </w:rPr>
              <w:t>Mã tham chiếu do hệ thống/cổng thanh toán tạo để truy xuất một giao dịch tài chính.</w:t>
            </w:r>
          </w:p>
        </w:tc>
      </w:tr>
      <w:tr w:rsidR="009F34C0" w14:paraId="0B2FD150" w14:textId="77777777">
        <w:trPr>
          <w:cantSplit/>
          <w:jc w:val="center"/>
        </w:trPr>
        <w:tc>
          <w:tcPr>
            <w:tcW w:w="2268" w:type="dxa"/>
            <w:tcMar>
              <w:top w:w="70" w:type="dxa"/>
              <w:left w:w="70" w:type="dxa"/>
              <w:bottom w:w="70" w:type="dxa"/>
              <w:right w:w="70" w:type="dxa"/>
            </w:tcMar>
            <w:vAlign w:val="center"/>
          </w:tcPr>
          <w:p w14:paraId="2AFF3821" w14:textId="77777777" w:rsidR="009F34C0" w:rsidRDefault="00000000">
            <w:pPr>
              <w:spacing w:after="0" w:line="240" w:lineRule="auto"/>
            </w:pPr>
            <w:r>
              <w:rPr>
                <w:sz w:val="18"/>
              </w:rPr>
              <w:t>Mã vận đơn</w:t>
            </w:r>
          </w:p>
        </w:tc>
        <w:tc>
          <w:tcPr>
            <w:tcW w:w="6917" w:type="dxa"/>
            <w:tcMar>
              <w:top w:w="70" w:type="dxa"/>
              <w:left w:w="70" w:type="dxa"/>
              <w:bottom w:w="70" w:type="dxa"/>
              <w:right w:w="70" w:type="dxa"/>
            </w:tcMar>
            <w:vAlign w:val="center"/>
          </w:tcPr>
          <w:p w14:paraId="1C1921BB" w14:textId="77777777" w:rsidR="009F34C0" w:rsidRDefault="00000000">
            <w:pPr>
              <w:spacing w:after="0" w:line="240" w:lineRule="auto"/>
            </w:pPr>
            <w:r>
              <w:rPr>
                <w:sz w:val="18"/>
              </w:rPr>
              <w:t>Mã dùng để theo dõi kiện hàng và lịch sử trạng thái giao nhận.</w:t>
            </w:r>
          </w:p>
        </w:tc>
      </w:tr>
      <w:tr w:rsidR="009F34C0" w14:paraId="392D4C72" w14:textId="77777777">
        <w:trPr>
          <w:cantSplit/>
          <w:jc w:val="center"/>
        </w:trPr>
        <w:tc>
          <w:tcPr>
            <w:tcW w:w="2268" w:type="dxa"/>
            <w:tcMar>
              <w:top w:w="70" w:type="dxa"/>
              <w:left w:w="70" w:type="dxa"/>
              <w:bottom w:w="70" w:type="dxa"/>
              <w:right w:w="70" w:type="dxa"/>
            </w:tcMar>
            <w:vAlign w:val="center"/>
          </w:tcPr>
          <w:p w14:paraId="447D9D63" w14:textId="77777777" w:rsidR="009F34C0" w:rsidRDefault="00000000">
            <w:pPr>
              <w:spacing w:after="0" w:line="240" w:lineRule="auto"/>
            </w:pPr>
            <w:r>
              <w:rPr>
                <w:sz w:val="18"/>
              </w:rPr>
              <w:t>Nghiệm thu</w:t>
            </w:r>
          </w:p>
        </w:tc>
        <w:tc>
          <w:tcPr>
            <w:tcW w:w="6917" w:type="dxa"/>
            <w:tcMar>
              <w:top w:w="70" w:type="dxa"/>
              <w:left w:w="70" w:type="dxa"/>
              <w:bottom w:w="70" w:type="dxa"/>
              <w:right w:w="70" w:type="dxa"/>
            </w:tcMar>
            <w:vAlign w:val="center"/>
          </w:tcPr>
          <w:p w14:paraId="220BC911" w14:textId="77777777" w:rsidR="009F34C0" w:rsidRDefault="00000000">
            <w:pPr>
              <w:spacing w:after="0" w:line="240" w:lineRule="auto"/>
            </w:pPr>
            <w:r>
              <w:rPr>
                <w:sz w:val="18"/>
              </w:rPr>
              <w:t>Bước xác nhận hàng hóa hoặc dịch vụ đã được giao và đáp ứng phạm vi/điều kiện cần kiểm tra.</w:t>
            </w:r>
          </w:p>
        </w:tc>
      </w:tr>
      <w:tr w:rsidR="009F34C0" w14:paraId="12579FF4" w14:textId="77777777">
        <w:trPr>
          <w:cantSplit/>
          <w:jc w:val="center"/>
        </w:trPr>
        <w:tc>
          <w:tcPr>
            <w:tcW w:w="2268" w:type="dxa"/>
            <w:tcMar>
              <w:top w:w="70" w:type="dxa"/>
              <w:left w:w="70" w:type="dxa"/>
              <w:bottom w:w="70" w:type="dxa"/>
              <w:right w:w="70" w:type="dxa"/>
            </w:tcMar>
            <w:vAlign w:val="center"/>
          </w:tcPr>
          <w:p w14:paraId="19DA7EE4" w14:textId="77777777" w:rsidR="009F34C0" w:rsidRDefault="00000000">
            <w:pPr>
              <w:spacing w:after="0" w:line="240" w:lineRule="auto"/>
            </w:pPr>
            <w:r>
              <w:rPr>
                <w:sz w:val="18"/>
              </w:rPr>
              <w:t>PO</w:t>
            </w:r>
          </w:p>
        </w:tc>
        <w:tc>
          <w:tcPr>
            <w:tcW w:w="6917" w:type="dxa"/>
            <w:tcMar>
              <w:top w:w="70" w:type="dxa"/>
              <w:left w:w="70" w:type="dxa"/>
              <w:bottom w:w="70" w:type="dxa"/>
              <w:right w:w="70" w:type="dxa"/>
            </w:tcMar>
            <w:vAlign w:val="center"/>
          </w:tcPr>
          <w:p w14:paraId="6E42C39F" w14:textId="77777777" w:rsidR="009F34C0" w:rsidRDefault="00000000">
            <w:pPr>
              <w:spacing w:after="0" w:line="240" w:lineRule="auto"/>
            </w:pPr>
            <w:r>
              <w:rPr>
                <w:sz w:val="18"/>
              </w:rPr>
              <w:t>Purchase Order - đơn đặt mua được sử dụng trong quy trình mua sắm.</w:t>
            </w:r>
          </w:p>
        </w:tc>
      </w:tr>
      <w:tr w:rsidR="009F34C0" w14:paraId="48377C9E" w14:textId="77777777">
        <w:trPr>
          <w:cantSplit/>
          <w:jc w:val="center"/>
        </w:trPr>
        <w:tc>
          <w:tcPr>
            <w:tcW w:w="2268" w:type="dxa"/>
            <w:tcMar>
              <w:top w:w="70" w:type="dxa"/>
              <w:left w:w="70" w:type="dxa"/>
              <w:bottom w:w="70" w:type="dxa"/>
              <w:right w:w="70" w:type="dxa"/>
            </w:tcMar>
            <w:vAlign w:val="center"/>
          </w:tcPr>
          <w:p w14:paraId="46A00A6A" w14:textId="77777777" w:rsidR="009F34C0" w:rsidRDefault="00000000">
            <w:pPr>
              <w:spacing w:after="0" w:line="240" w:lineRule="auto"/>
            </w:pPr>
            <w:r>
              <w:rPr>
                <w:sz w:val="18"/>
              </w:rPr>
              <w:t>RFQ</w:t>
            </w:r>
          </w:p>
        </w:tc>
        <w:tc>
          <w:tcPr>
            <w:tcW w:w="6917" w:type="dxa"/>
            <w:tcMar>
              <w:top w:w="70" w:type="dxa"/>
              <w:left w:w="70" w:type="dxa"/>
              <w:bottom w:w="70" w:type="dxa"/>
              <w:right w:w="70" w:type="dxa"/>
            </w:tcMar>
            <w:vAlign w:val="center"/>
          </w:tcPr>
          <w:p w14:paraId="04BC55E2" w14:textId="77777777" w:rsidR="009F34C0" w:rsidRDefault="00000000">
            <w:pPr>
              <w:spacing w:after="0" w:line="240" w:lineRule="auto"/>
            </w:pPr>
            <w:r>
              <w:rPr>
                <w:sz w:val="18"/>
              </w:rPr>
              <w:t>Request for Quotation - yêu cầu báo giá gửi cho nhà cung cấp.</w:t>
            </w:r>
          </w:p>
        </w:tc>
      </w:tr>
      <w:tr w:rsidR="009F34C0" w14:paraId="2AB413AA" w14:textId="77777777">
        <w:trPr>
          <w:cantSplit/>
          <w:jc w:val="center"/>
        </w:trPr>
        <w:tc>
          <w:tcPr>
            <w:tcW w:w="2268" w:type="dxa"/>
            <w:tcMar>
              <w:top w:w="70" w:type="dxa"/>
              <w:left w:w="70" w:type="dxa"/>
              <w:bottom w:w="70" w:type="dxa"/>
              <w:right w:w="70" w:type="dxa"/>
            </w:tcMar>
            <w:vAlign w:val="center"/>
          </w:tcPr>
          <w:p w14:paraId="13B4981C" w14:textId="77777777" w:rsidR="009F34C0" w:rsidRDefault="00000000">
            <w:pPr>
              <w:spacing w:after="0" w:line="240" w:lineRule="auto"/>
            </w:pPr>
            <w:r>
              <w:rPr>
                <w:sz w:val="18"/>
              </w:rPr>
              <w:t>SKU</w:t>
            </w:r>
          </w:p>
        </w:tc>
        <w:tc>
          <w:tcPr>
            <w:tcW w:w="6917" w:type="dxa"/>
            <w:tcMar>
              <w:top w:w="70" w:type="dxa"/>
              <w:left w:w="70" w:type="dxa"/>
              <w:bottom w:w="70" w:type="dxa"/>
              <w:right w:w="70" w:type="dxa"/>
            </w:tcMar>
            <w:vAlign w:val="center"/>
          </w:tcPr>
          <w:p w14:paraId="123C346E" w14:textId="77777777" w:rsidR="009F34C0" w:rsidRDefault="00000000">
            <w:pPr>
              <w:spacing w:after="0" w:line="240" w:lineRule="auto"/>
            </w:pPr>
            <w:r>
              <w:rPr>
                <w:sz w:val="18"/>
              </w:rPr>
              <w:t>Stock Keeping Unit - mã quản lý sản phẩm hoặc biến thể sản phẩm.</w:t>
            </w:r>
          </w:p>
        </w:tc>
      </w:tr>
      <w:tr w:rsidR="009F34C0" w14:paraId="2A160D66" w14:textId="77777777">
        <w:trPr>
          <w:cantSplit/>
          <w:jc w:val="center"/>
        </w:trPr>
        <w:tc>
          <w:tcPr>
            <w:tcW w:w="2268" w:type="dxa"/>
            <w:tcMar>
              <w:top w:w="70" w:type="dxa"/>
              <w:left w:w="70" w:type="dxa"/>
              <w:bottom w:w="70" w:type="dxa"/>
              <w:right w:w="70" w:type="dxa"/>
            </w:tcMar>
            <w:vAlign w:val="center"/>
          </w:tcPr>
          <w:p w14:paraId="596320F8" w14:textId="77777777" w:rsidR="009F34C0" w:rsidRDefault="00000000">
            <w:pPr>
              <w:spacing w:after="0" w:line="240" w:lineRule="auto"/>
            </w:pPr>
            <w:r>
              <w:rPr>
                <w:sz w:val="18"/>
              </w:rPr>
              <w:t>SLA</w:t>
            </w:r>
          </w:p>
        </w:tc>
        <w:tc>
          <w:tcPr>
            <w:tcW w:w="6917" w:type="dxa"/>
            <w:tcMar>
              <w:top w:w="70" w:type="dxa"/>
              <w:left w:w="70" w:type="dxa"/>
              <w:bottom w:w="70" w:type="dxa"/>
              <w:right w:w="70" w:type="dxa"/>
            </w:tcMar>
            <w:vAlign w:val="center"/>
          </w:tcPr>
          <w:p w14:paraId="4AF4BD7C" w14:textId="77777777" w:rsidR="009F34C0" w:rsidRDefault="00000000">
            <w:pPr>
              <w:spacing w:after="0" w:line="240" w:lineRule="auto"/>
            </w:pPr>
            <w:r>
              <w:rPr>
                <w:sz w:val="18"/>
              </w:rPr>
              <w:t>Service Level Agreement - cam kết hoặc mức dịch vụ dùng để theo dõi xử lý khi có quy định áp dụng.</w:t>
            </w:r>
          </w:p>
        </w:tc>
      </w:tr>
      <w:tr w:rsidR="009F34C0" w14:paraId="71A22EA5" w14:textId="77777777">
        <w:trPr>
          <w:cantSplit/>
          <w:jc w:val="center"/>
        </w:trPr>
        <w:tc>
          <w:tcPr>
            <w:tcW w:w="2268" w:type="dxa"/>
            <w:tcMar>
              <w:top w:w="70" w:type="dxa"/>
              <w:left w:w="70" w:type="dxa"/>
              <w:bottom w:w="70" w:type="dxa"/>
              <w:right w:w="70" w:type="dxa"/>
            </w:tcMar>
            <w:vAlign w:val="center"/>
          </w:tcPr>
          <w:p w14:paraId="2B0CC33E" w14:textId="77777777" w:rsidR="009F34C0" w:rsidRDefault="00000000">
            <w:pPr>
              <w:spacing w:after="0" w:line="240" w:lineRule="auto"/>
            </w:pPr>
            <w:r>
              <w:rPr>
                <w:sz w:val="18"/>
              </w:rPr>
              <w:t>Ticket</w:t>
            </w:r>
          </w:p>
        </w:tc>
        <w:tc>
          <w:tcPr>
            <w:tcW w:w="6917" w:type="dxa"/>
            <w:tcMar>
              <w:top w:w="70" w:type="dxa"/>
              <w:left w:w="70" w:type="dxa"/>
              <w:bottom w:w="70" w:type="dxa"/>
              <w:right w:w="70" w:type="dxa"/>
            </w:tcMar>
            <w:vAlign w:val="center"/>
          </w:tcPr>
          <w:p w14:paraId="23AAFC6A" w14:textId="77777777" w:rsidR="009F34C0" w:rsidRDefault="00000000">
            <w:pPr>
              <w:spacing w:after="0" w:line="240" w:lineRule="auto"/>
            </w:pPr>
            <w:r>
              <w:rPr>
                <w:sz w:val="18"/>
              </w:rPr>
              <w:t>Hồ sơ có mã định danh dùng để theo dõi yêu cầu hỗ trợ kỹ thuật hoặc cấp quyền.</w:t>
            </w:r>
          </w:p>
        </w:tc>
      </w:tr>
      <w:tr w:rsidR="009F34C0" w14:paraId="38FC97BC" w14:textId="77777777">
        <w:trPr>
          <w:cantSplit/>
          <w:jc w:val="center"/>
        </w:trPr>
        <w:tc>
          <w:tcPr>
            <w:tcW w:w="2268" w:type="dxa"/>
            <w:tcMar>
              <w:top w:w="70" w:type="dxa"/>
              <w:left w:w="70" w:type="dxa"/>
              <w:bottom w:w="70" w:type="dxa"/>
              <w:right w:w="70" w:type="dxa"/>
            </w:tcMar>
            <w:vAlign w:val="center"/>
          </w:tcPr>
          <w:p w14:paraId="75E45C5C" w14:textId="77777777" w:rsidR="009F34C0" w:rsidRDefault="00000000">
            <w:pPr>
              <w:spacing w:after="0" w:line="240" w:lineRule="auto"/>
            </w:pPr>
            <w:r>
              <w:rPr>
                <w:sz w:val="18"/>
              </w:rPr>
              <w:t>Voucher</w:t>
            </w:r>
          </w:p>
        </w:tc>
        <w:tc>
          <w:tcPr>
            <w:tcW w:w="6917" w:type="dxa"/>
            <w:tcMar>
              <w:top w:w="70" w:type="dxa"/>
              <w:left w:w="70" w:type="dxa"/>
              <w:bottom w:w="70" w:type="dxa"/>
              <w:right w:w="70" w:type="dxa"/>
            </w:tcMar>
            <w:vAlign w:val="center"/>
          </w:tcPr>
          <w:p w14:paraId="54B82F54" w14:textId="77777777" w:rsidR="009F34C0" w:rsidRDefault="00000000">
            <w:pPr>
              <w:spacing w:after="0" w:line="240" w:lineRule="auto"/>
            </w:pPr>
            <w:r>
              <w:rPr>
                <w:sz w:val="18"/>
              </w:rPr>
              <w:t>Mã/ưu đãi được kiểm tra điều kiện áp dụng trong quá trình đặt hàng hoặc chiến dịch.</w:t>
            </w:r>
          </w:p>
        </w:tc>
      </w:tr>
      <w:tr w:rsidR="009F34C0" w14:paraId="42D11B88" w14:textId="77777777">
        <w:trPr>
          <w:cantSplit/>
          <w:jc w:val="center"/>
        </w:trPr>
        <w:tc>
          <w:tcPr>
            <w:tcW w:w="2268" w:type="dxa"/>
            <w:tcMar>
              <w:top w:w="70" w:type="dxa"/>
              <w:left w:w="70" w:type="dxa"/>
              <w:bottom w:w="70" w:type="dxa"/>
              <w:right w:w="70" w:type="dxa"/>
            </w:tcMar>
            <w:vAlign w:val="center"/>
          </w:tcPr>
          <w:p w14:paraId="4D55E88E" w14:textId="77777777" w:rsidR="009F34C0" w:rsidRDefault="00000000">
            <w:pPr>
              <w:spacing w:after="0" w:line="240" w:lineRule="auto"/>
            </w:pPr>
            <w:r>
              <w:rPr>
                <w:sz w:val="18"/>
              </w:rPr>
              <w:t>Hoàn tiền</w:t>
            </w:r>
          </w:p>
        </w:tc>
        <w:tc>
          <w:tcPr>
            <w:tcW w:w="6917" w:type="dxa"/>
            <w:tcMar>
              <w:top w:w="70" w:type="dxa"/>
              <w:left w:w="70" w:type="dxa"/>
              <w:bottom w:w="70" w:type="dxa"/>
              <w:right w:w="70" w:type="dxa"/>
            </w:tcMar>
            <w:vAlign w:val="center"/>
          </w:tcPr>
          <w:p w14:paraId="73C76095" w14:textId="77777777" w:rsidR="009F34C0" w:rsidRDefault="00000000">
            <w:pPr>
              <w:spacing w:after="0" w:line="240" w:lineRule="auto"/>
            </w:pPr>
            <w:r>
              <w:rPr>
                <w:sz w:val="18"/>
              </w:rPr>
              <w:t>Thực hiện trả lại toàn bộ hoặc một phần số tiền theo trạng thái đơn, chính sách hoặc quyết định giải quyết khiếu nại.</w:t>
            </w:r>
          </w:p>
        </w:tc>
      </w:tr>
    </w:tbl>
    <w:p w14:paraId="6B19FD5B" w14:textId="77777777" w:rsidR="009F34C0" w:rsidRDefault="00000000">
      <w:pPr>
        <w:pStyle w:val="Caption"/>
        <w:jc w:val="center"/>
      </w:pPr>
      <w:r>
        <w:rPr>
          <w:i/>
          <w:sz w:val="20"/>
        </w:rPr>
        <w:t>Bảng 3.26. Bảng thuật ngữ nghiệp vụ sử dụng trong báo cáo</w:t>
      </w:r>
    </w:p>
    <w:p w14:paraId="5F197ACD" w14:textId="77777777" w:rsidR="009F34C0" w:rsidRDefault="00000000">
      <w:pPr>
        <w:pStyle w:val="Heading3"/>
        <w:spacing w:before="160" w:after="100"/>
      </w:pPr>
      <w:r>
        <w:rPr>
          <w:rFonts w:ascii="Times New Roman" w:hAnsi="Times New Roman"/>
        </w:rPr>
        <w:t>3.4.2. Sổ tay tra cứu 11 quy trình</w:t>
      </w:r>
    </w:p>
    <w:p w14:paraId="6F88F64B" w14:textId="77777777" w:rsidR="009F34C0" w:rsidRDefault="00000000">
      <w:pPr>
        <w:spacing w:after="80" w:line="276" w:lineRule="auto"/>
      </w:pPr>
      <w:r>
        <w:t>Sổ tay dưới đây dùng để tra nhanh điều kiện bắt đầu, điều kiện kết thúc và bằng chứng trọng tâm của từng quy trình; không thay thế quy định nội bộ hoặc chính sách có hiệu lực.</w:t>
      </w:r>
    </w:p>
    <w:tbl>
      <w:tblPr>
        <w:tblStyle w:val="TableGrid"/>
        <w:tblW w:w="0" w:type="auto"/>
        <w:jc w:val="center"/>
        <w:tblLayout w:type="fixed"/>
        <w:tblLook w:val="04A0" w:firstRow="1" w:lastRow="0" w:firstColumn="1" w:lastColumn="0" w:noHBand="0" w:noVBand="1"/>
      </w:tblPr>
      <w:tblGrid>
        <w:gridCol w:w="2381"/>
        <w:gridCol w:w="2268"/>
        <w:gridCol w:w="2268"/>
        <w:gridCol w:w="2268"/>
      </w:tblGrid>
      <w:tr w:rsidR="009F34C0" w14:paraId="79DFD70E" w14:textId="77777777">
        <w:trPr>
          <w:cantSplit/>
          <w:tblHeader/>
          <w:jc w:val="center"/>
        </w:trPr>
        <w:tc>
          <w:tcPr>
            <w:tcW w:w="2381" w:type="dxa"/>
            <w:shd w:val="clear" w:color="auto" w:fill="D9EAF7"/>
            <w:tcMar>
              <w:top w:w="70" w:type="dxa"/>
              <w:left w:w="70" w:type="dxa"/>
              <w:bottom w:w="70" w:type="dxa"/>
              <w:right w:w="70" w:type="dxa"/>
            </w:tcMar>
            <w:vAlign w:val="center"/>
          </w:tcPr>
          <w:p w14:paraId="745D83B1" w14:textId="77777777" w:rsidR="009F34C0" w:rsidRDefault="00000000">
            <w:pPr>
              <w:spacing w:after="0" w:line="240" w:lineRule="auto"/>
            </w:pPr>
            <w:r>
              <w:rPr>
                <w:b/>
                <w:sz w:val="17"/>
              </w:rPr>
              <w:t>Mã - quy trình</w:t>
            </w:r>
          </w:p>
        </w:tc>
        <w:tc>
          <w:tcPr>
            <w:tcW w:w="2268" w:type="dxa"/>
            <w:shd w:val="clear" w:color="auto" w:fill="D9EAF7"/>
            <w:tcMar>
              <w:top w:w="70" w:type="dxa"/>
              <w:left w:w="70" w:type="dxa"/>
              <w:bottom w:w="70" w:type="dxa"/>
              <w:right w:w="70" w:type="dxa"/>
            </w:tcMar>
            <w:vAlign w:val="center"/>
          </w:tcPr>
          <w:p w14:paraId="42922598" w14:textId="77777777" w:rsidR="009F34C0" w:rsidRDefault="00000000">
            <w:pPr>
              <w:spacing w:after="0" w:line="240" w:lineRule="auto"/>
            </w:pPr>
            <w:r>
              <w:rPr>
                <w:b/>
                <w:sz w:val="17"/>
              </w:rPr>
              <w:t>Điểm bắt đầu</w:t>
            </w:r>
          </w:p>
        </w:tc>
        <w:tc>
          <w:tcPr>
            <w:tcW w:w="2268" w:type="dxa"/>
            <w:shd w:val="clear" w:color="auto" w:fill="D9EAF7"/>
            <w:tcMar>
              <w:top w:w="70" w:type="dxa"/>
              <w:left w:w="70" w:type="dxa"/>
              <w:bottom w:w="70" w:type="dxa"/>
              <w:right w:w="70" w:type="dxa"/>
            </w:tcMar>
            <w:vAlign w:val="center"/>
          </w:tcPr>
          <w:p w14:paraId="7BB921A4" w14:textId="77777777" w:rsidR="009F34C0" w:rsidRDefault="00000000">
            <w:pPr>
              <w:spacing w:after="0" w:line="240" w:lineRule="auto"/>
            </w:pPr>
            <w:r>
              <w:rPr>
                <w:b/>
                <w:sz w:val="17"/>
              </w:rPr>
              <w:t>Điểm kết thúc</w:t>
            </w:r>
          </w:p>
        </w:tc>
        <w:tc>
          <w:tcPr>
            <w:tcW w:w="2268" w:type="dxa"/>
            <w:shd w:val="clear" w:color="auto" w:fill="D9EAF7"/>
            <w:tcMar>
              <w:top w:w="70" w:type="dxa"/>
              <w:left w:w="70" w:type="dxa"/>
              <w:bottom w:w="70" w:type="dxa"/>
              <w:right w:w="70" w:type="dxa"/>
            </w:tcMar>
            <w:vAlign w:val="center"/>
          </w:tcPr>
          <w:p w14:paraId="084C803A" w14:textId="77777777" w:rsidR="009F34C0" w:rsidRDefault="00000000">
            <w:pPr>
              <w:spacing w:after="0" w:line="240" w:lineRule="auto"/>
            </w:pPr>
            <w:r>
              <w:rPr>
                <w:b/>
                <w:sz w:val="17"/>
              </w:rPr>
              <w:t>Bằng chứng trọng tâm</w:t>
            </w:r>
          </w:p>
        </w:tc>
      </w:tr>
      <w:tr w:rsidR="009F34C0" w14:paraId="1F52EFDD" w14:textId="77777777">
        <w:trPr>
          <w:cantSplit/>
          <w:jc w:val="center"/>
        </w:trPr>
        <w:tc>
          <w:tcPr>
            <w:tcW w:w="2381" w:type="dxa"/>
            <w:tcMar>
              <w:top w:w="70" w:type="dxa"/>
              <w:left w:w="70" w:type="dxa"/>
              <w:bottom w:w="70" w:type="dxa"/>
              <w:right w:w="70" w:type="dxa"/>
            </w:tcMar>
            <w:vAlign w:val="center"/>
          </w:tcPr>
          <w:p w14:paraId="1B4A37D0" w14:textId="77777777" w:rsidR="009F34C0" w:rsidRDefault="00000000">
            <w:pPr>
              <w:spacing w:after="0" w:line="240" w:lineRule="auto"/>
            </w:pPr>
            <w:r>
              <w:rPr>
                <w:sz w:val="17"/>
              </w:rPr>
              <w:lastRenderedPageBreak/>
              <w:t>P01 - Đặt và giao hàng</w:t>
            </w:r>
          </w:p>
        </w:tc>
        <w:tc>
          <w:tcPr>
            <w:tcW w:w="2268" w:type="dxa"/>
            <w:tcMar>
              <w:top w:w="70" w:type="dxa"/>
              <w:left w:w="70" w:type="dxa"/>
              <w:bottom w:w="70" w:type="dxa"/>
              <w:right w:w="70" w:type="dxa"/>
            </w:tcMar>
            <w:vAlign w:val="center"/>
          </w:tcPr>
          <w:p w14:paraId="094BE6A1" w14:textId="77777777" w:rsidR="009F34C0" w:rsidRDefault="00000000">
            <w:pPr>
              <w:spacing w:after="0" w:line="240" w:lineRule="auto"/>
            </w:pPr>
            <w:r>
              <w:rPr>
                <w:sz w:val="17"/>
              </w:rPr>
              <w:t>Người mua tìm kiếm, xem thông tin sản phẩm, lựa chọn phân loại và số lượng.</w:t>
            </w:r>
          </w:p>
        </w:tc>
        <w:tc>
          <w:tcPr>
            <w:tcW w:w="2268" w:type="dxa"/>
            <w:tcMar>
              <w:top w:w="70" w:type="dxa"/>
              <w:left w:w="70" w:type="dxa"/>
              <w:bottom w:w="70" w:type="dxa"/>
              <w:right w:w="70" w:type="dxa"/>
            </w:tcMar>
            <w:vAlign w:val="center"/>
          </w:tcPr>
          <w:p w14:paraId="3FDB6D94" w14:textId="77777777" w:rsidR="009F34C0" w:rsidRDefault="00000000">
            <w:pPr>
              <w:spacing w:after="0" w:line="240" w:lineRule="auto"/>
            </w:pPr>
            <w:r>
              <w:rPr>
                <w:sz w:val="17"/>
              </w:rPr>
              <w:t>Hệ thống kết thúc đơn, thực hiện đối soát; trường hợp tranh chấp được chuyển sang quy trình P04.</w:t>
            </w:r>
          </w:p>
        </w:tc>
        <w:tc>
          <w:tcPr>
            <w:tcW w:w="2268" w:type="dxa"/>
            <w:tcMar>
              <w:top w:w="70" w:type="dxa"/>
              <w:left w:w="70" w:type="dxa"/>
              <w:bottom w:w="70" w:type="dxa"/>
              <w:right w:w="70" w:type="dxa"/>
            </w:tcMar>
            <w:vAlign w:val="center"/>
          </w:tcPr>
          <w:p w14:paraId="60079E5B" w14:textId="77777777" w:rsidR="009F34C0" w:rsidRDefault="00000000">
            <w:pPr>
              <w:spacing w:after="0" w:line="240" w:lineRule="auto"/>
            </w:pPr>
            <w:r>
              <w:rPr>
                <w:sz w:val="17"/>
              </w:rPr>
              <w:t>Ứng dụng/web Shopee; trang chi tiết đơn; Kênh Người Bán; hệ thống vận chuyển; cổng thanh toán; phiếu gửi hàng, phiếu đóng gói và biên bản bàn giao.</w:t>
            </w:r>
          </w:p>
        </w:tc>
      </w:tr>
      <w:tr w:rsidR="009F34C0" w14:paraId="472B029E" w14:textId="77777777">
        <w:trPr>
          <w:cantSplit/>
          <w:jc w:val="center"/>
        </w:trPr>
        <w:tc>
          <w:tcPr>
            <w:tcW w:w="2381" w:type="dxa"/>
            <w:tcMar>
              <w:top w:w="70" w:type="dxa"/>
              <w:left w:w="70" w:type="dxa"/>
              <w:bottom w:w="70" w:type="dxa"/>
              <w:right w:w="70" w:type="dxa"/>
            </w:tcMar>
            <w:vAlign w:val="center"/>
          </w:tcPr>
          <w:p w14:paraId="4BC8ACDA" w14:textId="77777777" w:rsidR="009F34C0" w:rsidRDefault="00000000">
            <w:pPr>
              <w:spacing w:after="0" w:line="240" w:lineRule="auto"/>
            </w:pPr>
            <w:r>
              <w:rPr>
                <w:sz w:val="17"/>
              </w:rPr>
              <w:t>P02 - Người bán đăng bán và xử lý đơn hàng</w:t>
            </w:r>
          </w:p>
        </w:tc>
        <w:tc>
          <w:tcPr>
            <w:tcW w:w="2268" w:type="dxa"/>
            <w:tcMar>
              <w:top w:w="70" w:type="dxa"/>
              <w:left w:w="70" w:type="dxa"/>
              <w:bottom w:w="70" w:type="dxa"/>
              <w:right w:w="70" w:type="dxa"/>
            </w:tcMar>
            <w:vAlign w:val="center"/>
          </w:tcPr>
          <w:p w14:paraId="6C9C108B" w14:textId="77777777" w:rsidR="009F34C0" w:rsidRDefault="00000000">
            <w:pPr>
              <w:spacing w:after="0" w:line="240" w:lineRule="auto"/>
            </w:pPr>
            <w:r>
              <w:rPr>
                <w:sz w:val="17"/>
              </w:rPr>
              <w:t>Người bán đăng nhập Kênh Người Bán và tạo sản phẩm mới.</w:t>
            </w:r>
          </w:p>
        </w:tc>
        <w:tc>
          <w:tcPr>
            <w:tcW w:w="2268" w:type="dxa"/>
            <w:tcMar>
              <w:top w:w="70" w:type="dxa"/>
              <w:left w:w="70" w:type="dxa"/>
              <w:bottom w:w="70" w:type="dxa"/>
              <w:right w:w="70" w:type="dxa"/>
            </w:tcMar>
            <w:vAlign w:val="center"/>
          </w:tcPr>
          <w:p w14:paraId="3A338D2C" w14:textId="77777777" w:rsidR="009F34C0" w:rsidRDefault="00000000">
            <w:pPr>
              <w:spacing w:after="0" w:line="240" w:lineRule="auto"/>
            </w:pPr>
            <w:r>
              <w:rPr>
                <w:sz w:val="17"/>
              </w:rPr>
              <w:t>Đơn hoàn tất được đưa vào đối soát; đơn lỗi hoặc tranh chấp chuyển đến quy trình liên quan.</w:t>
            </w:r>
          </w:p>
        </w:tc>
        <w:tc>
          <w:tcPr>
            <w:tcW w:w="2268" w:type="dxa"/>
            <w:tcMar>
              <w:top w:w="70" w:type="dxa"/>
              <w:left w:w="70" w:type="dxa"/>
              <w:bottom w:w="70" w:type="dxa"/>
              <w:right w:w="70" w:type="dxa"/>
            </w:tcMar>
            <w:vAlign w:val="center"/>
          </w:tcPr>
          <w:p w14:paraId="66BBA161" w14:textId="77777777" w:rsidR="009F34C0" w:rsidRDefault="00000000">
            <w:pPr>
              <w:spacing w:after="0" w:line="240" w:lineRule="auto"/>
            </w:pPr>
            <w:r>
              <w:rPr>
                <w:sz w:val="17"/>
              </w:rPr>
              <w:t>Kênh Người Bán/Seller Center; công cụ quản lý sản phẩm, đơn hàng và vận chuyển; phiếu gửi hàng, phiếu xuất hàng, phiếu đóng gói, biên bản bàn giao.</w:t>
            </w:r>
          </w:p>
        </w:tc>
      </w:tr>
      <w:tr w:rsidR="009F34C0" w14:paraId="7E5A9363" w14:textId="77777777">
        <w:trPr>
          <w:cantSplit/>
          <w:jc w:val="center"/>
        </w:trPr>
        <w:tc>
          <w:tcPr>
            <w:tcW w:w="2381" w:type="dxa"/>
            <w:tcMar>
              <w:top w:w="70" w:type="dxa"/>
              <w:left w:w="70" w:type="dxa"/>
              <w:bottom w:w="70" w:type="dxa"/>
              <w:right w:w="70" w:type="dxa"/>
            </w:tcMar>
            <w:vAlign w:val="center"/>
          </w:tcPr>
          <w:p w14:paraId="58105551" w14:textId="77777777" w:rsidR="009F34C0" w:rsidRDefault="00000000">
            <w:pPr>
              <w:spacing w:after="0" w:line="240" w:lineRule="auto"/>
            </w:pPr>
            <w:r>
              <w:rPr>
                <w:sz w:val="17"/>
              </w:rPr>
              <w:t>P03 - Thanh toán và hoàn tiền</w:t>
            </w:r>
          </w:p>
        </w:tc>
        <w:tc>
          <w:tcPr>
            <w:tcW w:w="2268" w:type="dxa"/>
            <w:tcMar>
              <w:top w:w="70" w:type="dxa"/>
              <w:left w:w="70" w:type="dxa"/>
              <w:bottom w:w="70" w:type="dxa"/>
              <w:right w:w="70" w:type="dxa"/>
            </w:tcMar>
            <w:vAlign w:val="center"/>
          </w:tcPr>
          <w:p w14:paraId="05A5F02D" w14:textId="77777777" w:rsidR="009F34C0" w:rsidRDefault="00000000">
            <w:pPr>
              <w:spacing w:after="0" w:line="240" w:lineRule="auto"/>
            </w:pPr>
            <w:r>
              <w:rPr>
                <w:sz w:val="17"/>
              </w:rPr>
              <w:t>Người mua chọn phương thức thanh toán tại checkout.</w:t>
            </w:r>
          </w:p>
        </w:tc>
        <w:tc>
          <w:tcPr>
            <w:tcW w:w="2268" w:type="dxa"/>
            <w:tcMar>
              <w:top w:w="70" w:type="dxa"/>
              <w:left w:w="70" w:type="dxa"/>
              <w:bottom w:w="70" w:type="dxa"/>
              <w:right w:w="70" w:type="dxa"/>
            </w:tcMar>
            <w:vAlign w:val="center"/>
          </w:tcPr>
          <w:p w14:paraId="49FBA977" w14:textId="77777777" w:rsidR="009F34C0" w:rsidRDefault="00000000">
            <w:pPr>
              <w:spacing w:after="0" w:line="240" w:lineRule="auto"/>
            </w:pPr>
            <w:r>
              <w:rPr>
                <w:sz w:val="17"/>
              </w:rPr>
              <w:t>Hệ thống hoàn tiền hoặc tiếp tục chi trả và đóng trạng thái tài chính.</w:t>
            </w:r>
          </w:p>
        </w:tc>
        <w:tc>
          <w:tcPr>
            <w:tcW w:w="2268" w:type="dxa"/>
            <w:tcMar>
              <w:top w:w="70" w:type="dxa"/>
              <w:left w:w="70" w:type="dxa"/>
              <w:bottom w:w="70" w:type="dxa"/>
              <w:right w:w="70" w:type="dxa"/>
            </w:tcMar>
            <w:vAlign w:val="center"/>
          </w:tcPr>
          <w:p w14:paraId="56A12022" w14:textId="77777777" w:rsidR="009F34C0" w:rsidRDefault="00000000">
            <w:pPr>
              <w:spacing w:after="0" w:line="240" w:lineRule="auto"/>
            </w:pPr>
            <w:r>
              <w:rPr>
                <w:sz w:val="17"/>
              </w:rPr>
              <w:t>ShopeePay; thẻ tín dụng/ghi nợ; QR và ứng dụng ngân hàng; NAPAS; Apple Pay/Google Pay; COD; SPayLater; lệnh hoàn tiền; mã giao dịch và lịch sử đối soát.</w:t>
            </w:r>
          </w:p>
        </w:tc>
      </w:tr>
      <w:tr w:rsidR="009F34C0" w14:paraId="2422812B" w14:textId="77777777">
        <w:trPr>
          <w:cantSplit/>
          <w:jc w:val="center"/>
        </w:trPr>
        <w:tc>
          <w:tcPr>
            <w:tcW w:w="2381" w:type="dxa"/>
            <w:tcMar>
              <w:top w:w="70" w:type="dxa"/>
              <w:left w:w="70" w:type="dxa"/>
              <w:bottom w:w="70" w:type="dxa"/>
              <w:right w:w="70" w:type="dxa"/>
            </w:tcMar>
            <w:vAlign w:val="center"/>
          </w:tcPr>
          <w:p w14:paraId="73D53167" w14:textId="77777777" w:rsidR="009F34C0" w:rsidRDefault="00000000">
            <w:pPr>
              <w:spacing w:after="0" w:line="240" w:lineRule="auto"/>
            </w:pPr>
            <w:r>
              <w:rPr>
                <w:sz w:val="17"/>
              </w:rPr>
              <w:t>P04 - Quản lý khiếu nại và giải quyết tranh chấp</w:t>
            </w:r>
          </w:p>
        </w:tc>
        <w:tc>
          <w:tcPr>
            <w:tcW w:w="2268" w:type="dxa"/>
            <w:tcMar>
              <w:top w:w="70" w:type="dxa"/>
              <w:left w:w="70" w:type="dxa"/>
              <w:bottom w:w="70" w:type="dxa"/>
              <w:right w:w="70" w:type="dxa"/>
            </w:tcMar>
            <w:vAlign w:val="center"/>
          </w:tcPr>
          <w:p w14:paraId="54D520BF" w14:textId="77777777" w:rsidR="009F34C0" w:rsidRDefault="00000000">
            <w:pPr>
              <w:spacing w:after="0" w:line="240" w:lineRule="auto"/>
            </w:pPr>
            <w:r>
              <w:rPr>
                <w:sz w:val="17"/>
              </w:rPr>
              <w:t>Người mua phát hiện vấn đề và gửi yêu cầu kèm bằng chứng.</w:t>
            </w:r>
          </w:p>
        </w:tc>
        <w:tc>
          <w:tcPr>
            <w:tcW w:w="2268" w:type="dxa"/>
            <w:tcMar>
              <w:top w:w="70" w:type="dxa"/>
              <w:left w:w="70" w:type="dxa"/>
              <w:bottom w:w="70" w:type="dxa"/>
              <w:right w:w="70" w:type="dxa"/>
            </w:tcMar>
            <w:vAlign w:val="center"/>
          </w:tcPr>
          <w:p w14:paraId="0F56219F" w14:textId="77777777" w:rsidR="009F34C0" w:rsidRDefault="00000000">
            <w:pPr>
              <w:spacing w:after="0" w:line="240" w:lineRule="auto"/>
            </w:pPr>
            <w:r>
              <w:rPr>
                <w:sz w:val="17"/>
              </w:rPr>
              <w:t>Hệ thống thực hiện kết quả, thông báo các bên và đóng hồ sơ.</w:t>
            </w:r>
          </w:p>
        </w:tc>
        <w:tc>
          <w:tcPr>
            <w:tcW w:w="2268" w:type="dxa"/>
            <w:tcMar>
              <w:top w:w="70" w:type="dxa"/>
              <w:left w:w="70" w:type="dxa"/>
              <w:bottom w:w="70" w:type="dxa"/>
              <w:right w:w="70" w:type="dxa"/>
            </w:tcMar>
            <w:vAlign w:val="center"/>
          </w:tcPr>
          <w:p w14:paraId="76548941" w14:textId="77777777" w:rsidR="009F34C0" w:rsidRDefault="00000000">
            <w:pPr>
              <w:spacing w:after="0" w:line="240" w:lineRule="auto"/>
            </w:pPr>
            <w:r>
              <w:rPr>
                <w:sz w:val="17"/>
              </w:rPr>
              <w:t>Trang chi tiết đơn; mã hồ sơ khiếu nại; tệp ảnh/video; lịch sử trao đổi; dữ liệu vận chuyển; mã trả hàng/vận đơn; biên bản xử lý; quyết định; mã giao dịch hoàn tiền.</w:t>
            </w:r>
          </w:p>
        </w:tc>
      </w:tr>
    </w:tbl>
    <w:p w14:paraId="5AC22084" w14:textId="77777777" w:rsidR="009F34C0" w:rsidRDefault="00000000">
      <w:pPr>
        <w:pStyle w:val="Caption"/>
        <w:jc w:val="center"/>
      </w:pPr>
      <w:r>
        <w:rPr>
          <w:i/>
          <w:sz w:val="20"/>
        </w:rPr>
        <w:t>Bảng 3.27. Sổ tay nhóm quy trình cốt lõi</w:t>
      </w:r>
    </w:p>
    <w:tbl>
      <w:tblPr>
        <w:tblStyle w:val="TableGrid"/>
        <w:tblW w:w="0" w:type="auto"/>
        <w:jc w:val="center"/>
        <w:tblLayout w:type="fixed"/>
        <w:tblLook w:val="04A0" w:firstRow="1" w:lastRow="0" w:firstColumn="1" w:lastColumn="0" w:noHBand="0" w:noVBand="1"/>
      </w:tblPr>
      <w:tblGrid>
        <w:gridCol w:w="2381"/>
        <w:gridCol w:w="2268"/>
        <w:gridCol w:w="2268"/>
        <w:gridCol w:w="2268"/>
      </w:tblGrid>
      <w:tr w:rsidR="009F34C0" w14:paraId="74AE5E29" w14:textId="77777777">
        <w:trPr>
          <w:cantSplit/>
          <w:tblHeader/>
          <w:jc w:val="center"/>
        </w:trPr>
        <w:tc>
          <w:tcPr>
            <w:tcW w:w="2381" w:type="dxa"/>
            <w:shd w:val="clear" w:color="auto" w:fill="D9EAF7"/>
            <w:tcMar>
              <w:top w:w="70" w:type="dxa"/>
              <w:left w:w="70" w:type="dxa"/>
              <w:bottom w:w="70" w:type="dxa"/>
              <w:right w:w="70" w:type="dxa"/>
            </w:tcMar>
            <w:vAlign w:val="center"/>
          </w:tcPr>
          <w:p w14:paraId="6466563F" w14:textId="77777777" w:rsidR="009F34C0" w:rsidRDefault="00000000">
            <w:pPr>
              <w:spacing w:after="0" w:line="240" w:lineRule="auto"/>
            </w:pPr>
            <w:r>
              <w:rPr>
                <w:b/>
                <w:sz w:val="17"/>
              </w:rPr>
              <w:t>Mã - quy trình</w:t>
            </w:r>
          </w:p>
        </w:tc>
        <w:tc>
          <w:tcPr>
            <w:tcW w:w="2268" w:type="dxa"/>
            <w:shd w:val="clear" w:color="auto" w:fill="D9EAF7"/>
            <w:tcMar>
              <w:top w:w="70" w:type="dxa"/>
              <w:left w:w="70" w:type="dxa"/>
              <w:bottom w:w="70" w:type="dxa"/>
              <w:right w:w="70" w:type="dxa"/>
            </w:tcMar>
            <w:vAlign w:val="center"/>
          </w:tcPr>
          <w:p w14:paraId="4507971D" w14:textId="77777777" w:rsidR="009F34C0" w:rsidRDefault="00000000">
            <w:pPr>
              <w:spacing w:after="0" w:line="240" w:lineRule="auto"/>
            </w:pPr>
            <w:r>
              <w:rPr>
                <w:b/>
                <w:sz w:val="17"/>
              </w:rPr>
              <w:t>Điểm bắt đầu</w:t>
            </w:r>
          </w:p>
        </w:tc>
        <w:tc>
          <w:tcPr>
            <w:tcW w:w="2268" w:type="dxa"/>
            <w:shd w:val="clear" w:color="auto" w:fill="D9EAF7"/>
            <w:tcMar>
              <w:top w:w="70" w:type="dxa"/>
              <w:left w:w="70" w:type="dxa"/>
              <w:bottom w:w="70" w:type="dxa"/>
              <w:right w:w="70" w:type="dxa"/>
            </w:tcMar>
            <w:vAlign w:val="center"/>
          </w:tcPr>
          <w:p w14:paraId="4F3D0069" w14:textId="77777777" w:rsidR="009F34C0" w:rsidRDefault="00000000">
            <w:pPr>
              <w:spacing w:after="0" w:line="240" w:lineRule="auto"/>
            </w:pPr>
            <w:r>
              <w:rPr>
                <w:b/>
                <w:sz w:val="17"/>
              </w:rPr>
              <w:t>Điểm kết thúc</w:t>
            </w:r>
          </w:p>
        </w:tc>
        <w:tc>
          <w:tcPr>
            <w:tcW w:w="2268" w:type="dxa"/>
            <w:shd w:val="clear" w:color="auto" w:fill="D9EAF7"/>
            <w:tcMar>
              <w:top w:w="70" w:type="dxa"/>
              <w:left w:w="70" w:type="dxa"/>
              <w:bottom w:w="70" w:type="dxa"/>
              <w:right w:w="70" w:type="dxa"/>
            </w:tcMar>
            <w:vAlign w:val="center"/>
          </w:tcPr>
          <w:p w14:paraId="7245A3EB" w14:textId="77777777" w:rsidR="009F34C0" w:rsidRDefault="00000000">
            <w:pPr>
              <w:spacing w:after="0" w:line="240" w:lineRule="auto"/>
            </w:pPr>
            <w:r>
              <w:rPr>
                <w:b/>
                <w:sz w:val="17"/>
              </w:rPr>
              <w:t>Bằng chứng trọng tâm</w:t>
            </w:r>
          </w:p>
        </w:tc>
      </w:tr>
      <w:tr w:rsidR="009F34C0" w14:paraId="0AC75ACA" w14:textId="77777777">
        <w:trPr>
          <w:cantSplit/>
          <w:jc w:val="center"/>
        </w:trPr>
        <w:tc>
          <w:tcPr>
            <w:tcW w:w="2381" w:type="dxa"/>
            <w:tcMar>
              <w:top w:w="70" w:type="dxa"/>
              <w:left w:w="70" w:type="dxa"/>
              <w:bottom w:w="70" w:type="dxa"/>
              <w:right w:w="70" w:type="dxa"/>
            </w:tcMar>
            <w:vAlign w:val="center"/>
          </w:tcPr>
          <w:p w14:paraId="605F4B65" w14:textId="77777777" w:rsidR="009F34C0" w:rsidRDefault="00000000">
            <w:pPr>
              <w:spacing w:after="0" w:line="240" w:lineRule="auto"/>
            </w:pPr>
            <w:r>
              <w:rPr>
                <w:sz w:val="17"/>
              </w:rPr>
              <w:t>P05 - Kiểm soát bảo mật và gian lận</w:t>
            </w:r>
          </w:p>
        </w:tc>
        <w:tc>
          <w:tcPr>
            <w:tcW w:w="2268" w:type="dxa"/>
            <w:tcMar>
              <w:top w:w="70" w:type="dxa"/>
              <w:left w:w="70" w:type="dxa"/>
              <w:bottom w:w="70" w:type="dxa"/>
              <w:right w:w="70" w:type="dxa"/>
            </w:tcMar>
            <w:vAlign w:val="center"/>
          </w:tcPr>
          <w:p w14:paraId="42DC4F50" w14:textId="77777777" w:rsidR="009F34C0" w:rsidRDefault="00000000">
            <w:pPr>
              <w:spacing w:after="0" w:line="240" w:lineRule="auto"/>
            </w:pPr>
            <w:r>
              <w:rPr>
                <w:sz w:val="17"/>
              </w:rPr>
              <w:t>Hệ thống hoặc người dùng phát hiện tín hiệu bất thường, hành vi lạm dụng hoặc nội dung vi phạm.</w:t>
            </w:r>
          </w:p>
        </w:tc>
        <w:tc>
          <w:tcPr>
            <w:tcW w:w="2268" w:type="dxa"/>
            <w:tcMar>
              <w:top w:w="70" w:type="dxa"/>
              <w:left w:w="70" w:type="dxa"/>
              <w:bottom w:w="70" w:type="dxa"/>
              <w:right w:w="70" w:type="dxa"/>
            </w:tcMar>
            <w:vAlign w:val="center"/>
          </w:tcPr>
          <w:p w14:paraId="18DB7FF0" w14:textId="77777777" w:rsidR="009F34C0" w:rsidRDefault="00000000">
            <w:pPr>
              <w:spacing w:after="0" w:line="240" w:lineRule="auto"/>
            </w:pPr>
            <w:r>
              <w:rPr>
                <w:sz w:val="17"/>
              </w:rPr>
              <w:t>Bộ phận rủi ro thẩm định lại và cập nhật kết luận cuối cùng; mọi thao tác được lưu nhật ký.</w:t>
            </w:r>
          </w:p>
        </w:tc>
        <w:tc>
          <w:tcPr>
            <w:tcW w:w="2268" w:type="dxa"/>
            <w:tcMar>
              <w:top w:w="70" w:type="dxa"/>
              <w:left w:w="70" w:type="dxa"/>
              <w:bottom w:w="70" w:type="dxa"/>
              <w:right w:w="70" w:type="dxa"/>
            </w:tcMar>
            <w:vAlign w:val="center"/>
          </w:tcPr>
          <w:p w14:paraId="37C7E5CA" w14:textId="77777777" w:rsidR="009F34C0" w:rsidRDefault="00000000">
            <w:pPr>
              <w:spacing w:after="0" w:line="240" w:lineRule="auto"/>
            </w:pPr>
            <w:r>
              <w:rPr>
                <w:sz w:val="17"/>
              </w:rPr>
              <w:t>Hệ thống giám sát và nhật ký; công cụ quản lý vụ việc; kênh báo cáo; lịch sử xử lý và khiếu nại.</w:t>
            </w:r>
          </w:p>
        </w:tc>
      </w:tr>
      <w:tr w:rsidR="009F34C0" w14:paraId="16DBEF96" w14:textId="77777777">
        <w:trPr>
          <w:cantSplit/>
          <w:jc w:val="center"/>
        </w:trPr>
        <w:tc>
          <w:tcPr>
            <w:tcW w:w="2381" w:type="dxa"/>
            <w:tcMar>
              <w:top w:w="70" w:type="dxa"/>
              <w:left w:w="70" w:type="dxa"/>
              <w:bottom w:w="70" w:type="dxa"/>
              <w:right w:w="70" w:type="dxa"/>
            </w:tcMar>
            <w:vAlign w:val="center"/>
          </w:tcPr>
          <w:p w14:paraId="1CF2BA25" w14:textId="77777777" w:rsidR="009F34C0" w:rsidRDefault="00000000">
            <w:pPr>
              <w:spacing w:after="0" w:line="240" w:lineRule="auto"/>
            </w:pPr>
            <w:r>
              <w:rPr>
                <w:sz w:val="17"/>
              </w:rPr>
              <w:t>P06 - Hiệu suất và chất lượng người bán</w:t>
            </w:r>
          </w:p>
        </w:tc>
        <w:tc>
          <w:tcPr>
            <w:tcW w:w="2268" w:type="dxa"/>
            <w:tcMar>
              <w:top w:w="70" w:type="dxa"/>
              <w:left w:w="70" w:type="dxa"/>
              <w:bottom w:w="70" w:type="dxa"/>
              <w:right w:w="70" w:type="dxa"/>
            </w:tcMar>
            <w:vAlign w:val="center"/>
          </w:tcPr>
          <w:p w14:paraId="26DBF137" w14:textId="77777777" w:rsidR="009F34C0" w:rsidRDefault="00000000">
            <w:pPr>
              <w:spacing w:after="0" w:line="240" w:lineRule="auto"/>
            </w:pPr>
            <w:r>
              <w:rPr>
                <w:sz w:val="17"/>
              </w:rPr>
              <w:t>Hệ thống tổng hợp dữ liệu vận hành và vi phạm của từng người bán trong kỳ đánh giá.</w:t>
            </w:r>
          </w:p>
        </w:tc>
        <w:tc>
          <w:tcPr>
            <w:tcW w:w="2268" w:type="dxa"/>
            <w:tcMar>
              <w:top w:w="70" w:type="dxa"/>
              <w:left w:w="70" w:type="dxa"/>
              <w:bottom w:w="70" w:type="dxa"/>
              <w:right w:w="70" w:type="dxa"/>
            </w:tcMar>
            <w:vAlign w:val="center"/>
          </w:tcPr>
          <w:p w14:paraId="5EC1814D" w14:textId="77777777" w:rsidR="009F34C0" w:rsidRDefault="00000000">
            <w:pPr>
              <w:spacing w:after="0" w:line="240" w:lineRule="auto"/>
            </w:pPr>
            <w:r>
              <w:rPr>
                <w:sz w:val="17"/>
              </w:rPr>
              <w:t>Bộ phận quản lý xem xét lại và cập nhật điểm phạt, nhãn, quyền lợi hoặc hạn chế theo chính sách hiện hành.</w:t>
            </w:r>
          </w:p>
        </w:tc>
        <w:tc>
          <w:tcPr>
            <w:tcW w:w="2268" w:type="dxa"/>
            <w:tcMar>
              <w:top w:w="70" w:type="dxa"/>
              <w:left w:w="70" w:type="dxa"/>
              <w:bottom w:w="70" w:type="dxa"/>
              <w:right w:w="70" w:type="dxa"/>
            </w:tcMar>
            <w:vAlign w:val="center"/>
          </w:tcPr>
          <w:p w14:paraId="408A5B43" w14:textId="77777777" w:rsidR="009F34C0" w:rsidRDefault="00000000">
            <w:pPr>
              <w:spacing w:after="0" w:line="240" w:lineRule="auto"/>
            </w:pPr>
            <w:r>
              <w:rPr>
                <w:sz w:val="17"/>
              </w:rPr>
              <w:t>Bảng điều khiển hiệu suất; Kênh Người Bán; hệ thống vi phạm/điểm phạt; kênh thông báo và khiếu nại.</w:t>
            </w:r>
          </w:p>
        </w:tc>
      </w:tr>
      <w:tr w:rsidR="009F34C0" w14:paraId="71A95314" w14:textId="77777777">
        <w:trPr>
          <w:cantSplit/>
          <w:jc w:val="center"/>
        </w:trPr>
        <w:tc>
          <w:tcPr>
            <w:tcW w:w="2381" w:type="dxa"/>
            <w:tcMar>
              <w:top w:w="70" w:type="dxa"/>
              <w:left w:w="70" w:type="dxa"/>
              <w:bottom w:w="70" w:type="dxa"/>
              <w:right w:w="70" w:type="dxa"/>
            </w:tcMar>
            <w:vAlign w:val="center"/>
          </w:tcPr>
          <w:p w14:paraId="0E830398" w14:textId="77777777" w:rsidR="009F34C0" w:rsidRDefault="00000000">
            <w:pPr>
              <w:spacing w:after="0" w:line="240" w:lineRule="auto"/>
            </w:pPr>
            <w:r>
              <w:rPr>
                <w:sz w:val="17"/>
              </w:rPr>
              <w:t>P07 - Điều phối chiến dịch marketing</w:t>
            </w:r>
          </w:p>
        </w:tc>
        <w:tc>
          <w:tcPr>
            <w:tcW w:w="2268" w:type="dxa"/>
            <w:tcMar>
              <w:top w:w="70" w:type="dxa"/>
              <w:left w:w="70" w:type="dxa"/>
              <w:bottom w:w="70" w:type="dxa"/>
              <w:right w:w="70" w:type="dxa"/>
            </w:tcMar>
            <w:vAlign w:val="center"/>
          </w:tcPr>
          <w:p w14:paraId="532D973D" w14:textId="77777777" w:rsidR="009F34C0" w:rsidRDefault="00000000">
            <w:pPr>
              <w:spacing w:after="0" w:line="240" w:lineRule="auto"/>
            </w:pPr>
            <w:r>
              <w:rPr>
                <w:sz w:val="17"/>
              </w:rPr>
              <w:t>Marketing xác định mục tiêu, phạm vi, thời gian, điều kiện tham gia và ngân sách được duyệt.</w:t>
            </w:r>
          </w:p>
        </w:tc>
        <w:tc>
          <w:tcPr>
            <w:tcW w:w="2268" w:type="dxa"/>
            <w:tcMar>
              <w:top w:w="70" w:type="dxa"/>
              <w:left w:w="70" w:type="dxa"/>
              <w:bottom w:w="70" w:type="dxa"/>
              <w:right w:w="70" w:type="dxa"/>
            </w:tcMar>
            <w:vAlign w:val="center"/>
          </w:tcPr>
          <w:p w14:paraId="170FE1C5" w14:textId="77777777" w:rsidR="009F34C0" w:rsidRDefault="00000000">
            <w:pPr>
              <w:spacing w:after="0" w:line="240" w:lineRule="auto"/>
            </w:pPr>
            <w:r>
              <w:rPr>
                <w:sz w:val="17"/>
              </w:rPr>
              <w:t>Kết thúc chiến dịch, dữ liệu được tổng hợp để so sánh mục tiêu, chi phí và kết quả.</w:t>
            </w:r>
          </w:p>
        </w:tc>
        <w:tc>
          <w:tcPr>
            <w:tcW w:w="2268" w:type="dxa"/>
            <w:tcMar>
              <w:top w:w="70" w:type="dxa"/>
              <w:left w:w="70" w:type="dxa"/>
              <w:bottom w:w="70" w:type="dxa"/>
              <w:right w:w="70" w:type="dxa"/>
            </w:tcMar>
            <w:vAlign w:val="center"/>
          </w:tcPr>
          <w:p w14:paraId="5754F78A" w14:textId="77777777" w:rsidR="009F34C0" w:rsidRDefault="00000000">
            <w:pPr>
              <w:spacing w:after="0" w:line="240" w:lineRule="auto"/>
            </w:pPr>
            <w:r>
              <w:rPr>
                <w:sz w:val="17"/>
              </w:rPr>
              <w:t>Cổng đăng ký chiến dịch/Kênh Người Bán; hệ thống voucher/khuyến mãi; công cụ theo dõi lưu lượng, đơn hàng và ngân sách.</w:t>
            </w:r>
          </w:p>
        </w:tc>
      </w:tr>
    </w:tbl>
    <w:p w14:paraId="07E52054" w14:textId="77777777" w:rsidR="009F34C0" w:rsidRDefault="00000000">
      <w:pPr>
        <w:pStyle w:val="Caption"/>
        <w:jc w:val="center"/>
      </w:pPr>
      <w:r>
        <w:rPr>
          <w:i/>
          <w:sz w:val="20"/>
        </w:rPr>
        <w:t>Bảng 3.28. Sổ tay nhóm quy trình quản lý</w:t>
      </w:r>
    </w:p>
    <w:tbl>
      <w:tblPr>
        <w:tblStyle w:val="TableGrid"/>
        <w:tblW w:w="0" w:type="auto"/>
        <w:jc w:val="center"/>
        <w:tblLayout w:type="fixed"/>
        <w:tblLook w:val="04A0" w:firstRow="1" w:lastRow="0" w:firstColumn="1" w:lastColumn="0" w:noHBand="0" w:noVBand="1"/>
      </w:tblPr>
      <w:tblGrid>
        <w:gridCol w:w="2381"/>
        <w:gridCol w:w="2268"/>
        <w:gridCol w:w="2268"/>
        <w:gridCol w:w="2268"/>
      </w:tblGrid>
      <w:tr w:rsidR="009F34C0" w14:paraId="6832FB02" w14:textId="77777777">
        <w:trPr>
          <w:cantSplit/>
          <w:tblHeader/>
          <w:jc w:val="center"/>
        </w:trPr>
        <w:tc>
          <w:tcPr>
            <w:tcW w:w="2381" w:type="dxa"/>
            <w:shd w:val="clear" w:color="auto" w:fill="D9EAF7"/>
            <w:tcMar>
              <w:top w:w="70" w:type="dxa"/>
              <w:left w:w="70" w:type="dxa"/>
              <w:bottom w:w="70" w:type="dxa"/>
              <w:right w:w="70" w:type="dxa"/>
            </w:tcMar>
            <w:vAlign w:val="center"/>
          </w:tcPr>
          <w:p w14:paraId="7C15E5F1" w14:textId="77777777" w:rsidR="009F34C0" w:rsidRDefault="00000000">
            <w:pPr>
              <w:spacing w:after="0" w:line="240" w:lineRule="auto"/>
            </w:pPr>
            <w:r>
              <w:rPr>
                <w:b/>
                <w:sz w:val="17"/>
              </w:rPr>
              <w:t>Mã - quy trình</w:t>
            </w:r>
          </w:p>
        </w:tc>
        <w:tc>
          <w:tcPr>
            <w:tcW w:w="2268" w:type="dxa"/>
            <w:shd w:val="clear" w:color="auto" w:fill="D9EAF7"/>
            <w:tcMar>
              <w:top w:w="70" w:type="dxa"/>
              <w:left w:w="70" w:type="dxa"/>
              <w:bottom w:w="70" w:type="dxa"/>
              <w:right w:w="70" w:type="dxa"/>
            </w:tcMar>
            <w:vAlign w:val="center"/>
          </w:tcPr>
          <w:p w14:paraId="6F234DED" w14:textId="77777777" w:rsidR="009F34C0" w:rsidRDefault="00000000">
            <w:pPr>
              <w:spacing w:after="0" w:line="240" w:lineRule="auto"/>
            </w:pPr>
            <w:r>
              <w:rPr>
                <w:b/>
                <w:sz w:val="17"/>
              </w:rPr>
              <w:t>Điểm bắt đầu</w:t>
            </w:r>
          </w:p>
        </w:tc>
        <w:tc>
          <w:tcPr>
            <w:tcW w:w="2268" w:type="dxa"/>
            <w:shd w:val="clear" w:color="auto" w:fill="D9EAF7"/>
            <w:tcMar>
              <w:top w:w="70" w:type="dxa"/>
              <w:left w:w="70" w:type="dxa"/>
              <w:bottom w:w="70" w:type="dxa"/>
              <w:right w:w="70" w:type="dxa"/>
            </w:tcMar>
            <w:vAlign w:val="center"/>
          </w:tcPr>
          <w:p w14:paraId="38717535" w14:textId="77777777" w:rsidR="009F34C0" w:rsidRDefault="00000000">
            <w:pPr>
              <w:spacing w:after="0" w:line="240" w:lineRule="auto"/>
            </w:pPr>
            <w:r>
              <w:rPr>
                <w:b/>
                <w:sz w:val="17"/>
              </w:rPr>
              <w:t>Điểm kết thúc</w:t>
            </w:r>
          </w:p>
        </w:tc>
        <w:tc>
          <w:tcPr>
            <w:tcW w:w="2268" w:type="dxa"/>
            <w:shd w:val="clear" w:color="auto" w:fill="D9EAF7"/>
            <w:tcMar>
              <w:top w:w="70" w:type="dxa"/>
              <w:left w:w="70" w:type="dxa"/>
              <w:bottom w:w="70" w:type="dxa"/>
              <w:right w:w="70" w:type="dxa"/>
            </w:tcMar>
            <w:vAlign w:val="center"/>
          </w:tcPr>
          <w:p w14:paraId="73AA52AF" w14:textId="77777777" w:rsidR="009F34C0" w:rsidRDefault="00000000">
            <w:pPr>
              <w:spacing w:after="0" w:line="240" w:lineRule="auto"/>
            </w:pPr>
            <w:r>
              <w:rPr>
                <w:b/>
                <w:sz w:val="17"/>
              </w:rPr>
              <w:t>Bằng chứng trọng tâm</w:t>
            </w:r>
          </w:p>
        </w:tc>
      </w:tr>
      <w:tr w:rsidR="009F34C0" w14:paraId="5A23B2EB" w14:textId="77777777">
        <w:trPr>
          <w:cantSplit/>
          <w:jc w:val="center"/>
        </w:trPr>
        <w:tc>
          <w:tcPr>
            <w:tcW w:w="2381" w:type="dxa"/>
            <w:tcMar>
              <w:top w:w="70" w:type="dxa"/>
              <w:left w:w="70" w:type="dxa"/>
              <w:bottom w:w="70" w:type="dxa"/>
              <w:right w:w="70" w:type="dxa"/>
            </w:tcMar>
            <w:vAlign w:val="center"/>
          </w:tcPr>
          <w:p w14:paraId="06D46A40" w14:textId="77777777" w:rsidR="009F34C0" w:rsidRDefault="00000000">
            <w:pPr>
              <w:spacing w:after="0" w:line="240" w:lineRule="auto"/>
            </w:pPr>
            <w:r>
              <w:rPr>
                <w:sz w:val="17"/>
              </w:rPr>
              <w:t>P08 - Tuyển dụng và tiếp nhận nhân viên mới</w:t>
            </w:r>
          </w:p>
        </w:tc>
        <w:tc>
          <w:tcPr>
            <w:tcW w:w="2268" w:type="dxa"/>
            <w:tcMar>
              <w:top w:w="70" w:type="dxa"/>
              <w:left w:w="70" w:type="dxa"/>
              <w:bottom w:w="70" w:type="dxa"/>
              <w:right w:w="70" w:type="dxa"/>
            </w:tcMar>
            <w:vAlign w:val="center"/>
          </w:tcPr>
          <w:p w14:paraId="1DFCC9A8" w14:textId="77777777" w:rsidR="009F34C0" w:rsidRDefault="00000000">
            <w:pPr>
              <w:spacing w:after="0" w:line="240" w:lineRule="auto"/>
            </w:pPr>
            <w:r>
              <w:rPr>
                <w:sz w:val="17"/>
              </w:rPr>
              <w:t>Phòng ban lập yêu cầu tuyển dụng, nêu vị trí, số lượng, nhiệm vụ, tiêu chí và thời điểm cần nhân sự.</w:t>
            </w:r>
          </w:p>
        </w:tc>
        <w:tc>
          <w:tcPr>
            <w:tcW w:w="2268" w:type="dxa"/>
            <w:tcMar>
              <w:top w:w="70" w:type="dxa"/>
              <w:left w:w="70" w:type="dxa"/>
              <w:bottom w:w="70" w:type="dxa"/>
              <w:right w:w="70" w:type="dxa"/>
            </w:tcMar>
            <w:vAlign w:val="center"/>
          </w:tcPr>
          <w:p w14:paraId="05D0F28C" w14:textId="77777777" w:rsidR="009F34C0" w:rsidRDefault="00000000">
            <w:pPr>
              <w:spacing w:after="0" w:line="240" w:lineRule="auto"/>
            </w:pPr>
            <w:r>
              <w:rPr>
                <w:sz w:val="17"/>
              </w:rPr>
              <w:t>Quản lý đánh giá kết quả thử việc để ký hợp đồng chính thức hoặc kết thúc thử việc theo quy định.</w:t>
            </w:r>
          </w:p>
        </w:tc>
        <w:tc>
          <w:tcPr>
            <w:tcW w:w="2268" w:type="dxa"/>
            <w:tcMar>
              <w:top w:w="70" w:type="dxa"/>
              <w:left w:w="70" w:type="dxa"/>
              <w:bottom w:w="70" w:type="dxa"/>
              <w:right w:w="70" w:type="dxa"/>
            </w:tcMar>
            <w:vAlign w:val="center"/>
          </w:tcPr>
          <w:p w14:paraId="3BF5A765" w14:textId="77777777" w:rsidR="009F34C0" w:rsidRDefault="00000000">
            <w:pPr>
              <w:spacing w:after="0" w:line="240" w:lineRule="auto"/>
            </w:pPr>
            <w:r>
              <w:rPr>
                <w:sz w:val="17"/>
              </w:rPr>
              <w:t>Cổng tuyển dụng; hệ thống quản lý ứng viên/nhân sự; email; ticket cấp tài khoản; checklist onboarding và bàn giao thiết bị.</w:t>
            </w:r>
          </w:p>
        </w:tc>
      </w:tr>
      <w:tr w:rsidR="009F34C0" w14:paraId="628DA7B0" w14:textId="77777777">
        <w:trPr>
          <w:cantSplit/>
          <w:jc w:val="center"/>
        </w:trPr>
        <w:tc>
          <w:tcPr>
            <w:tcW w:w="2381" w:type="dxa"/>
            <w:tcMar>
              <w:top w:w="70" w:type="dxa"/>
              <w:left w:w="70" w:type="dxa"/>
              <w:bottom w:w="70" w:type="dxa"/>
              <w:right w:w="70" w:type="dxa"/>
            </w:tcMar>
            <w:vAlign w:val="center"/>
          </w:tcPr>
          <w:p w14:paraId="2693CA6C" w14:textId="77777777" w:rsidR="009F34C0" w:rsidRDefault="00000000">
            <w:pPr>
              <w:spacing w:after="0" w:line="240" w:lineRule="auto"/>
            </w:pPr>
            <w:r>
              <w:rPr>
                <w:sz w:val="17"/>
              </w:rPr>
              <w:t>P09 - Hỗ trợ kỹ thuật và cấp quyền hệ thống nội bộ</w:t>
            </w:r>
          </w:p>
        </w:tc>
        <w:tc>
          <w:tcPr>
            <w:tcW w:w="2268" w:type="dxa"/>
            <w:tcMar>
              <w:top w:w="70" w:type="dxa"/>
              <w:left w:w="70" w:type="dxa"/>
              <w:bottom w:w="70" w:type="dxa"/>
              <w:right w:w="70" w:type="dxa"/>
            </w:tcMar>
            <w:vAlign w:val="center"/>
          </w:tcPr>
          <w:p w14:paraId="0EC95E0A" w14:textId="77777777" w:rsidR="009F34C0" w:rsidRDefault="00000000">
            <w:pPr>
              <w:spacing w:after="0" w:line="240" w:lineRule="auto"/>
            </w:pPr>
            <w:r>
              <w:rPr>
                <w:sz w:val="17"/>
              </w:rPr>
              <w:t>Nhân viên tạo ticket, chọn hệ thống/thiết bị và mô tả đầy đủ sự cố hoặc quyền cần cấp.</w:t>
            </w:r>
          </w:p>
        </w:tc>
        <w:tc>
          <w:tcPr>
            <w:tcW w:w="2268" w:type="dxa"/>
            <w:tcMar>
              <w:top w:w="70" w:type="dxa"/>
              <w:left w:w="70" w:type="dxa"/>
              <w:bottom w:w="70" w:type="dxa"/>
              <w:right w:w="70" w:type="dxa"/>
            </w:tcMar>
            <w:vAlign w:val="center"/>
          </w:tcPr>
          <w:p w14:paraId="5E296013" w14:textId="77777777" w:rsidR="009F34C0" w:rsidRDefault="00000000">
            <w:pPr>
              <w:spacing w:after="0" w:line="240" w:lineRule="auto"/>
            </w:pPr>
            <w:r>
              <w:rPr>
                <w:sz w:val="17"/>
              </w:rPr>
              <w:t>Quyền được rà soát và thu hồi khi người dùng chuyển vai trò hoặc chấm dứt nhu cầu.</w:t>
            </w:r>
          </w:p>
        </w:tc>
        <w:tc>
          <w:tcPr>
            <w:tcW w:w="2268" w:type="dxa"/>
            <w:tcMar>
              <w:top w:w="70" w:type="dxa"/>
              <w:left w:w="70" w:type="dxa"/>
              <w:bottom w:w="70" w:type="dxa"/>
              <w:right w:w="70" w:type="dxa"/>
            </w:tcMar>
            <w:vAlign w:val="center"/>
          </w:tcPr>
          <w:p w14:paraId="7457ACD0" w14:textId="77777777" w:rsidR="009F34C0" w:rsidRDefault="00000000">
            <w:pPr>
              <w:spacing w:after="0" w:line="240" w:lineRule="auto"/>
            </w:pPr>
            <w:r>
              <w:rPr>
                <w:sz w:val="17"/>
              </w:rPr>
              <w:t>Helpdesk/ticket; công cụ quản lý danh tính và quyền; hệ thống giám sát; kho tri thức; nhật ký quản trị.</w:t>
            </w:r>
          </w:p>
        </w:tc>
      </w:tr>
      <w:tr w:rsidR="009F34C0" w14:paraId="0E547513" w14:textId="77777777">
        <w:trPr>
          <w:cantSplit/>
          <w:jc w:val="center"/>
        </w:trPr>
        <w:tc>
          <w:tcPr>
            <w:tcW w:w="2381" w:type="dxa"/>
            <w:tcMar>
              <w:top w:w="70" w:type="dxa"/>
              <w:left w:w="70" w:type="dxa"/>
              <w:bottom w:w="70" w:type="dxa"/>
              <w:right w:w="70" w:type="dxa"/>
            </w:tcMar>
            <w:vAlign w:val="center"/>
          </w:tcPr>
          <w:p w14:paraId="6F66FC27" w14:textId="77777777" w:rsidR="009F34C0" w:rsidRDefault="00000000">
            <w:pPr>
              <w:spacing w:after="0" w:line="240" w:lineRule="auto"/>
            </w:pPr>
            <w:r>
              <w:rPr>
                <w:sz w:val="17"/>
              </w:rPr>
              <w:t>P10 - Mua sắm thiết bị và dịch vụ</w:t>
            </w:r>
          </w:p>
        </w:tc>
        <w:tc>
          <w:tcPr>
            <w:tcW w:w="2268" w:type="dxa"/>
            <w:tcMar>
              <w:top w:w="70" w:type="dxa"/>
              <w:left w:w="70" w:type="dxa"/>
              <w:bottom w:w="70" w:type="dxa"/>
              <w:right w:w="70" w:type="dxa"/>
            </w:tcMar>
            <w:vAlign w:val="center"/>
          </w:tcPr>
          <w:p w14:paraId="5CE44F9D" w14:textId="77777777" w:rsidR="009F34C0" w:rsidRDefault="00000000">
            <w:pPr>
              <w:spacing w:after="0" w:line="240" w:lineRule="auto"/>
            </w:pPr>
            <w:r>
              <w:rPr>
                <w:sz w:val="17"/>
              </w:rPr>
              <w:t>Phòng ban lập yêu cầu mua sắm với mục đích, thông số/phạm vi, số lượng và thời điểm cần.</w:t>
            </w:r>
          </w:p>
        </w:tc>
        <w:tc>
          <w:tcPr>
            <w:tcW w:w="2268" w:type="dxa"/>
            <w:tcMar>
              <w:top w:w="70" w:type="dxa"/>
              <w:left w:w="70" w:type="dxa"/>
              <w:bottom w:w="70" w:type="dxa"/>
              <w:right w:w="70" w:type="dxa"/>
            </w:tcMar>
            <w:vAlign w:val="center"/>
          </w:tcPr>
          <w:p w14:paraId="3DCF2628" w14:textId="77777777" w:rsidR="009F34C0" w:rsidRDefault="00000000">
            <w:pPr>
              <w:spacing w:after="0" w:line="240" w:lineRule="auto"/>
            </w:pPr>
            <w:r>
              <w:rPr>
                <w:sz w:val="17"/>
              </w:rPr>
              <w:t>Bộ phận chuyên môn nghiệm thu; hàng không đạt được trả lại/yêu cầu khắc phục, hàng đạt được bàn giao và ghi sổ tài sản.</w:t>
            </w:r>
          </w:p>
        </w:tc>
        <w:tc>
          <w:tcPr>
            <w:tcW w:w="2268" w:type="dxa"/>
            <w:tcMar>
              <w:top w:w="70" w:type="dxa"/>
              <w:left w:w="70" w:type="dxa"/>
              <w:bottom w:w="70" w:type="dxa"/>
              <w:right w:w="70" w:type="dxa"/>
            </w:tcMar>
            <w:vAlign w:val="center"/>
          </w:tcPr>
          <w:p w14:paraId="4EF7AA7E" w14:textId="77777777" w:rsidR="009F34C0" w:rsidRDefault="00000000">
            <w:pPr>
              <w:spacing w:after="0" w:line="240" w:lineRule="auto"/>
            </w:pPr>
            <w:r>
              <w:rPr>
                <w:sz w:val="17"/>
              </w:rPr>
              <w:t>Hệ thống yêu cầu mua sắm; danh sách nhà cung cấp; bảng so sánh báo giá; PO/hợp đồng; biên bản giao nhận/nghiệm thu; sổ tài sản.</w:t>
            </w:r>
          </w:p>
        </w:tc>
      </w:tr>
      <w:tr w:rsidR="009F34C0" w14:paraId="2DFFC005" w14:textId="77777777">
        <w:trPr>
          <w:cantSplit/>
          <w:jc w:val="center"/>
        </w:trPr>
        <w:tc>
          <w:tcPr>
            <w:tcW w:w="2381" w:type="dxa"/>
            <w:tcMar>
              <w:top w:w="70" w:type="dxa"/>
              <w:left w:w="70" w:type="dxa"/>
              <w:bottom w:w="70" w:type="dxa"/>
              <w:right w:w="70" w:type="dxa"/>
            </w:tcMar>
            <w:vAlign w:val="center"/>
          </w:tcPr>
          <w:p w14:paraId="591C1073" w14:textId="77777777" w:rsidR="009F34C0" w:rsidRDefault="00000000">
            <w:pPr>
              <w:spacing w:after="0"/>
            </w:pPr>
            <w:r>
              <w:lastRenderedPageBreak/>
              <w:t>P11 - Chấm công, nghỉ phép và tính lương nhân viên</w:t>
            </w:r>
          </w:p>
        </w:tc>
        <w:tc>
          <w:tcPr>
            <w:tcW w:w="2268" w:type="dxa"/>
            <w:tcMar>
              <w:top w:w="70" w:type="dxa"/>
              <w:left w:w="70" w:type="dxa"/>
              <w:bottom w:w="70" w:type="dxa"/>
              <w:right w:w="70" w:type="dxa"/>
            </w:tcMar>
            <w:vAlign w:val="center"/>
          </w:tcPr>
          <w:p w14:paraId="24AFEE9C" w14:textId="77777777" w:rsidR="009F34C0" w:rsidRDefault="00000000">
            <w:pPr>
              <w:spacing w:after="0"/>
            </w:pPr>
            <w:r>
              <w:t>Đến kỳ chốt dữ liệu chấm công hoặc phát sinh yêu cầu điều chỉnh dữ liệu ảnh hưởng đến kỳ lương.</w:t>
            </w:r>
          </w:p>
        </w:tc>
        <w:tc>
          <w:tcPr>
            <w:tcW w:w="2268" w:type="dxa"/>
            <w:tcMar>
              <w:top w:w="70" w:type="dxa"/>
              <w:left w:w="70" w:type="dxa"/>
              <w:bottom w:w="70" w:type="dxa"/>
              <w:right w:w="70" w:type="dxa"/>
            </w:tcMar>
            <w:vAlign w:val="center"/>
          </w:tcPr>
          <w:p w14:paraId="0C61A08E" w14:textId="77777777" w:rsidR="009F34C0" w:rsidRDefault="00000000">
            <w:pPr>
              <w:spacing w:after="0"/>
            </w:pPr>
            <w:r>
              <w:t>Lương được chuyển, phiếu lương được phát hành và hồ sơ payroll được lưu; sai lệch còn lại được mở hồ sơ điều chỉnh.</w:t>
            </w:r>
          </w:p>
        </w:tc>
        <w:tc>
          <w:tcPr>
            <w:tcW w:w="2268" w:type="dxa"/>
            <w:tcMar>
              <w:top w:w="70" w:type="dxa"/>
              <w:left w:w="70" w:type="dxa"/>
              <w:bottom w:w="70" w:type="dxa"/>
              <w:right w:w="70" w:type="dxa"/>
            </w:tcMar>
            <w:vAlign w:val="center"/>
          </w:tcPr>
          <w:p w14:paraId="18591ED0" w14:textId="77777777" w:rsidR="009F34C0" w:rsidRDefault="00000000">
            <w:pPr>
              <w:spacing w:after="0"/>
            </w:pPr>
            <w:r>
              <w:t>Hệ thống chấm công/HRIS; yêu cầu nghỉ phép/tăng ca; bảng timesheet; dữ liệu payroll; lịch sử phê duyệt; kết quả ngân hàng; phiếu lương và hồ sơ điều chỉnh.</w:t>
            </w:r>
          </w:p>
        </w:tc>
      </w:tr>
    </w:tbl>
    <w:p w14:paraId="47764AF8" w14:textId="77777777" w:rsidR="009F34C0" w:rsidRDefault="00000000">
      <w:pPr>
        <w:pStyle w:val="Caption"/>
        <w:jc w:val="center"/>
      </w:pPr>
      <w:r>
        <w:rPr>
          <w:i/>
          <w:sz w:val="20"/>
        </w:rPr>
        <w:t>Bảng 3.29. Sổ tay nhóm quy trình hỗ trợ</w:t>
      </w:r>
    </w:p>
    <w:p w14:paraId="2026ED0E" w14:textId="77777777" w:rsidR="009F34C0" w:rsidRDefault="00000000">
      <w:pPr>
        <w:pStyle w:val="Heading2"/>
        <w:spacing w:before="160" w:after="100"/>
      </w:pPr>
      <w:r>
        <w:rPr>
          <w:rFonts w:ascii="Times New Roman" w:hAnsi="Times New Roman"/>
        </w:rPr>
        <w:t>3.5. Biểu mẫu, workshop, cuộc họp và kịch bản</w:t>
      </w:r>
    </w:p>
    <w:p w14:paraId="1060E737" w14:textId="77777777" w:rsidR="009F34C0" w:rsidRDefault="00000000">
      <w:pPr>
        <w:pStyle w:val="Heading3"/>
        <w:spacing w:before="160" w:after="100"/>
      </w:pPr>
      <w:r>
        <w:rPr>
          <w:rFonts w:ascii="Times New Roman" w:hAnsi="Times New Roman"/>
        </w:rPr>
        <w:t>3.5.1. Danh mục biểu mẫu nghiệp vụ và bằng chứng</w:t>
      </w:r>
    </w:p>
    <w:tbl>
      <w:tblPr>
        <w:tblStyle w:val="TableGrid"/>
        <w:tblW w:w="0" w:type="auto"/>
        <w:jc w:val="center"/>
        <w:tblLayout w:type="fixed"/>
        <w:tblLook w:val="04A0" w:firstRow="1" w:lastRow="0" w:firstColumn="1" w:lastColumn="0" w:noHBand="0" w:noVBand="1"/>
      </w:tblPr>
      <w:tblGrid>
        <w:gridCol w:w="850"/>
        <w:gridCol w:w="1134"/>
        <w:gridCol w:w="2948"/>
        <w:gridCol w:w="4252"/>
      </w:tblGrid>
      <w:tr w:rsidR="009F34C0" w14:paraId="6E966526" w14:textId="77777777">
        <w:trPr>
          <w:cantSplit/>
          <w:tblHeader/>
          <w:jc w:val="center"/>
        </w:trPr>
        <w:tc>
          <w:tcPr>
            <w:tcW w:w="850" w:type="dxa"/>
            <w:shd w:val="clear" w:color="auto" w:fill="D9EAF7"/>
            <w:tcMar>
              <w:top w:w="70" w:type="dxa"/>
              <w:left w:w="70" w:type="dxa"/>
              <w:bottom w:w="70" w:type="dxa"/>
              <w:right w:w="70" w:type="dxa"/>
            </w:tcMar>
            <w:vAlign w:val="center"/>
          </w:tcPr>
          <w:p w14:paraId="7092D423" w14:textId="77777777" w:rsidR="009F34C0" w:rsidRDefault="00000000">
            <w:pPr>
              <w:spacing w:after="0" w:line="240" w:lineRule="auto"/>
            </w:pPr>
            <w:r>
              <w:rPr>
                <w:b/>
                <w:sz w:val="17"/>
              </w:rPr>
              <w:t>Quy trình</w:t>
            </w:r>
          </w:p>
        </w:tc>
        <w:tc>
          <w:tcPr>
            <w:tcW w:w="1134" w:type="dxa"/>
            <w:shd w:val="clear" w:color="auto" w:fill="D9EAF7"/>
            <w:tcMar>
              <w:top w:w="70" w:type="dxa"/>
              <w:left w:w="70" w:type="dxa"/>
              <w:bottom w:w="70" w:type="dxa"/>
              <w:right w:w="70" w:type="dxa"/>
            </w:tcMar>
            <w:vAlign w:val="center"/>
          </w:tcPr>
          <w:p w14:paraId="4BE13488" w14:textId="77777777" w:rsidR="009F34C0" w:rsidRDefault="00000000">
            <w:pPr>
              <w:spacing w:after="0" w:line="240" w:lineRule="auto"/>
            </w:pPr>
            <w:r>
              <w:rPr>
                <w:b/>
                <w:sz w:val="17"/>
              </w:rPr>
              <w:t>Mã</w:t>
            </w:r>
          </w:p>
        </w:tc>
        <w:tc>
          <w:tcPr>
            <w:tcW w:w="2948" w:type="dxa"/>
            <w:shd w:val="clear" w:color="auto" w:fill="D9EAF7"/>
            <w:tcMar>
              <w:top w:w="70" w:type="dxa"/>
              <w:left w:w="70" w:type="dxa"/>
              <w:bottom w:w="70" w:type="dxa"/>
              <w:right w:w="70" w:type="dxa"/>
            </w:tcMar>
            <w:vAlign w:val="center"/>
          </w:tcPr>
          <w:p w14:paraId="19A91BF3" w14:textId="77777777" w:rsidR="009F34C0" w:rsidRDefault="00000000">
            <w:pPr>
              <w:spacing w:after="0" w:line="240" w:lineRule="auto"/>
            </w:pPr>
            <w:r>
              <w:rPr>
                <w:b/>
                <w:sz w:val="17"/>
              </w:rPr>
              <w:t>Biểu mẫu / bằng chứng</w:t>
            </w:r>
          </w:p>
        </w:tc>
        <w:tc>
          <w:tcPr>
            <w:tcW w:w="4252" w:type="dxa"/>
            <w:shd w:val="clear" w:color="auto" w:fill="D9EAF7"/>
            <w:tcMar>
              <w:top w:w="70" w:type="dxa"/>
              <w:left w:w="70" w:type="dxa"/>
              <w:bottom w:w="70" w:type="dxa"/>
              <w:right w:w="70" w:type="dxa"/>
            </w:tcMar>
            <w:vAlign w:val="center"/>
          </w:tcPr>
          <w:p w14:paraId="07A20B41" w14:textId="77777777" w:rsidR="009F34C0" w:rsidRDefault="00000000">
            <w:pPr>
              <w:spacing w:after="0" w:line="240" w:lineRule="auto"/>
            </w:pPr>
            <w:r>
              <w:rPr>
                <w:b/>
                <w:sz w:val="17"/>
              </w:rPr>
              <w:t>Trường thông tin chính</w:t>
            </w:r>
          </w:p>
        </w:tc>
      </w:tr>
      <w:tr w:rsidR="009F34C0" w14:paraId="754275F4" w14:textId="77777777">
        <w:trPr>
          <w:cantSplit/>
          <w:jc w:val="center"/>
        </w:trPr>
        <w:tc>
          <w:tcPr>
            <w:tcW w:w="850" w:type="dxa"/>
            <w:tcMar>
              <w:top w:w="70" w:type="dxa"/>
              <w:left w:w="70" w:type="dxa"/>
              <w:bottom w:w="70" w:type="dxa"/>
              <w:right w:w="70" w:type="dxa"/>
            </w:tcMar>
            <w:vAlign w:val="center"/>
          </w:tcPr>
          <w:p w14:paraId="1AB346E9" w14:textId="77777777" w:rsidR="009F34C0" w:rsidRDefault="00000000">
            <w:pPr>
              <w:spacing w:after="0" w:line="240" w:lineRule="auto"/>
            </w:pPr>
            <w:r>
              <w:rPr>
                <w:sz w:val="17"/>
              </w:rPr>
              <w:t>P01</w:t>
            </w:r>
          </w:p>
        </w:tc>
        <w:tc>
          <w:tcPr>
            <w:tcW w:w="1134" w:type="dxa"/>
            <w:tcMar>
              <w:top w:w="70" w:type="dxa"/>
              <w:left w:w="70" w:type="dxa"/>
              <w:bottom w:w="70" w:type="dxa"/>
              <w:right w:w="70" w:type="dxa"/>
            </w:tcMar>
            <w:vAlign w:val="center"/>
          </w:tcPr>
          <w:p w14:paraId="6AB425E5" w14:textId="77777777" w:rsidR="009F34C0" w:rsidRDefault="00000000">
            <w:pPr>
              <w:spacing w:after="0" w:line="240" w:lineRule="auto"/>
            </w:pPr>
            <w:r>
              <w:rPr>
                <w:sz w:val="17"/>
              </w:rPr>
              <w:t>F01</w:t>
            </w:r>
          </w:p>
        </w:tc>
        <w:tc>
          <w:tcPr>
            <w:tcW w:w="2948" w:type="dxa"/>
            <w:tcMar>
              <w:top w:w="70" w:type="dxa"/>
              <w:left w:w="70" w:type="dxa"/>
              <w:bottom w:w="70" w:type="dxa"/>
              <w:right w:w="70" w:type="dxa"/>
            </w:tcMar>
            <w:vAlign w:val="center"/>
          </w:tcPr>
          <w:p w14:paraId="1C1EA673" w14:textId="77777777" w:rsidR="009F34C0" w:rsidRDefault="00000000">
            <w:pPr>
              <w:spacing w:after="0" w:line="240" w:lineRule="auto"/>
            </w:pPr>
            <w:r>
              <w:rPr>
                <w:sz w:val="17"/>
              </w:rPr>
              <w:t>Thông tin đặt hàng/checkout</w:t>
            </w:r>
          </w:p>
        </w:tc>
        <w:tc>
          <w:tcPr>
            <w:tcW w:w="4252" w:type="dxa"/>
            <w:tcMar>
              <w:top w:w="70" w:type="dxa"/>
              <w:left w:w="70" w:type="dxa"/>
              <w:bottom w:w="70" w:type="dxa"/>
              <w:right w:w="70" w:type="dxa"/>
            </w:tcMar>
            <w:vAlign w:val="center"/>
          </w:tcPr>
          <w:p w14:paraId="5EE43E9A" w14:textId="77777777" w:rsidR="009F34C0" w:rsidRDefault="00000000">
            <w:pPr>
              <w:spacing w:after="0" w:line="240" w:lineRule="auto"/>
            </w:pPr>
            <w:r>
              <w:rPr>
                <w:sz w:val="17"/>
              </w:rPr>
              <w:t>Người mua, địa chỉ, sản phẩm/SKU, số lượng, vận chuyển, voucher, phương thức thanh toán, tổng tiền</w:t>
            </w:r>
          </w:p>
        </w:tc>
      </w:tr>
      <w:tr w:rsidR="009F34C0" w14:paraId="2B68A694" w14:textId="77777777">
        <w:trPr>
          <w:cantSplit/>
          <w:jc w:val="center"/>
        </w:trPr>
        <w:tc>
          <w:tcPr>
            <w:tcW w:w="850" w:type="dxa"/>
            <w:tcMar>
              <w:top w:w="70" w:type="dxa"/>
              <w:left w:w="70" w:type="dxa"/>
              <w:bottom w:w="70" w:type="dxa"/>
              <w:right w:w="70" w:type="dxa"/>
            </w:tcMar>
            <w:vAlign w:val="center"/>
          </w:tcPr>
          <w:p w14:paraId="11B413F2" w14:textId="77777777" w:rsidR="009F34C0" w:rsidRDefault="00000000">
            <w:pPr>
              <w:spacing w:after="0" w:line="240" w:lineRule="auto"/>
            </w:pPr>
            <w:r>
              <w:rPr>
                <w:sz w:val="17"/>
              </w:rPr>
              <w:t>P01</w:t>
            </w:r>
          </w:p>
        </w:tc>
        <w:tc>
          <w:tcPr>
            <w:tcW w:w="1134" w:type="dxa"/>
            <w:tcMar>
              <w:top w:w="70" w:type="dxa"/>
              <w:left w:w="70" w:type="dxa"/>
              <w:bottom w:w="70" w:type="dxa"/>
              <w:right w:w="70" w:type="dxa"/>
            </w:tcMar>
            <w:vAlign w:val="center"/>
          </w:tcPr>
          <w:p w14:paraId="446DD998" w14:textId="77777777" w:rsidR="009F34C0" w:rsidRDefault="00000000">
            <w:pPr>
              <w:spacing w:after="0" w:line="240" w:lineRule="auto"/>
            </w:pPr>
            <w:r>
              <w:rPr>
                <w:sz w:val="17"/>
              </w:rPr>
              <w:t>F03</w:t>
            </w:r>
          </w:p>
        </w:tc>
        <w:tc>
          <w:tcPr>
            <w:tcW w:w="2948" w:type="dxa"/>
            <w:tcMar>
              <w:top w:w="70" w:type="dxa"/>
              <w:left w:w="70" w:type="dxa"/>
              <w:bottom w:w="70" w:type="dxa"/>
              <w:right w:w="70" w:type="dxa"/>
            </w:tcMar>
            <w:vAlign w:val="center"/>
          </w:tcPr>
          <w:p w14:paraId="45417C47" w14:textId="77777777" w:rsidR="009F34C0" w:rsidRDefault="00000000">
            <w:pPr>
              <w:spacing w:after="0" w:line="240" w:lineRule="auto"/>
            </w:pPr>
            <w:r>
              <w:rPr>
                <w:sz w:val="17"/>
              </w:rPr>
              <w:t>Bộ chứng từ xử lý đơn</w:t>
            </w:r>
          </w:p>
        </w:tc>
        <w:tc>
          <w:tcPr>
            <w:tcW w:w="4252" w:type="dxa"/>
            <w:tcMar>
              <w:top w:w="70" w:type="dxa"/>
              <w:left w:w="70" w:type="dxa"/>
              <w:bottom w:w="70" w:type="dxa"/>
              <w:right w:w="70" w:type="dxa"/>
            </w:tcMar>
            <w:vAlign w:val="center"/>
          </w:tcPr>
          <w:p w14:paraId="7C498462" w14:textId="77777777" w:rsidR="009F34C0" w:rsidRDefault="00000000">
            <w:pPr>
              <w:spacing w:after="0" w:line="240" w:lineRule="auto"/>
            </w:pPr>
            <w:r>
              <w:rPr>
                <w:sz w:val="17"/>
              </w:rPr>
              <w:t>Phiếu gửi hàng, phiếu xuất hàng, phiếu đóng gói, biên bản bàn giao, mã vận đơn</w:t>
            </w:r>
          </w:p>
        </w:tc>
      </w:tr>
      <w:tr w:rsidR="009F34C0" w14:paraId="00528E42" w14:textId="77777777">
        <w:trPr>
          <w:cantSplit/>
          <w:jc w:val="center"/>
        </w:trPr>
        <w:tc>
          <w:tcPr>
            <w:tcW w:w="850" w:type="dxa"/>
            <w:tcMar>
              <w:top w:w="70" w:type="dxa"/>
              <w:left w:w="70" w:type="dxa"/>
              <w:bottom w:w="70" w:type="dxa"/>
              <w:right w:w="70" w:type="dxa"/>
            </w:tcMar>
            <w:vAlign w:val="center"/>
          </w:tcPr>
          <w:p w14:paraId="68CB42B8" w14:textId="77777777" w:rsidR="009F34C0" w:rsidRDefault="00000000">
            <w:pPr>
              <w:spacing w:after="0" w:line="240" w:lineRule="auto"/>
            </w:pPr>
            <w:r>
              <w:rPr>
                <w:sz w:val="17"/>
              </w:rPr>
              <w:t>P01</w:t>
            </w:r>
          </w:p>
        </w:tc>
        <w:tc>
          <w:tcPr>
            <w:tcW w:w="1134" w:type="dxa"/>
            <w:tcMar>
              <w:top w:w="70" w:type="dxa"/>
              <w:left w:w="70" w:type="dxa"/>
              <w:bottom w:w="70" w:type="dxa"/>
              <w:right w:w="70" w:type="dxa"/>
            </w:tcMar>
            <w:vAlign w:val="center"/>
          </w:tcPr>
          <w:p w14:paraId="58CB8D92" w14:textId="77777777" w:rsidR="009F34C0" w:rsidRDefault="00000000">
            <w:pPr>
              <w:spacing w:after="0" w:line="240" w:lineRule="auto"/>
            </w:pPr>
            <w:r>
              <w:rPr>
                <w:sz w:val="17"/>
              </w:rPr>
              <w:t>F04</w:t>
            </w:r>
          </w:p>
        </w:tc>
        <w:tc>
          <w:tcPr>
            <w:tcW w:w="2948" w:type="dxa"/>
            <w:tcMar>
              <w:top w:w="70" w:type="dxa"/>
              <w:left w:w="70" w:type="dxa"/>
              <w:bottom w:w="70" w:type="dxa"/>
              <w:right w:w="70" w:type="dxa"/>
            </w:tcMar>
            <w:vAlign w:val="center"/>
          </w:tcPr>
          <w:p w14:paraId="1402F621" w14:textId="77777777" w:rsidR="009F34C0" w:rsidRDefault="00000000">
            <w:pPr>
              <w:spacing w:after="0" w:line="240" w:lineRule="auto"/>
            </w:pPr>
            <w:r>
              <w:rPr>
                <w:sz w:val="17"/>
              </w:rPr>
              <w:t>Yêu cầu Trả hàng/Hoàn tiền</w:t>
            </w:r>
          </w:p>
        </w:tc>
        <w:tc>
          <w:tcPr>
            <w:tcW w:w="4252" w:type="dxa"/>
            <w:tcMar>
              <w:top w:w="70" w:type="dxa"/>
              <w:left w:w="70" w:type="dxa"/>
              <w:bottom w:w="70" w:type="dxa"/>
              <w:right w:w="70" w:type="dxa"/>
            </w:tcMar>
            <w:vAlign w:val="center"/>
          </w:tcPr>
          <w:p w14:paraId="50A90C88" w14:textId="77777777" w:rsidR="009F34C0" w:rsidRDefault="00000000">
            <w:pPr>
              <w:spacing w:after="0" w:line="240" w:lineRule="auto"/>
            </w:pPr>
            <w:r>
              <w:rPr>
                <w:sz w:val="17"/>
              </w:rPr>
              <w:t>Mã đơn, sản phẩm, lý do, số tiền, phương án trả hàng, mô tả, ảnh/video và lịch sử trao đổi</w:t>
            </w:r>
          </w:p>
        </w:tc>
      </w:tr>
      <w:tr w:rsidR="009F34C0" w14:paraId="4FDF9666" w14:textId="77777777">
        <w:trPr>
          <w:cantSplit/>
          <w:jc w:val="center"/>
        </w:trPr>
        <w:tc>
          <w:tcPr>
            <w:tcW w:w="850" w:type="dxa"/>
            <w:tcMar>
              <w:top w:w="70" w:type="dxa"/>
              <w:left w:w="70" w:type="dxa"/>
              <w:bottom w:w="70" w:type="dxa"/>
              <w:right w:w="70" w:type="dxa"/>
            </w:tcMar>
            <w:vAlign w:val="center"/>
          </w:tcPr>
          <w:p w14:paraId="7A282D13" w14:textId="77777777" w:rsidR="009F34C0" w:rsidRDefault="00000000">
            <w:pPr>
              <w:spacing w:after="0" w:line="240" w:lineRule="auto"/>
            </w:pPr>
            <w:r>
              <w:rPr>
                <w:sz w:val="17"/>
              </w:rPr>
              <w:t>P02</w:t>
            </w:r>
          </w:p>
        </w:tc>
        <w:tc>
          <w:tcPr>
            <w:tcW w:w="1134" w:type="dxa"/>
            <w:tcMar>
              <w:top w:w="70" w:type="dxa"/>
              <w:left w:w="70" w:type="dxa"/>
              <w:bottom w:w="70" w:type="dxa"/>
              <w:right w:w="70" w:type="dxa"/>
            </w:tcMar>
            <w:vAlign w:val="center"/>
          </w:tcPr>
          <w:p w14:paraId="72562D75" w14:textId="77777777" w:rsidR="009F34C0" w:rsidRDefault="00000000">
            <w:pPr>
              <w:spacing w:after="0" w:line="240" w:lineRule="auto"/>
            </w:pPr>
            <w:r>
              <w:rPr>
                <w:sz w:val="17"/>
              </w:rPr>
              <w:t>F02</w:t>
            </w:r>
          </w:p>
        </w:tc>
        <w:tc>
          <w:tcPr>
            <w:tcW w:w="2948" w:type="dxa"/>
            <w:tcMar>
              <w:top w:w="70" w:type="dxa"/>
              <w:left w:w="70" w:type="dxa"/>
              <w:bottom w:w="70" w:type="dxa"/>
              <w:right w:w="70" w:type="dxa"/>
            </w:tcMar>
            <w:vAlign w:val="center"/>
          </w:tcPr>
          <w:p w14:paraId="6F1ADDF5" w14:textId="77777777" w:rsidR="009F34C0" w:rsidRDefault="00000000">
            <w:pPr>
              <w:spacing w:after="0" w:line="240" w:lineRule="auto"/>
            </w:pPr>
            <w:r>
              <w:rPr>
                <w:sz w:val="17"/>
              </w:rPr>
              <w:t>Biểu mẫu đăng bán sản phẩm</w:t>
            </w:r>
          </w:p>
        </w:tc>
        <w:tc>
          <w:tcPr>
            <w:tcW w:w="4252" w:type="dxa"/>
            <w:tcMar>
              <w:top w:w="70" w:type="dxa"/>
              <w:left w:w="70" w:type="dxa"/>
              <w:bottom w:w="70" w:type="dxa"/>
              <w:right w:w="70" w:type="dxa"/>
            </w:tcMar>
            <w:vAlign w:val="center"/>
          </w:tcPr>
          <w:p w14:paraId="74C1F4F7" w14:textId="77777777" w:rsidR="009F34C0" w:rsidRDefault="00000000">
            <w:pPr>
              <w:spacing w:after="0" w:line="240" w:lineRule="auto"/>
            </w:pPr>
            <w:r>
              <w:rPr>
                <w:sz w:val="17"/>
              </w:rPr>
              <w:t>Tên, mô tả, danh mục, ảnh, giá, tồn kho, SKU, cân nặng/kích thước, xuất xứ, bảo hành, hồ sơ ngành hàng</w:t>
            </w:r>
          </w:p>
        </w:tc>
      </w:tr>
      <w:tr w:rsidR="009F34C0" w14:paraId="3B57A087" w14:textId="77777777">
        <w:trPr>
          <w:cantSplit/>
          <w:jc w:val="center"/>
        </w:trPr>
        <w:tc>
          <w:tcPr>
            <w:tcW w:w="850" w:type="dxa"/>
            <w:tcMar>
              <w:top w:w="70" w:type="dxa"/>
              <w:left w:w="70" w:type="dxa"/>
              <w:bottom w:w="70" w:type="dxa"/>
              <w:right w:w="70" w:type="dxa"/>
            </w:tcMar>
            <w:vAlign w:val="center"/>
          </w:tcPr>
          <w:p w14:paraId="4F99ABD5" w14:textId="77777777" w:rsidR="009F34C0" w:rsidRDefault="00000000">
            <w:pPr>
              <w:spacing w:after="0" w:line="240" w:lineRule="auto"/>
            </w:pPr>
            <w:r>
              <w:rPr>
                <w:sz w:val="17"/>
              </w:rPr>
              <w:t>P02</w:t>
            </w:r>
          </w:p>
        </w:tc>
        <w:tc>
          <w:tcPr>
            <w:tcW w:w="1134" w:type="dxa"/>
            <w:tcMar>
              <w:top w:w="70" w:type="dxa"/>
              <w:left w:w="70" w:type="dxa"/>
              <w:bottom w:w="70" w:type="dxa"/>
              <w:right w:w="70" w:type="dxa"/>
            </w:tcMar>
            <w:vAlign w:val="center"/>
          </w:tcPr>
          <w:p w14:paraId="5561EFFB" w14:textId="77777777" w:rsidR="009F34C0" w:rsidRDefault="00000000">
            <w:pPr>
              <w:spacing w:after="0" w:line="240" w:lineRule="auto"/>
            </w:pPr>
            <w:r>
              <w:rPr>
                <w:sz w:val="17"/>
              </w:rPr>
              <w:t>F03</w:t>
            </w:r>
          </w:p>
        </w:tc>
        <w:tc>
          <w:tcPr>
            <w:tcW w:w="2948" w:type="dxa"/>
            <w:tcMar>
              <w:top w:w="70" w:type="dxa"/>
              <w:left w:w="70" w:type="dxa"/>
              <w:bottom w:w="70" w:type="dxa"/>
              <w:right w:w="70" w:type="dxa"/>
            </w:tcMar>
            <w:vAlign w:val="center"/>
          </w:tcPr>
          <w:p w14:paraId="294055B7" w14:textId="77777777" w:rsidR="009F34C0" w:rsidRDefault="00000000">
            <w:pPr>
              <w:spacing w:after="0" w:line="240" w:lineRule="auto"/>
            </w:pPr>
            <w:r>
              <w:rPr>
                <w:sz w:val="17"/>
              </w:rPr>
              <w:t>Bộ chứng từ xử lý đơn</w:t>
            </w:r>
          </w:p>
        </w:tc>
        <w:tc>
          <w:tcPr>
            <w:tcW w:w="4252" w:type="dxa"/>
            <w:tcMar>
              <w:top w:w="70" w:type="dxa"/>
              <w:left w:w="70" w:type="dxa"/>
              <w:bottom w:w="70" w:type="dxa"/>
              <w:right w:w="70" w:type="dxa"/>
            </w:tcMar>
            <w:vAlign w:val="center"/>
          </w:tcPr>
          <w:p w14:paraId="242505AE" w14:textId="77777777" w:rsidR="009F34C0" w:rsidRDefault="00000000">
            <w:pPr>
              <w:spacing w:after="0" w:line="240" w:lineRule="auto"/>
            </w:pPr>
            <w:r>
              <w:rPr>
                <w:sz w:val="17"/>
              </w:rPr>
              <w:t>Phiếu gửi hàng, phiếu xuất hàng, phiếu đóng gói, biên bản bàn giao, mã vận đơn</w:t>
            </w:r>
          </w:p>
        </w:tc>
      </w:tr>
      <w:tr w:rsidR="009F34C0" w14:paraId="499B79E7" w14:textId="77777777">
        <w:trPr>
          <w:cantSplit/>
          <w:jc w:val="center"/>
        </w:trPr>
        <w:tc>
          <w:tcPr>
            <w:tcW w:w="850" w:type="dxa"/>
            <w:tcMar>
              <w:top w:w="70" w:type="dxa"/>
              <w:left w:w="70" w:type="dxa"/>
              <w:bottom w:w="70" w:type="dxa"/>
              <w:right w:w="70" w:type="dxa"/>
            </w:tcMar>
            <w:vAlign w:val="center"/>
          </w:tcPr>
          <w:p w14:paraId="2BB63D5A" w14:textId="77777777" w:rsidR="009F34C0" w:rsidRDefault="00000000">
            <w:pPr>
              <w:spacing w:after="0" w:line="240" w:lineRule="auto"/>
            </w:pPr>
            <w:r>
              <w:rPr>
                <w:sz w:val="17"/>
              </w:rPr>
              <w:t>P03</w:t>
            </w:r>
          </w:p>
        </w:tc>
        <w:tc>
          <w:tcPr>
            <w:tcW w:w="1134" w:type="dxa"/>
            <w:tcMar>
              <w:top w:w="70" w:type="dxa"/>
              <w:left w:w="70" w:type="dxa"/>
              <w:bottom w:w="70" w:type="dxa"/>
              <w:right w:w="70" w:type="dxa"/>
            </w:tcMar>
            <w:vAlign w:val="center"/>
          </w:tcPr>
          <w:p w14:paraId="095C652A" w14:textId="77777777" w:rsidR="009F34C0" w:rsidRDefault="00000000">
            <w:pPr>
              <w:spacing w:after="0" w:line="240" w:lineRule="auto"/>
            </w:pPr>
            <w:r>
              <w:rPr>
                <w:sz w:val="17"/>
              </w:rPr>
              <w:t>F01</w:t>
            </w:r>
          </w:p>
        </w:tc>
        <w:tc>
          <w:tcPr>
            <w:tcW w:w="2948" w:type="dxa"/>
            <w:tcMar>
              <w:top w:w="70" w:type="dxa"/>
              <w:left w:w="70" w:type="dxa"/>
              <w:bottom w:w="70" w:type="dxa"/>
              <w:right w:w="70" w:type="dxa"/>
            </w:tcMar>
            <w:vAlign w:val="center"/>
          </w:tcPr>
          <w:p w14:paraId="38A1A9F7" w14:textId="77777777" w:rsidR="009F34C0" w:rsidRDefault="00000000">
            <w:pPr>
              <w:spacing w:after="0" w:line="240" w:lineRule="auto"/>
            </w:pPr>
            <w:r>
              <w:rPr>
                <w:sz w:val="17"/>
              </w:rPr>
              <w:t>Thông tin đặt hàng/checkout</w:t>
            </w:r>
          </w:p>
        </w:tc>
        <w:tc>
          <w:tcPr>
            <w:tcW w:w="4252" w:type="dxa"/>
            <w:tcMar>
              <w:top w:w="70" w:type="dxa"/>
              <w:left w:w="70" w:type="dxa"/>
              <w:bottom w:w="70" w:type="dxa"/>
              <w:right w:w="70" w:type="dxa"/>
            </w:tcMar>
            <w:vAlign w:val="center"/>
          </w:tcPr>
          <w:p w14:paraId="2D023AEE" w14:textId="77777777" w:rsidR="009F34C0" w:rsidRDefault="00000000">
            <w:pPr>
              <w:spacing w:after="0" w:line="240" w:lineRule="auto"/>
            </w:pPr>
            <w:r>
              <w:rPr>
                <w:sz w:val="17"/>
              </w:rPr>
              <w:t>Người mua, địa chỉ, sản phẩm/SKU, số lượng, vận chuyển, voucher, phương thức thanh toán, tổng tiền</w:t>
            </w:r>
          </w:p>
        </w:tc>
      </w:tr>
      <w:tr w:rsidR="009F34C0" w14:paraId="27446CAF" w14:textId="77777777">
        <w:trPr>
          <w:cantSplit/>
          <w:jc w:val="center"/>
        </w:trPr>
        <w:tc>
          <w:tcPr>
            <w:tcW w:w="850" w:type="dxa"/>
            <w:tcMar>
              <w:top w:w="70" w:type="dxa"/>
              <w:left w:w="70" w:type="dxa"/>
              <w:bottom w:w="70" w:type="dxa"/>
              <w:right w:w="70" w:type="dxa"/>
            </w:tcMar>
            <w:vAlign w:val="center"/>
          </w:tcPr>
          <w:p w14:paraId="6CA06AA8" w14:textId="77777777" w:rsidR="009F34C0" w:rsidRDefault="00000000">
            <w:pPr>
              <w:spacing w:after="0" w:line="240" w:lineRule="auto"/>
            </w:pPr>
            <w:r>
              <w:rPr>
                <w:sz w:val="17"/>
              </w:rPr>
              <w:t>P03</w:t>
            </w:r>
          </w:p>
        </w:tc>
        <w:tc>
          <w:tcPr>
            <w:tcW w:w="1134" w:type="dxa"/>
            <w:tcMar>
              <w:top w:w="70" w:type="dxa"/>
              <w:left w:w="70" w:type="dxa"/>
              <w:bottom w:w="70" w:type="dxa"/>
              <w:right w:w="70" w:type="dxa"/>
            </w:tcMar>
            <w:vAlign w:val="center"/>
          </w:tcPr>
          <w:p w14:paraId="6128A3C5" w14:textId="77777777" w:rsidR="009F34C0" w:rsidRDefault="00000000">
            <w:pPr>
              <w:spacing w:after="0" w:line="240" w:lineRule="auto"/>
            </w:pPr>
            <w:r>
              <w:rPr>
                <w:sz w:val="17"/>
              </w:rPr>
              <w:t>F04-TC</w:t>
            </w:r>
          </w:p>
        </w:tc>
        <w:tc>
          <w:tcPr>
            <w:tcW w:w="2948" w:type="dxa"/>
            <w:tcMar>
              <w:top w:w="70" w:type="dxa"/>
              <w:left w:w="70" w:type="dxa"/>
              <w:bottom w:w="70" w:type="dxa"/>
              <w:right w:w="70" w:type="dxa"/>
            </w:tcMar>
            <w:vAlign w:val="center"/>
          </w:tcPr>
          <w:p w14:paraId="6F1F9667" w14:textId="77777777" w:rsidR="009F34C0" w:rsidRDefault="00000000">
            <w:pPr>
              <w:spacing w:after="0" w:line="240" w:lineRule="auto"/>
            </w:pPr>
            <w:r>
              <w:rPr>
                <w:sz w:val="17"/>
              </w:rPr>
              <w:t>Phiếu thực hiện hoàn tiền</w:t>
            </w:r>
          </w:p>
        </w:tc>
        <w:tc>
          <w:tcPr>
            <w:tcW w:w="4252" w:type="dxa"/>
            <w:tcMar>
              <w:top w:w="70" w:type="dxa"/>
              <w:left w:w="70" w:type="dxa"/>
              <w:bottom w:w="70" w:type="dxa"/>
              <w:right w:w="70" w:type="dxa"/>
            </w:tcMar>
            <w:vAlign w:val="center"/>
          </w:tcPr>
          <w:p w14:paraId="29D9E574" w14:textId="77777777" w:rsidR="009F34C0" w:rsidRDefault="00000000">
            <w:pPr>
              <w:spacing w:after="0" w:line="240" w:lineRule="auto"/>
            </w:pPr>
            <w:r>
              <w:rPr>
                <w:sz w:val="17"/>
              </w:rPr>
              <w:t>Mã đơn, mã hồ sơ P04, số tiền, phương thức, tài khoản nhận, mã lệnh, kết quả và thời điểm</w:t>
            </w:r>
          </w:p>
        </w:tc>
      </w:tr>
      <w:tr w:rsidR="009F34C0" w14:paraId="23BE21C1" w14:textId="77777777">
        <w:trPr>
          <w:cantSplit/>
          <w:jc w:val="center"/>
        </w:trPr>
        <w:tc>
          <w:tcPr>
            <w:tcW w:w="850" w:type="dxa"/>
            <w:tcMar>
              <w:top w:w="70" w:type="dxa"/>
              <w:left w:w="70" w:type="dxa"/>
              <w:bottom w:w="70" w:type="dxa"/>
              <w:right w:w="70" w:type="dxa"/>
            </w:tcMar>
            <w:vAlign w:val="center"/>
          </w:tcPr>
          <w:p w14:paraId="070A2B60" w14:textId="77777777" w:rsidR="009F34C0" w:rsidRDefault="00000000">
            <w:pPr>
              <w:spacing w:after="0" w:line="240" w:lineRule="auto"/>
            </w:pPr>
            <w:r>
              <w:rPr>
                <w:sz w:val="17"/>
              </w:rPr>
              <w:t>P04</w:t>
            </w:r>
          </w:p>
        </w:tc>
        <w:tc>
          <w:tcPr>
            <w:tcW w:w="1134" w:type="dxa"/>
            <w:tcMar>
              <w:top w:w="70" w:type="dxa"/>
              <w:left w:w="70" w:type="dxa"/>
              <w:bottom w:w="70" w:type="dxa"/>
              <w:right w:w="70" w:type="dxa"/>
            </w:tcMar>
            <w:vAlign w:val="center"/>
          </w:tcPr>
          <w:p w14:paraId="2C2EC563" w14:textId="77777777" w:rsidR="009F34C0" w:rsidRDefault="00000000">
            <w:pPr>
              <w:spacing w:after="0" w:line="240" w:lineRule="auto"/>
            </w:pPr>
            <w:r>
              <w:rPr>
                <w:sz w:val="17"/>
              </w:rPr>
              <w:t>F04-KN</w:t>
            </w:r>
          </w:p>
        </w:tc>
        <w:tc>
          <w:tcPr>
            <w:tcW w:w="2948" w:type="dxa"/>
            <w:tcMar>
              <w:top w:w="70" w:type="dxa"/>
              <w:left w:w="70" w:type="dxa"/>
              <w:bottom w:w="70" w:type="dxa"/>
              <w:right w:w="70" w:type="dxa"/>
            </w:tcMar>
            <w:vAlign w:val="center"/>
          </w:tcPr>
          <w:p w14:paraId="195733B2" w14:textId="77777777" w:rsidR="009F34C0" w:rsidRDefault="00000000">
            <w:pPr>
              <w:spacing w:after="0" w:line="240" w:lineRule="auto"/>
            </w:pPr>
            <w:r>
              <w:rPr>
                <w:sz w:val="17"/>
              </w:rPr>
              <w:t>Phiếu khiếu nại/tranh chấp</w:t>
            </w:r>
          </w:p>
        </w:tc>
        <w:tc>
          <w:tcPr>
            <w:tcW w:w="4252" w:type="dxa"/>
            <w:tcMar>
              <w:top w:w="70" w:type="dxa"/>
              <w:left w:w="70" w:type="dxa"/>
              <w:bottom w:w="70" w:type="dxa"/>
              <w:right w:w="70" w:type="dxa"/>
            </w:tcMar>
            <w:vAlign w:val="center"/>
          </w:tcPr>
          <w:p w14:paraId="4166E724" w14:textId="77777777" w:rsidR="009F34C0" w:rsidRDefault="00000000">
            <w:pPr>
              <w:spacing w:after="0" w:line="240" w:lineRule="auto"/>
            </w:pPr>
            <w:r>
              <w:rPr>
                <w:sz w:val="17"/>
              </w:rPr>
              <w:t>Mã hồ sơ, mã đơn, bên gửi, sản phẩm, lý do, mô tả, yêu cầu, ảnh/video, lịch sử phản hồi và trạng thái</w:t>
            </w:r>
          </w:p>
        </w:tc>
      </w:tr>
      <w:tr w:rsidR="009F34C0" w14:paraId="7060DAC2" w14:textId="77777777">
        <w:trPr>
          <w:cantSplit/>
          <w:jc w:val="center"/>
        </w:trPr>
        <w:tc>
          <w:tcPr>
            <w:tcW w:w="850" w:type="dxa"/>
            <w:tcMar>
              <w:top w:w="70" w:type="dxa"/>
              <w:left w:w="70" w:type="dxa"/>
              <w:bottom w:w="70" w:type="dxa"/>
              <w:right w:w="70" w:type="dxa"/>
            </w:tcMar>
            <w:vAlign w:val="center"/>
          </w:tcPr>
          <w:p w14:paraId="50219C24" w14:textId="77777777" w:rsidR="009F34C0" w:rsidRDefault="00000000">
            <w:pPr>
              <w:spacing w:after="0" w:line="240" w:lineRule="auto"/>
            </w:pPr>
            <w:r>
              <w:rPr>
                <w:sz w:val="17"/>
              </w:rPr>
              <w:t>P04</w:t>
            </w:r>
          </w:p>
        </w:tc>
        <w:tc>
          <w:tcPr>
            <w:tcW w:w="1134" w:type="dxa"/>
            <w:tcMar>
              <w:top w:w="70" w:type="dxa"/>
              <w:left w:w="70" w:type="dxa"/>
              <w:bottom w:w="70" w:type="dxa"/>
              <w:right w:w="70" w:type="dxa"/>
            </w:tcMar>
            <w:vAlign w:val="center"/>
          </w:tcPr>
          <w:p w14:paraId="346FDF4E" w14:textId="77777777" w:rsidR="009F34C0" w:rsidRDefault="00000000">
            <w:pPr>
              <w:spacing w:after="0" w:line="240" w:lineRule="auto"/>
            </w:pPr>
            <w:r>
              <w:rPr>
                <w:sz w:val="17"/>
              </w:rPr>
              <w:t>F04-QD</w:t>
            </w:r>
          </w:p>
        </w:tc>
        <w:tc>
          <w:tcPr>
            <w:tcW w:w="2948" w:type="dxa"/>
            <w:tcMar>
              <w:top w:w="70" w:type="dxa"/>
              <w:left w:w="70" w:type="dxa"/>
              <w:bottom w:w="70" w:type="dxa"/>
              <w:right w:w="70" w:type="dxa"/>
            </w:tcMar>
            <w:vAlign w:val="center"/>
          </w:tcPr>
          <w:p w14:paraId="42D67F17" w14:textId="77777777" w:rsidR="009F34C0" w:rsidRDefault="00000000">
            <w:pPr>
              <w:spacing w:after="0" w:line="240" w:lineRule="auto"/>
            </w:pPr>
            <w:r>
              <w:rPr>
                <w:sz w:val="17"/>
              </w:rPr>
              <w:t>Phiếu quyết định và theo dõi thực hiện</w:t>
            </w:r>
          </w:p>
        </w:tc>
        <w:tc>
          <w:tcPr>
            <w:tcW w:w="4252" w:type="dxa"/>
            <w:tcMar>
              <w:top w:w="70" w:type="dxa"/>
              <w:left w:w="70" w:type="dxa"/>
              <w:bottom w:w="70" w:type="dxa"/>
              <w:right w:w="70" w:type="dxa"/>
            </w:tcMar>
            <w:vAlign w:val="center"/>
          </w:tcPr>
          <w:p w14:paraId="39D66155" w14:textId="77777777" w:rsidR="009F34C0" w:rsidRDefault="00000000">
            <w:pPr>
              <w:spacing w:after="0" w:line="240" w:lineRule="auto"/>
            </w:pPr>
            <w:r>
              <w:rPr>
                <w:sz w:val="17"/>
              </w:rPr>
              <w:t>Căn cứ, kết luận, phương án trả hàng/hoàn tiền/đổi/bồi thường, người xử lý, thời điểm, kết quả thực hiện và mã giao dịch</w:t>
            </w:r>
          </w:p>
        </w:tc>
      </w:tr>
      <w:tr w:rsidR="009F34C0" w14:paraId="3717A78E" w14:textId="77777777">
        <w:trPr>
          <w:cantSplit/>
          <w:jc w:val="center"/>
        </w:trPr>
        <w:tc>
          <w:tcPr>
            <w:tcW w:w="850" w:type="dxa"/>
            <w:tcMar>
              <w:top w:w="70" w:type="dxa"/>
              <w:left w:w="70" w:type="dxa"/>
              <w:bottom w:w="70" w:type="dxa"/>
              <w:right w:w="70" w:type="dxa"/>
            </w:tcMar>
            <w:vAlign w:val="center"/>
          </w:tcPr>
          <w:p w14:paraId="4EB53F5C" w14:textId="77777777" w:rsidR="009F34C0" w:rsidRDefault="00000000">
            <w:pPr>
              <w:spacing w:after="0" w:line="240" w:lineRule="auto"/>
            </w:pPr>
            <w:r>
              <w:rPr>
                <w:sz w:val="17"/>
              </w:rPr>
              <w:t>P05</w:t>
            </w:r>
          </w:p>
        </w:tc>
        <w:tc>
          <w:tcPr>
            <w:tcW w:w="1134" w:type="dxa"/>
            <w:tcMar>
              <w:top w:w="70" w:type="dxa"/>
              <w:left w:w="70" w:type="dxa"/>
              <w:bottom w:w="70" w:type="dxa"/>
              <w:right w:w="70" w:type="dxa"/>
            </w:tcMar>
            <w:vAlign w:val="center"/>
          </w:tcPr>
          <w:p w14:paraId="1A4C8211" w14:textId="77777777" w:rsidR="009F34C0" w:rsidRDefault="00000000">
            <w:pPr>
              <w:spacing w:after="0" w:line="240" w:lineRule="auto"/>
            </w:pPr>
            <w:r>
              <w:rPr>
                <w:sz w:val="17"/>
              </w:rPr>
              <w:t>F05</w:t>
            </w:r>
          </w:p>
        </w:tc>
        <w:tc>
          <w:tcPr>
            <w:tcW w:w="2948" w:type="dxa"/>
            <w:tcMar>
              <w:top w:w="70" w:type="dxa"/>
              <w:left w:w="70" w:type="dxa"/>
              <w:bottom w:w="70" w:type="dxa"/>
              <w:right w:w="70" w:type="dxa"/>
            </w:tcMar>
            <w:vAlign w:val="center"/>
          </w:tcPr>
          <w:p w14:paraId="04269142" w14:textId="77777777" w:rsidR="009F34C0" w:rsidRDefault="00000000">
            <w:pPr>
              <w:spacing w:after="0" w:line="240" w:lineRule="auto"/>
            </w:pPr>
            <w:r>
              <w:rPr>
                <w:sz w:val="17"/>
              </w:rPr>
              <w:t>Báo cáo/hồ sơ gian lận</w:t>
            </w:r>
          </w:p>
        </w:tc>
        <w:tc>
          <w:tcPr>
            <w:tcW w:w="4252" w:type="dxa"/>
            <w:tcMar>
              <w:top w:w="70" w:type="dxa"/>
              <w:left w:w="70" w:type="dxa"/>
              <w:bottom w:w="70" w:type="dxa"/>
              <w:right w:w="70" w:type="dxa"/>
            </w:tcMar>
            <w:vAlign w:val="center"/>
          </w:tcPr>
          <w:p w14:paraId="569F449A" w14:textId="77777777" w:rsidR="009F34C0" w:rsidRDefault="00000000">
            <w:pPr>
              <w:spacing w:after="0" w:line="240" w:lineRule="auto"/>
            </w:pPr>
            <w:r>
              <w:rPr>
                <w:sz w:val="17"/>
              </w:rPr>
              <w:t>Tài khoản, mã đơn, loại tín hiệu, mô tả, nguồn dữ liệu, bằng chứng, người xử lý, quyết định, khiếu nại</w:t>
            </w:r>
          </w:p>
        </w:tc>
      </w:tr>
      <w:tr w:rsidR="009F34C0" w14:paraId="7F6C77E1" w14:textId="77777777">
        <w:trPr>
          <w:cantSplit/>
          <w:jc w:val="center"/>
        </w:trPr>
        <w:tc>
          <w:tcPr>
            <w:tcW w:w="850" w:type="dxa"/>
            <w:tcMar>
              <w:top w:w="70" w:type="dxa"/>
              <w:left w:w="70" w:type="dxa"/>
              <w:bottom w:w="70" w:type="dxa"/>
              <w:right w:w="70" w:type="dxa"/>
            </w:tcMar>
            <w:vAlign w:val="center"/>
          </w:tcPr>
          <w:p w14:paraId="2183C3BC" w14:textId="77777777" w:rsidR="009F34C0" w:rsidRDefault="00000000">
            <w:pPr>
              <w:spacing w:after="0" w:line="240" w:lineRule="auto"/>
            </w:pPr>
            <w:r>
              <w:rPr>
                <w:sz w:val="17"/>
              </w:rPr>
              <w:t>P06</w:t>
            </w:r>
          </w:p>
        </w:tc>
        <w:tc>
          <w:tcPr>
            <w:tcW w:w="1134" w:type="dxa"/>
            <w:tcMar>
              <w:top w:w="70" w:type="dxa"/>
              <w:left w:w="70" w:type="dxa"/>
              <w:bottom w:w="70" w:type="dxa"/>
              <w:right w:w="70" w:type="dxa"/>
            </w:tcMar>
            <w:vAlign w:val="center"/>
          </w:tcPr>
          <w:p w14:paraId="56F8D245" w14:textId="77777777" w:rsidR="009F34C0" w:rsidRDefault="00000000">
            <w:pPr>
              <w:spacing w:after="0" w:line="240" w:lineRule="auto"/>
            </w:pPr>
            <w:r>
              <w:rPr>
                <w:sz w:val="17"/>
              </w:rPr>
              <w:t>F06</w:t>
            </w:r>
          </w:p>
        </w:tc>
        <w:tc>
          <w:tcPr>
            <w:tcW w:w="2948" w:type="dxa"/>
            <w:tcMar>
              <w:top w:w="70" w:type="dxa"/>
              <w:left w:w="70" w:type="dxa"/>
              <w:bottom w:w="70" w:type="dxa"/>
              <w:right w:w="70" w:type="dxa"/>
            </w:tcMar>
            <w:vAlign w:val="center"/>
          </w:tcPr>
          <w:p w14:paraId="22A78C24" w14:textId="77777777" w:rsidR="009F34C0" w:rsidRDefault="00000000">
            <w:pPr>
              <w:spacing w:after="0" w:line="240" w:lineRule="auto"/>
            </w:pPr>
            <w:r>
              <w:rPr>
                <w:sz w:val="17"/>
              </w:rPr>
              <w:t>Phiếu đánh giá người bán</w:t>
            </w:r>
          </w:p>
        </w:tc>
        <w:tc>
          <w:tcPr>
            <w:tcW w:w="4252" w:type="dxa"/>
            <w:tcMar>
              <w:top w:w="70" w:type="dxa"/>
              <w:left w:w="70" w:type="dxa"/>
              <w:bottom w:w="70" w:type="dxa"/>
              <w:right w:w="70" w:type="dxa"/>
            </w:tcMar>
            <w:vAlign w:val="center"/>
          </w:tcPr>
          <w:p w14:paraId="10B80A36" w14:textId="77777777" w:rsidR="009F34C0" w:rsidRDefault="00000000">
            <w:pPr>
              <w:spacing w:after="0" w:line="240" w:lineRule="auto"/>
            </w:pPr>
            <w:r>
              <w:rPr>
                <w:sz w:val="17"/>
              </w:rPr>
              <w:t>Kỳ đánh giá, dữ liệu đơn thất bại/giao trễ, vi phạm đăng bán/chính sách, điểm phạt, trạng thái, phản hồi</w:t>
            </w:r>
          </w:p>
        </w:tc>
      </w:tr>
      <w:tr w:rsidR="009F34C0" w14:paraId="618F4132" w14:textId="77777777">
        <w:trPr>
          <w:cantSplit/>
          <w:jc w:val="center"/>
        </w:trPr>
        <w:tc>
          <w:tcPr>
            <w:tcW w:w="850" w:type="dxa"/>
            <w:tcMar>
              <w:top w:w="70" w:type="dxa"/>
              <w:left w:w="70" w:type="dxa"/>
              <w:bottom w:w="70" w:type="dxa"/>
              <w:right w:w="70" w:type="dxa"/>
            </w:tcMar>
            <w:vAlign w:val="center"/>
          </w:tcPr>
          <w:p w14:paraId="7F3FF0C4" w14:textId="77777777" w:rsidR="009F34C0" w:rsidRDefault="00000000">
            <w:pPr>
              <w:spacing w:after="0" w:line="240" w:lineRule="auto"/>
            </w:pPr>
            <w:r>
              <w:rPr>
                <w:sz w:val="17"/>
              </w:rPr>
              <w:t>P07</w:t>
            </w:r>
          </w:p>
        </w:tc>
        <w:tc>
          <w:tcPr>
            <w:tcW w:w="1134" w:type="dxa"/>
            <w:tcMar>
              <w:top w:w="70" w:type="dxa"/>
              <w:left w:w="70" w:type="dxa"/>
              <w:bottom w:w="70" w:type="dxa"/>
              <w:right w:w="70" w:type="dxa"/>
            </w:tcMar>
            <w:vAlign w:val="center"/>
          </w:tcPr>
          <w:p w14:paraId="53047D1F" w14:textId="77777777" w:rsidR="009F34C0" w:rsidRDefault="00000000">
            <w:pPr>
              <w:spacing w:after="0" w:line="240" w:lineRule="auto"/>
            </w:pPr>
            <w:r>
              <w:rPr>
                <w:sz w:val="17"/>
              </w:rPr>
              <w:t>F07</w:t>
            </w:r>
          </w:p>
        </w:tc>
        <w:tc>
          <w:tcPr>
            <w:tcW w:w="2948" w:type="dxa"/>
            <w:tcMar>
              <w:top w:w="70" w:type="dxa"/>
              <w:left w:w="70" w:type="dxa"/>
              <w:bottom w:w="70" w:type="dxa"/>
              <w:right w:w="70" w:type="dxa"/>
            </w:tcMar>
            <w:vAlign w:val="center"/>
          </w:tcPr>
          <w:p w14:paraId="6E40FA15" w14:textId="77777777" w:rsidR="009F34C0" w:rsidRDefault="00000000">
            <w:pPr>
              <w:spacing w:after="0" w:line="240" w:lineRule="auto"/>
            </w:pPr>
            <w:r>
              <w:rPr>
                <w:sz w:val="17"/>
              </w:rPr>
              <w:t>Đăng ký chiến dịch</w:t>
            </w:r>
          </w:p>
        </w:tc>
        <w:tc>
          <w:tcPr>
            <w:tcW w:w="4252" w:type="dxa"/>
            <w:tcMar>
              <w:top w:w="70" w:type="dxa"/>
              <w:left w:w="70" w:type="dxa"/>
              <w:bottom w:w="70" w:type="dxa"/>
              <w:right w:w="70" w:type="dxa"/>
            </w:tcMar>
            <w:vAlign w:val="center"/>
          </w:tcPr>
          <w:p w14:paraId="4DC6E014" w14:textId="77777777" w:rsidR="009F34C0" w:rsidRDefault="00000000">
            <w:pPr>
              <w:spacing w:after="0" w:line="240" w:lineRule="auto"/>
            </w:pPr>
            <w:r>
              <w:rPr>
                <w:sz w:val="17"/>
              </w:rPr>
              <w:t>Chiến dịch, shop, sản phẩm/SKU, giá, ưu đãi, tồn kho, thời gian, ngân sách, điều kiện và kết quả duyệt</w:t>
            </w:r>
          </w:p>
        </w:tc>
      </w:tr>
      <w:tr w:rsidR="009F34C0" w14:paraId="1361E0E6" w14:textId="77777777">
        <w:trPr>
          <w:cantSplit/>
          <w:jc w:val="center"/>
        </w:trPr>
        <w:tc>
          <w:tcPr>
            <w:tcW w:w="850" w:type="dxa"/>
            <w:tcMar>
              <w:top w:w="70" w:type="dxa"/>
              <w:left w:w="70" w:type="dxa"/>
              <w:bottom w:w="70" w:type="dxa"/>
              <w:right w:w="70" w:type="dxa"/>
            </w:tcMar>
            <w:vAlign w:val="center"/>
          </w:tcPr>
          <w:p w14:paraId="4FC50483" w14:textId="77777777" w:rsidR="009F34C0" w:rsidRDefault="00000000">
            <w:pPr>
              <w:spacing w:after="0" w:line="240" w:lineRule="auto"/>
            </w:pPr>
            <w:r>
              <w:rPr>
                <w:sz w:val="17"/>
              </w:rPr>
              <w:t>P08</w:t>
            </w:r>
          </w:p>
        </w:tc>
        <w:tc>
          <w:tcPr>
            <w:tcW w:w="1134" w:type="dxa"/>
            <w:tcMar>
              <w:top w:w="70" w:type="dxa"/>
              <w:left w:w="70" w:type="dxa"/>
              <w:bottom w:w="70" w:type="dxa"/>
              <w:right w:w="70" w:type="dxa"/>
            </w:tcMar>
            <w:vAlign w:val="center"/>
          </w:tcPr>
          <w:p w14:paraId="544AFE44" w14:textId="77777777" w:rsidR="009F34C0" w:rsidRDefault="00000000">
            <w:pPr>
              <w:spacing w:after="0" w:line="240" w:lineRule="auto"/>
            </w:pPr>
            <w:r>
              <w:rPr>
                <w:sz w:val="17"/>
              </w:rPr>
              <w:t>F08</w:t>
            </w:r>
          </w:p>
        </w:tc>
        <w:tc>
          <w:tcPr>
            <w:tcW w:w="2948" w:type="dxa"/>
            <w:tcMar>
              <w:top w:w="70" w:type="dxa"/>
              <w:left w:w="70" w:type="dxa"/>
              <w:bottom w:w="70" w:type="dxa"/>
              <w:right w:w="70" w:type="dxa"/>
            </w:tcMar>
            <w:vAlign w:val="center"/>
          </w:tcPr>
          <w:p w14:paraId="5C094706" w14:textId="77777777" w:rsidR="009F34C0" w:rsidRDefault="00000000">
            <w:pPr>
              <w:spacing w:after="0" w:line="240" w:lineRule="auto"/>
            </w:pPr>
            <w:r>
              <w:rPr>
                <w:sz w:val="17"/>
              </w:rPr>
              <w:t>Yêu cầu tuyển dụng và onboarding</w:t>
            </w:r>
          </w:p>
        </w:tc>
        <w:tc>
          <w:tcPr>
            <w:tcW w:w="4252" w:type="dxa"/>
            <w:tcMar>
              <w:top w:w="70" w:type="dxa"/>
              <w:left w:w="70" w:type="dxa"/>
              <w:bottom w:w="70" w:type="dxa"/>
              <w:right w:w="70" w:type="dxa"/>
            </w:tcMar>
            <w:vAlign w:val="center"/>
          </w:tcPr>
          <w:p w14:paraId="6AF6A697" w14:textId="77777777" w:rsidR="009F34C0" w:rsidRDefault="00000000">
            <w:pPr>
              <w:spacing w:after="0" w:line="240" w:lineRule="auto"/>
            </w:pPr>
            <w:r>
              <w:rPr>
                <w:sz w:val="17"/>
              </w:rPr>
              <w:t>Phòng ban, vị trí, số lượng, JD, ngân sách, thời điểm cần, phê duyệt; checklist hồ sơ/tài khoản/thiết bị</w:t>
            </w:r>
          </w:p>
        </w:tc>
      </w:tr>
      <w:tr w:rsidR="009F34C0" w14:paraId="1F899350" w14:textId="77777777">
        <w:trPr>
          <w:cantSplit/>
          <w:jc w:val="center"/>
        </w:trPr>
        <w:tc>
          <w:tcPr>
            <w:tcW w:w="850" w:type="dxa"/>
            <w:tcMar>
              <w:top w:w="70" w:type="dxa"/>
              <w:left w:w="70" w:type="dxa"/>
              <w:bottom w:w="70" w:type="dxa"/>
              <w:right w:w="70" w:type="dxa"/>
            </w:tcMar>
            <w:vAlign w:val="center"/>
          </w:tcPr>
          <w:p w14:paraId="2CFD9CB7" w14:textId="77777777" w:rsidR="009F34C0" w:rsidRDefault="00000000">
            <w:pPr>
              <w:spacing w:after="0" w:line="240" w:lineRule="auto"/>
            </w:pPr>
            <w:r>
              <w:rPr>
                <w:sz w:val="17"/>
              </w:rPr>
              <w:t>P09</w:t>
            </w:r>
          </w:p>
        </w:tc>
        <w:tc>
          <w:tcPr>
            <w:tcW w:w="1134" w:type="dxa"/>
            <w:tcMar>
              <w:top w:w="70" w:type="dxa"/>
              <w:left w:w="70" w:type="dxa"/>
              <w:bottom w:w="70" w:type="dxa"/>
              <w:right w:w="70" w:type="dxa"/>
            </w:tcMar>
            <w:vAlign w:val="center"/>
          </w:tcPr>
          <w:p w14:paraId="1871E50F" w14:textId="77777777" w:rsidR="009F34C0" w:rsidRDefault="00000000">
            <w:pPr>
              <w:spacing w:after="0" w:line="240" w:lineRule="auto"/>
            </w:pPr>
            <w:r>
              <w:rPr>
                <w:sz w:val="17"/>
              </w:rPr>
              <w:t>F09</w:t>
            </w:r>
          </w:p>
        </w:tc>
        <w:tc>
          <w:tcPr>
            <w:tcW w:w="2948" w:type="dxa"/>
            <w:tcMar>
              <w:top w:w="70" w:type="dxa"/>
              <w:left w:w="70" w:type="dxa"/>
              <w:bottom w:w="70" w:type="dxa"/>
              <w:right w:w="70" w:type="dxa"/>
            </w:tcMar>
            <w:vAlign w:val="center"/>
          </w:tcPr>
          <w:p w14:paraId="646D3C5A" w14:textId="77777777" w:rsidR="009F34C0" w:rsidRDefault="00000000">
            <w:pPr>
              <w:spacing w:after="0" w:line="240" w:lineRule="auto"/>
            </w:pPr>
            <w:r>
              <w:rPr>
                <w:sz w:val="17"/>
              </w:rPr>
              <w:t>Ticket IT/cấp quyền</w:t>
            </w:r>
          </w:p>
        </w:tc>
        <w:tc>
          <w:tcPr>
            <w:tcW w:w="4252" w:type="dxa"/>
            <w:tcMar>
              <w:top w:w="70" w:type="dxa"/>
              <w:left w:w="70" w:type="dxa"/>
              <w:bottom w:w="70" w:type="dxa"/>
              <w:right w:w="70" w:type="dxa"/>
            </w:tcMar>
            <w:vAlign w:val="center"/>
          </w:tcPr>
          <w:p w14:paraId="4DB1229C" w14:textId="77777777" w:rsidR="009F34C0" w:rsidRDefault="00000000">
            <w:pPr>
              <w:spacing w:after="0" w:line="240" w:lineRule="auto"/>
            </w:pPr>
            <w:r>
              <w:rPr>
                <w:sz w:val="17"/>
              </w:rPr>
              <w:t>Người yêu cầu, hệ thống/thiết bị, loại yêu cầu, mô tả, ảnh hưởng, quyền cần cấp, lý do, phê duyệt, kết quả</w:t>
            </w:r>
          </w:p>
        </w:tc>
      </w:tr>
      <w:tr w:rsidR="009F34C0" w14:paraId="34B6E1AC" w14:textId="77777777">
        <w:trPr>
          <w:cantSplit/>
          <w:jc w:val="center"/>
        </w:trPr>
        <w:tc>
          <w:tcPr>
            <w:tcW w:w="850" w:type="dxa"/>
            <w:tcMar>
              <w:top w:w="70" w:type="dxa"/>
              <w:left w:w="70" w:type="dxa"/>
              <w:bottom w:w="70" w:type="dxa"/>
              <w:right w:w="70" w:type="dxa"/>
            </w:tcMar>
            <w:vAlign w:val="center"/>
          </w:tcPr>
          <w:p w14:paraId="7BE53954" w14:textId="77777777" w:rsidR="009F34C0" w:rsidRDefault="00000000">
            <w:pPr>
              <w:spacing w:after="0" w:line="240" w:lineRule="auto"/>
            </w:pPr>
            <w:r>
              <w:rPr>
                <w:sz w:val="17"/>
              </w:rPr>
              <w:t>P10</w:t>
            </w:r>
          </w:p>
        </w:tc>
        <w:tc>
          <w:tcPr>
            <w:tcW w:w="1134" w:type="dxa"/>
            <w:tcMar>
              <w:top w:w="70" w:type="dxa"/>
              <w:left w:w="70" w:type="dxa"/>
              <w:bottom w:w="70" w:type="dxa"/>
              <w:right w:w="70" w:type="dxa"/>
            </w:tcMar>
            <w:vAlign w:val="center"/>
          </w:tcPr>
          <w:p w14:paraId="23D5407B" w14:textId="77777777" w:rsidR="009F34C0" w:rsidRDefault="00000000">
            <w:pPr>
              <w:spacing w:after="0" w:line="240" w:lineRule="auto"/>
            </w:pPr>
            <w:r>
              <w:rPr>
                <w:sz w:val="17"/>
              </w:rPr>
              <w:t>F10</w:t>
            </w:r>
          </w:p>
        </w:tc>
        <w:tc>
          <w:tcPr>
            <w:tcW w:w="2948" w:type="dxa"/>
            <w:tcMar>
              <w:top w:w="70" w:type="dxa"/>
              <w:left w:w="70" w:type="dxa"/>
              <w:bottom w:w="70" w:type="dxa"/>
              <w:right w:w="70" w:type="dxa"/>
            </w:tcMar>
            <w:vAlign w:val="center"/>
          </w:tcPr>
          <w:p w14:paraId="471776FD" w14:textId="77777777" w:rsidR="009F34C0" w:rsidRDefault="00000000">
            <w:pPr>
              <w:spacing w:after="0" w:line="240" w:lineRule="auto"/>
            </w:pPr>
            <w:r>
              <w:rPr>
                <w:sz w:val="17"/>
              </w:rPr>
              <w:t>Bộ hồ sơ mua sắm</w:t>
            </w:r>
          </w:p>
        </w:tc>
        <w:tc>
          <w:tcPr>
            <w:tcW w:w="4252" w:type="dxa"/>
            <w:tcMar>
              <w:top w:w="70" w:type="dxa"/>
              <w:left w:w="70" w:type="dxa"/>
              <w:bottom w:w="70" w:type="dxa"/>
              <w:right w:w="70" w:type="dxa"/>
            </w:tcMar>
            <w:vAlign w:val="center"/>
          </w:tcPr>
          <w:p w14:paraId="6A3CAC9D" w14:textId="77777777" w:rsidR="009F34C0" w:rsidRDefault="00000000">
            <w:pPr>
              <w:spacing w:after="0" w:line="240" w:lineRule="auto"/>
            </w:pPr>
            <w:r>
              <w:rPr>
                <w:sz w:val="17"/>
              </w:rPr>
              <w:t>Phiếu yêu cầu, thông số, ngân sách, RFQ, báo giá, bảng so sánh, PO/hợp đồng, giao nhận, nghiệm thu, bàn giao</w:t>
            </w:r>
          </w:p>
        </w:tc>
      </w:tr>
      <w:tr w:rsidR="009F34C0" w14:paraId="0EABAA65" w14:textId="77777777">
        <w:trPr>
          <w:cantSplit/>
          <w:jc w:val="center"/>
        </w:trPr>
        <w:tc>
          <w:tcPr>
            <w:tcW w:w="850" w:type="dxa"/>
            <w:tcMar>
              <w:top w:w="70" w:type="dxa"/>
              <w:left w:w="70" w:type="dxa"/>
              <w:bottom w:w="70" w:type="dxa"/>
              <w:right w:w="70" w:type="dxa"/>
            </w:tcMar>
            <w:vAlign w:val="center"/>
          </w:tcPr>
          <w:p w14:paraId="66FC46C5" w14:textId="77777777" w:rsidR="009F34C0" w:rsidRDefault="00000000">
            <w:pPr>
              <w:spacing w:after="0" w:line="240" w:lineRule="auto"/>
            </w:pPr>
            <w:r>
              <w:rPr>
                <w:sz w:val="17"/>
              </w:rPr>
              <w:lastRenderedPageBreak/>
              <w:t>P11</w:t>
            </w:r>
          </w:p>
        </w:tc>
        <w:tc>
          <w:tcPr>
            <w:tcW w:w="1134" w:type="dxa"/>
            <w:tcMar>
              <w:top w:w="70" w:type="dxa"/>
              <w:left w:w="70" w:type="dxa"/>
              <w:bottom w:w="70" w:type="dxa"/>
              <w:right w:w="70" w:type="dxa"/>
            </w:tcMar>
            <w:vAlign w:val="center"/>
          </w:tcPr>
          <w:p w14:paraId="7733D1C0" w14:textId="77777777" w:rsidR="009F34C0" w:rsidRDefault="00000000">
            <w:pPr>
              <w:spacing w:after="0"/>
            </w:pPr>
            <w:r>
              <w:t>F11</w:t>
            </w:r>
          </w:p>
        </w:tc>
        <w:tc>
          <w:tcPr>
            <w:tcW w:w="2948" w:type="dxa"/>
            <w:tcMar>
              <w:top w:w="70" w:type="dxa"/>
              <w:left w:w="70" w:type="dxa"/>
              <w:bottom w:w="70" w:type="dxa"/>
              <w:right w:w="70" w:type="dxa"/>
            </w:tcMar>
            <w:vAlign w:val="center"/>
          </w:tcPr>
          <w:p w14:paraId="1A0298F4" w14:textId="77777777" w:rsidR="009F34C0" w:rsidRDefault="00000000">
            <w:pPr>
              <w:spacing w:after="0"/>
            </w:pPr>
            <w:r>
              <w:t>Bộ hồ sơ chấm công và tính lương</w:t>
            </w:r>
          </w:p>
        </w:tc>
        <w:tc>
          <w:tcPr>
            <w:tcW w:w="4252" w:type="dxa"/>
            <w:tcMar>
              <w:top w:w="70" w:type="dxa"/>
              <w:left w:w="70" w:type="dxa"/>
              <w:bottom w:w="70" w:type="dxa"/>
              <w:right w:w="70" w:type="dxa"/>
            </w:tcMar>
            <w:vAlign w:val="center"/>
          </w:tcPr>
          <w:p w14:paraId="70B29930" w14:textId="77777777" w:rsidR="009F34C0" w:rsidRDefault="00000000">
            <w:pPr>
              <w:spacing w:after="0"/>
            </w:pPr>
            <w:r>
              <w:t>Mã nhân viên, kỳ lương, chấm công/timesheet, nghỉ phép, tăng ca, thay đổi lương/phụ cấp, khấu trừ, tài khoản ngân hàng, trạng thái phê duyệt, mã giao dịch và phiếu lương</w:t>
            </w:r>
          </w:p>
        </w:tc>
      </w:tr>
    </w:tbl>
    <w:p w14:paraId="6AB4A427" w14:textId="77777777" w:rsidR="009F34C0" w:rsidRDefault="00000000">
      <w:pPr>
        <w:pStyle w:val="Caption"/>
        <w:jc w:val="center"/>
      </w:pPr>
      <w:r>
        <w:rPr>
          <w:i/>
          <w:sz w:val="20"/>
        </w:rPr>
        <w:t>Bảng 3.30. Danh mục biểu mẫu và bằng chứng theo 11 quy trình</w:t>
      </w:r>
    </w:p>
    <w:p w14:paraId="2F0A669A" w14:textId="77777777" w:rsidR="009F34C0" w:rsidRDefault="00000000">
      <w:pPr>
        <w:pStyle w:val="Heading3"/>
        <w:spacing w:before="160" w:after="100"/>
      </w:pPr>
      <w:r>
        <w:rPr>
          <w:rFonts w:ascii="Times New Roman" w:hAnsi="Times New Roman"/>
        </w:rPr>
        <w:t>3.5.2. BM01 - Phiếu ghi nhận bằng chứng quy trình</w:t>
      </w:r>
    </w:p>
    <w:tbl>
      <w:tblPr>
        <w:tblStyle w:val="TableGrid"/>
        <w:tblW w:w="0" w:type="auto"/>
        <w:jc w:val="center"/>
        <w:tblLayout w:type="fixed"/>
        <w:tblLook w:val="04A0" w:firstRow="1" w:lastRow="0" w:firstColumn="1" w:lastColumn="0" w:noHBand="0" w:noVBand="1"/>
      </w:tblPr>
      <w:tblGrid>
        <w:gridCol w:w="2268"/>
        <w:gridCol w:w="6917"/>
      </w:tblGrid>
      <w:tr w:rsidR="009F34C0" w14:paraId="2E6471D8" w14:textId="77777777">
        <w:trPr>
          <w:cantSplit/>
          <w:tblHeader/>
          <w:jc w:val="center"/>
        </w:trPr>
        <w:tc>
          <w:tcPr>
            <w:tcW w:w="2268" w:type="dxa"/>
            <w:shd w:val="clear" w:color="auto" w:fill="D9EAF7"/>
            <w:tcMar>
              <w:top w:w="70" w:type="dxa"/>
              <w:left w:w="70" w:type="dxa"/>
              <w:bottom w:w="70" w:type="dxa"/>
              <w:right w:w="70" w:type="dxa"/>
            </w:tcMar>
            <w:vAlign w:val="center"/>
          </w:tcPr>
          <w:p w14:paraId="3D0EF424"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01B8ECE3" w14:textId="77777777" w:rsidR="009F34C0" w:rsidRDefault="00000000">
            <w:pPr>
              <w:spacing w:after="0" w:line="240" w:lineRule="auto"/>
            </w:pPr>
            <w:r>
              <w:rPr>
                <w:b/>
                <w:sz w:val="19"/>
              </w:rPr>
              <w:t>Nội dung</w:t>
            </w:r>
          </w:p>
        </w:tc>
      </w:tr>
      <w:tr w:rsidR="009F34C0" w14:paraId="3B7479ED" w14:textId="77777777">
        <w:trPr>
          <w:cantSplit/>
          <w:jc w:val="center"/>
        </w:trPr>
        <w:tc>
          <w:tcPr>
            <w:tcW w:w="2268" w:type="dxa"/>
            <w:tcMar>
              <w:top w:w="70" w:type="dxa"/>
              <w:left w:w="70" w:type="dxa"/>
              <w:bottom w:w="70" w:type="dxa"/>
              <w:right w:w="70" w:type="dxa"/>
            </w:tcMar>
            <w:vAlign w:val="center"/>
          </w:tcPr>
          <w:p w14:paraId="5E7039D8" w14:textId="77777777" w:rsidR="009F34C0" w:rsidRDefault="00000000">
            <w:pPr>
              <w:spacing w:after="0" w:line="240" w:lineRule="auto"/>
            </w:pPr>
            <w:r>
              <w:rPr>
                <w:sz w:val="19"/>
              </w:rPr>
              <w:t>Mã quy trình / tên quy trình</w:t>
            </w:r>
          </w:p>
        </w:tc>
        <w:tc>
          <w:tcPr>
            <w:tcW w:w="6917" w:type="dxa"/>
            <w:tcMar>
              <w:top w:w="70" w:type="dxa"/>
              <w:left w:w="70" w:type="dxa"/>
              <w:bottom w:w="70" w:type="dxa"/>
              <w:right w:w="70" w:type="dxa"/>
            </w:tcMar>
            <w:vAlign w:val="center"/>
          </w:tcPr>
          <w:p w14:paraId="1268042A" w14:textId="77777777" w:rsidR="009F34C0" w:rsidRDefault="009F34C0">
            <w:pPr>
              <w:spacing w:after="0" w:line="240" w:lineRule="auto"/>
            </w:pPr>
          </w:p>
        </w:tc>
      </w:tr>
      <w:tr w:rsidR="009F34C0" w14:paraId="16A86CD1" w14:textId="77777777">
        <w:trPr>
          <w:cantSplit/>
          <w:jc w:val="center"/>
        </w:trPr>
        <w:tc>
          <w:tcPr>
            <w:tcW w:w="2268" w:type="dxa"/>
            <w:tcMar>
              <w:top w:w="70" w:type="dxa"/>
              <w:left w:w="70" w:type="dxa"/>
              <w:bottom w:w="70" w:type="dxa"/>
              <w:right w:w="70" w:type="dxa"/>
            </w:tcMar>
            <w:vAlign w:val="center"/>
          </w:tcPr>
          <w:p w14:paraId="7E765B8D" w14:textId="77777777" w:rsidR="009F34C0" w:rsidRDefault="00000000">
            <w:pPr>
              <w:spacing w:after="0" w:line="240" w:lineRule="auto"/>
            </w:pPr>
            <w:r>
              <w:rPr>
                <w:sz w:val="19"/>
              </w:rPr>
              <w:t>Nguồn tài liệu / đường dẫn</w:t>
            </w:r>
          </w:p>
        </w:tc>
        <w:tc>
          <w:tcPr>
            <w:tcW w:w="6917" w:type="dxa"/>
            <w:tcMar>
              <w:top w:w="70" w:type="dxa"/>
              <w:left w:w="70" w:type="dxa"/>
              <w:bottom w:w="70" w:type="dxa"/>
              <w:right w:w="70" w:type="dxa"/>
            </w:tcMar>
            <w:vAlign w:val="center"/>
          </w:tcPr>
          <w:p w14:paraId="1DA323FD" w14:textId="77777777" w:rsidR="009F34C0" w:rsidRDefault="009F34C0">
            <w:pPr>
              <w:spacing w:after="0" w:line="240" w:lineRule="auto"/>
            </w:pPr>
          </w:p>
        </w:tc>
      </w:tr>
      <w:tr w:rsidR="009F34C0" w14:paraId="2E2B5BA3" w14:textId="77777777">
        <w:trPr>
          <w:cantSplit/>
          <w:jc w:val="center"/>
        </w:trPr>
        <w:tc>
          <w:tcPr>
            <w:tcW w:w="2268" w:type="dxa"/>
            <w:tcMar>
              <w:top w:w="70" w:type="dxa"/>
              <w:left w:w="70" w:type="dxa"/>
              <w:bottom w:w="70" w:type="dxa"/>
              <w:right w:w="70" w:type="dxa"/>
            </w:tcMar>
            <w:vAlign w:val="center"/>
          </w:tcPr>
          <w:p w14:paraId="5663417A" w14:textId="77777777" w:rsidR="009F34C0" w:rsidRDefault="00000000">
            <w:pPr>
              <w:spacing w:after="0" w:line="240" w:lineRule="auto"/>
            </w:pPr>
            <w:r>
              <w:rPr>
                <w:sz w:val="19"/>
              </w:rPr>
              <w:t>Người cung cấp / đơn vị</w:t>
            </w:r>
          </w:p>
        </w:tc>
        <w:tc>
          <w:tcPr>
            <w:tcW w:w="6917" w:type="dxa"/>
            <w:tcMar>
              <w:top w:w="70" w:type="dxa"/>
              <w:left w:w="70" w:type="dxa"/>
              <w:bottom w:w="70" w:type="dxa"/>
              <w:right w:w="70" w:type="dxa"/>
            </w:tcMar>
            <w:vAlign w:val="center"/>
          </w:tcPr>
          <w:p w14:paraId="38D3BDF6" w14:textId="77777777" w:rsidR="009F34C0" w:rsidRDefault="009F34C0">
            <w:pPr>
              <w:spacing w:after="0" w:line="240" w:lineRule="auto"/>
            </w:pPr>
          </w:p>
        </w:tc>
      </w:tr>
      <w:tr w:rsidR="009F34C0" w14:paraId="1EAF6845" w14:textId="77777777">
        <w:trPr>
          <w:cantSplit/>
          <w:jc w:val="center"/>
        </w:trPr>
        <w:tc>
          <w:tcPr>
            <w:tcW w:w="2268" w:type="dxa"/>
            <w:tcMar>
              <w:top w:w="70" w:type="dxa"/>
              <w:left w:w="70" w:type="dxa"/>
              <w:bottom w:w="70" w:type="dxa"/>
              <w:right w:w="70" w:type="dxa"/>
            </w:tcMar>
            <w:vAlign w:val="center"/>
          </w:tcPr>
          <w:p w14:paraId="50674AD0" w14:textId="77777777" w:rsidR="009F34C0" w:rsidRDefault="00000000">
            <w:pPr>
              <w:spacing w:after="0" w:line="240" w:lineRule="auto"/>
            </w:pPr>
            <w:r>
              <w:rPr>
                <w:sz w:val="19"/>
              </w:rPr>
              <w:t>Ngày ghi nhận</w:t>
            </w:r>
          </w:p>
        </w:tc>
        <w:tc>
          <w:tcPr>
            <w:tcW w:w="6917" w:type="dxa"/>
            <w:tcMar>
              <w:top w:w="70" w:type="dxa"/>
              <w:left w:w="70" w:type="dxa"/>
              <w:bottom w:w="70" w:type="dxa"/>
              <w:right w:w="70" w:type="dxa"/>
            </w:tcMar>
            <w:vAlign w:val="center"/>
          </w:tcPr>
          <w:p w14:paraId="25ADFC29" w14:textId="77777777" w:rsidR="009F34C0" w:rsidRDefault="009F34C0">
            <w:pPr>
              <w:spacing w:after="0" w:line="240" w:lineRule="auto"/>
            </w:pPr>
          </w:p>
        </w:tc>
      </w:tr>
      <w:tr w:rsidR="009F34C0" w14:paraId="4FD1B400" w14:textId="77777777">
        <w:trPr>
          <w:cantSplit/>
          <w:jc w:val="center"/>
        </w:trPr>
        <w:tc>
          <w:tcPr>
            <w:tcW w:w="2268" w:type="dxa"/>
            <w:tcMar>
              <w:top w:w="70" w:type="dxa"/>
              <w:left w:w="70" w:type="dxa"/>
              <w:bottom w:w="70" w:type="dxa"/>
              <w:right w:w="70" w:type="dxa"/>
            </w:tcMar>
            <w:vAlign w:val="center"/>
          </w:tcPr>
          <w:p w14:paraId="4A3FDB75" w14:textId="77777777" w:rsidR="009F34C0" w:rsidRDefault="00000000">
            <w:pPr>
              <w:spacing w:after="0" w:line="240" w:lineRule="auto"/>
            </w:pPr>
            <w:r>
              <w:rPr>
                <w:sz w:val="19"/>
              </w:rPr>
              <w:t>Sự kiện bắt đầu</w:t>
            </w:r>
          </w:p>
        </w:tc>
        <w:tc>
          <w:tcPr>
            <w:tcW w:w="6917" w:type="dxa"/>
            <w:tcMar>
              <w:top w:w="70" w:type="dxa"/>
              <w:left w:w="70" w:type="dxa"/>
              <w:bottom w:w="70" w:type="dxa"/>
              <w:right w:w="70" w:type="dxa"/>
            </w:tcMar>
            <w:vAlign w:val="center"/>
          </w:tcPr>
          <w:p w14:paraId="0ED300C8" w14:textId="77777777" w:rsidR="009F34C0" w:rsidRDefault="009F34C0">
            <w:pPr>
              <w:spacing w:after="0" w:line="240" w:lineRule="auto"/>
            </w:pPr>
          </w:p>
        </w:tc>
      </w:tr>
      <w:tr w:rsidR="009F34C0" w14:paraId="06130D8F" w14:textId="77777777">
        <w:trPr>
          <w:cantSplit/>
          <w:jc w:val="center"/>
        </w:trPr>
        <w:tc>
          <w:tcPr>
            <w:tcW w:w="2268" w:type="dxa"/>
            <w:tcMar>
              <w:top w:w="70" w:type="dxa"/>
              <w:left w:w="70" w:type="dxa"/>
              <w:bottom w:w="70" w:type="dxa"/>
              <w:right w:w="70" w:type="dxa"/>
            </w:tcMar>
            <w:vAlign w:val="center"/>
          </w:tcPr>
          <w:p w14:paraId="3AF33872" w14:textId="77777777" w:rsidR="009F34C0" w:rsidRDefault="00000000">
            <w:pPr>
              <w:spacing w:after="0" w:line="240" w:lineRule="auto"/>
            </w:pPr>
            <w:r>
              <w:rPr>
                <w:sz w:val="19"/>
              </w:rPr>
              <w:t>Tác nhân tham gia</w:t>
            </w:r>
          </w:p>
        </w:tc>
        <w:tc>
          <w:tcPr>
            <w:tcW w:w="6917" w:type="dxa"/>
            <w:tcMar>
              <w:top w:w="70" w:type="dxa"/>
              <w:left w:w="70" w:type="dxa"/>
              <w:bottom w:w="70" w:type="dxa"/>
              <w:right w:w="70" w:type="dxa"/>
            </w:tcMar>
            <w:vAlign w:val="center"/>
          </w:tcPr>
          <w:p w14:paraId="1FC93C17" w14:textId="77777777" w:rsidR="009F34C0" w:rsidRDefault="009F34C0">
            <w:pPr>
              <w:spacing w:after="0" w:line="240" w:lineRule="auto"/>
            </w:pPr>
          </w:p>
        </w:tc>
      </w:tr>
      <w:tr w:rsidR="009F34C0" w14:paraId="545547C8" w14:textId="77777777">
        <w:trPr>
          <w:cantSplit/>
          <w:jc w:val="center"/>
        </w:trPr>
        <w:tc>
          <w:tcPr>
            <w:tcW w:w="2268" w:type="dxa"/>
            <w:tcMar>
              <w:top w:w="70" w:type="dxa"/>
              <w:left w:w="70" w:type="dxa"/>
              <w:bottom w:w="70" w:type="dxa"/>
              <w:right w:w="70" w:type="dxa"/>
            </w:tcMar>
            <w:vAlign w:val="center"/>
          </w:tcPr>
          <w:p w14:paraId="23FBDA34" w14:textId="77777777" w:rsidR="009F34C0" w:rsidRDefault="00000000">
            <w:pPr>
              <w:spacing w:after="0" w:line="240" w:lineRule="auto"/>
            </w:pPr>
            <w:r>
              <w:rPr>
                <w:sz w:val="19"/>
              </w:rPr>
              <w:t>Đầu vào</w:t>
            </w:r>
          </w:p>
        </w:tc>
        <w:tc>
          <w:tcPr>
            <w:tcW w:w="6917" w:type="dxa"/>
            <w:tcMar>
              <w:top w:w="70" w:type="dxa"/>
              <w:left w:w="70" w:type="dxa"/>
              <w:bottom w:w="70" w:type="dxa"/>
              <w:right w:w="70" w:type="dxa"/>
            </w:tcMar>
            <w:vAlign w:val="center"/>
          </w:tcPr>
          <w:p w14:paraId="0FEEB9A9" w14:textId="77777777" w:rsidR="009F34C0" w:rsidRDefault="009F34C0">
            <w:pPr>
              <w:spacing w:after="0" w:line="240" w:lineRule="auto"/>
            </w:pPr>
          </w:p>
        </w:tc>
      </w:tr>
      <w:tr w:rsidR="009F34C0" w14:paraId="6BD06F31" w14:textId="77777777">
        <w:trPr>
          <w:cantSplit/>
          <w:jc w:val="center"/>
        </w:trPr>
        <w:tc>
          <w:tcPr>
            <w:tcW w:w="2268" w:type="dxa"/>
            <w:tcMar>
              <w:top w:w="70" w:type="dxa"/>
              <w:left w:w="70" w:type="dxa"/>
              <w:bottom w:w="70" w:type="dxa"/>
              <w:right w:w="70" w:type="dxa"/>
            </w:tcMar>
            <w:vAlign w:val="center"/>
          </w:tcPr>
          <w:p w14:paraId="66AFB71E" w14:textId="77777777" w:rsidR="009F34C0" w:rsidRDefault="00000000">
            <w:pPr>
              <w:spacing w:after="0" w:line="240" w:lineRule="auto"/>
            </w:pPr>
            <w:r>
              <w:rPr>
                <w:sz w:val="19"/>
              </w:rPr>
              <w:t>Các bước chính</w:t>
            </w:r>
          </w:p>
        </w:tc>
        <w:tc>
          <w:tcPr>
            <w:tcW w:w="6917" w:type="dxa"/>
            <w:tcMar>
              <w:top w:w="70" w:type="dxa"/>
              <w:left w:w="70" w:type="dxa"/>
              <w:bottom w:w="70" w:type="dxa"/>
              <w:right w:w="70" w:type="dxa"/>
            </w:tcMar>
            <w:vAlign w:val="center"/>
          </w:tcPr>
          <w:p w14:paraId="7E10F693" w14:textId="77777777" w:rsidR="009F34C0" w:rsidRDefault="009F34C0">
            <w:pPr>
              <w:spacing w:after="0" w:line="240" w:lineRule="auto"/>
            </w:pPr>
          </w:p>
        </w:tc>
      </w:tr>
      <w:tr w:rsidR="009F34C0" w14:paraId="57D2B357" w14:textId="77777777">
        <w:trPr>
          <w:cantSplit/>
          <w:jc w:val="center"/>
        </w:trPr>
        <w:tc>
          <w:tcPr>
            <w:tcW w:w="2268" w:type="dxa"/>
            <w:tcMar>
              <w:top w:w="70" w:type="dxa"/>
              <w:left w:w="70" w:type="dxa"/>
              <w:bottom w:w="70" w:type="dxa"/>
              <w:right w:w="70" w:type="dxa"/>
            </w:tcMar>
            <w:vAlign w:val="center"/>
          </w:tcPr>
          <w:p w14:paraId="3646AC81" w14:textId="77777777" w:rsidR="009F34C0" w:rsidRDefault="00000000">
            <w:pPr>
              <w:spacing w:after="0" w:line="240" w:lineRule="auto"/>
            </w:pPr>
            <w:r>
              <w:rPr>
                <w:sz w:val="19"/>
              </w:rPr>
              <w:t>Điểm quyết định / ngoại lệ</w:t>
            </w:r>
          </w:p>
        </w:tc>
        <w:tc>
          <w:tcPr>
            <w:tcW w:w="6917" w:type="dxa"/>
            <w:tcMar>
              <w:top w:w="70" w:type="dxa"/>
              <w:left w:w="70" w:type="dxa"/>
              <w:bottom w:w="70" w:type="dxa"/>
              <w:right w:w="70" w:type="dxa"/>
            </w:tcMar>
            <w:vAlign w:val="center"/>
          </w:tcPr>
          <w:p w14:paraId="50549486" w14:textId="77777777" w:rsidR="009F34C0" w:rsidRDefault="009F34C0">
            <w:pPr>
              <w:spacing w:after="0" w:line="240" w:lineRule="auto"/>
            </w:pPr>
          </w:p>
        </w:tc>
      </w:tr>
      <w:tr w:rsidR="009F34C0" w14:paraId="2CA9126E" w14:textId="77777777">
        <w:trPr>
          <w:cantSplit/>
          <w:jc w:val="center"/>
        </w:trPr>
        <w:tc>
          <w:tcPr>
            <w:tcW w:w="2268" w:type="dxa"/>
            <w:tcMar>
              <w:top w:w="70" w:type="dxa"/>
              <w:left w:w="70" w:type="dxa"/>
              <w:bottom w:w="70" w:type="dxa"/>
              <w:right w:w="70" w:type="dxa"/>
            </w:tcMar>
            <w:vAlign w:val="center"/>
          </w:tcPr>
          <w:p w14:paraId="49370891" w14:textId="77777777" w:rsidR="009F34C0" w:rsidRDefault="00000000">
            <w:pPr>
              <w:spacing w:after="0" w:line="240" w:lineRule="auto"/>
            </w:pPr>
            <w:r>
              <w:rPr>
                <w:sz w:val="19"/>
              </w:rPr>
              <w:t>Đầu ra</w:t>
            </w:r>
          </w:p>
        </w:tc>
        <w:tc>
          <w:tcPr>
            <w:tcW w:w="6917" w:type="dxa"/>
            <w:tcMar>
              <w:top w:w="70" w:type="dxa"/>
              <w:left w:w="70" w:type="dxa"/>
              <w:bottom w:w="70" w:type="dxa"/>
              <w:right w:w="70" w:type="dxa"/>
            </w:tcMar>
            <w:vAlign w:val="center"/>
          </w:tcPr>
          <w:p w14:paraId="5F507518" w14:textId="77777777" w:rsidR="009F34C0" w:rsidRDefault="009F34C0">
            <w:pPr>
              <w:spacing w:after="0" w:line="240" w:lineRule="auto"/>
            </w:pPr>
          </w:p>
        </w:tc>
      </w:tr>
      <w:tr w:rsidR="009F34C0" w14:paraId="756FC901" w14:textId="77777777">
        <w:trPr>
          <w:cantSplit/>
          <w:jc w:val="center"/>
        </w:trPr>
        <w:tc>
          <w:tcPr>
            <w:tcW w:w="2268" w:type="dxa"/>
            <w:tcMar>
              <w:top w:w="70" w:type="dxa"/>
              <w:left w:w="70" w:type="dxa"/>
              <w:bottom w:w="70" w:type="dxa"/>
              <w:right w:w="70" w:type="dxa"/>
            </w:tcMar>
            <w:vAlign w:val="center"/>
          </w:tcPr>
          <w:p w14:paraId="6D34D156" w14:textId="77777777" w:rsidR="009F34C0" w:rsidRDefault="00000000">
            <w:pPr>
              <w:spacing w:after="0" w:line="240" w:lineRule="auto"/>
            </w:pPr>
            <w:r>
              <w:rPr>
                <w:sz w:val="19"/>
              </w:rPr>
              <w:t>Bằng chứng/chứng từ kèm theo</w:t>
            </w:r>
          </w:p>
        </w:tc>
        <w:tc>
          <w:tcPr>
            <w:tcW w:w="6917" w:type="dxa"/>
            <w:tcMar>
              <w:top w:w="70" w:type="dxa"/>
              <w:left w:w="70" w:type="dxa"/>
              <w:bottom w:w="70" w:type="dxa"/>
              <w:right w:w="70" w:type="dxa"/>
            </w:tcMar>
            <w:vAlign w:val="center"/>
          </w:tcPr>
          <w:p w14:paraId="1E4FC61B" w14:textId="77777777" w:rsidR="009F34C0" w:rsidRDefault="009F34C0">
            <w:pPr>
              <w:spacing w:after="0" w:line="240" w:lineRule="auto"/>
            </w:pPr>
          </w:p>
        </w:tc>
      </w:tr>
      <w:tr w:rsidR="009F34C0" w14:paraId="6433910C" w14:textId="77777777">
        <w:trPr>
          <w:cantSplit/>
          <w:jc w:val="center"/>
        </w:trPr>
        <w:tc>
          <w:tcPr>
            <w:tcW w:w="2268" w:type="dxa"/>
            <w:tcMar>
              <w:top w:w="70" w:type="dxa"/>
              <w:left w:w="70" w:type="dxa"/>
              <w:bottom w:w="70" w:type="dxa"/>
              <w:right w:w="70" w:type="dxa"/>
            </w:tcMar>
            <w:vAlign w:val="center"/>
          </w:tcPr>
          <w:p w14:paraId="5C7F2B57" w14:textId="77777777" w:rsidR="009F34C0" w:rsidRDefault="00000000">
            <w:pPr>
              <w:spacing w:after="0" w:line="240" w:lineRule="auto"/>
            </w:pPr>
            <w:r>
              <w:rPr>
                <w:sz w:val="19"/>
              </w:rPr>
              <w:t>Nội dung cần xác minh thêm</w:t>
            </w:r>
          </w:p>
        </w:tc>
        <w:tc>
          <w:tcPr>
            <w:tcW w:w="6917" w:type="dxa"/>
            <w:tcMar>
              <w:top w:w="70" w:type="dxa"/>
              <w:left w:w="70" w:type="dxa"/>
              <w:bottom w:w="70" w:type="dxa"/>
              <w:right w:w="70" w:type="dxa"/>
            </w:tcMar>
            <w:vAlign w:val="center"/>
          </w:tcPr>
          <w:p w14:paraId="15AE8BBD" w14:textId="77777777" w:rsidR="009F34C0" w:rsidRDefault="009F34C0">
            <w:pPr>
              <w:spacing w:after="0" w:line="240" w:lineRule="auto"/>
            </w:pPr>
          </w:p>
        </w:tc>
      </w:tr>
    </w:tbl>
    <w:p w14:paraId="29506CD3" w14:textId="77777777" w:rsidR="009F34C0" w:rsidRDefault="00000000">
      <w:pPr>
        <w:pStyle w:val="Caption"/>
        <w:jc w:val="center"/>
      </w:pPr>
      <w:r>
        <w:rPr>
          <w:i/>
          <w:sz w:val="20"/>
        </w:rPr>
        <w:t>Biểu mẫu BM01. Phiếu ghi nhận bằng chứng quy trình</w:t>
      </w:r>
    </w:p>
    <w:p w14:paraId="0D6BB0F9" w14:textId="77777777" w:rsidR="009F34C0" w:rsidRDefault="00000000">
      <w:pPr>
        <w:pStyle w:val="Heading3"/>
        <w:spacing w:before="160" w:after="100"/>
      </w:pPr>
      <w:r>
        <w:rPr>
          <w:rFonts w:ascii="Times New Roman" w:hAnsi="Times New Roman"/>
        </w:rPr>
        <w:t>3.5.3. BM02 - Phiếu phỏng vấn và walkthrough</w:t>
      </w:r>
    </w:p>
    <w:tbl>
      <w:tblPr>
        <w:tblStyle w:val="TableGrid"/>
        <w:tblW w:w="0" w:type="auto"/>
        <w:jc w:val="center"/>
        <w:tblLayout w:type="fixed"/>
        <w:tblLook w:val="04A0" w:firstRow="1" w:lastRow="0" w:firstColumn="1" w:lastColumn="0" w:noHBand="0" w:noVBand="1"/>
      </w:tblPr>
      <w:tblGrid>
        <w:gridCol w:w="680"/>
        <w:gridCol w:w="1588"/>
        <w:gridCol w:w="3514"/>
        <w:gridCol w:w="3403"/>
      </w:tblGrid>
      <w:tr w:rsidR="009F34C0" w14:paraId="4F2178AE" w14:textId="77777777">
        <w:trPr>
          <w:cantSplit/>
          <w:tblHeader/>
          <w:jc w:val="center"/>
        </w:trPr>
        <w:tc>
          <w:tcPr>
            <w:tcW w:w="2268" w:type="dxa"/>
            <w:gridSpan w:val="2"/>
            <w:shd w:val="clear" w:color="auto" w:fill="D9EAF7"/>
            <w:tcMar>
              <w:top w:w="70" w:type="dxa"/>
              <w:left w:w="70" w:type="dxa"/>
              <w:bottom w:w="70" w:type="dxa"/>
              <w:right w:w="70" w:type="dxa"/>
            </w:tcMar>
            <w:vAlign w:val="center"/>
          </w:tcPr>
          <w:p w14:paraId="7770FD85" w14:textId="77777777" w:rsidR="009F34C0" w:rsidRDefault="00000000">
            <w:pPr>
              <w:spacing w:after="0" w:line="240" w:lineRule="auto"/>
            </w:pPr>
            <w:r>
              <w:rPr>
                <w:b/>
                <w:sz w:val="19"/>
              </w:rPr>
              <w:t>Thành phần</w:t>
            </w:r>
          </w:p>
        </w:tc>
        <w:tc>
          <w:tcPr>
            <w:tcW w:w="6917" w:type="dxa"/>
            <w:gridSpan w:val="2"/>
            <w:shd w:val="clear" w:color="auto" w:fill="D9EAF7"/>
            <w:tcMar>
              <w:top w:w="70" w:type="dxa"/>
              <w:left w:w="70" w:type="dxa"/>
              <w:bottom w:w="70" w:type="dxa"/>
              <w:right w:w="70" w:type="dxa"/>
            </w:tcMar>
            <w:vAlign w:val="center"/>
          </w:tcPr>
          <w:p w14:paraId="44BAD8F1" w14:textId="77777777" w:rsidR="009F34C0" w:rsidRDefault="00000000">
            <w:pPr>
              <w:spacing w:after="0" w:line="240" w:lineRule="auto"/>
            </w:pPr>
            <w:r>
              <w:rPr>
                <w:b/>
                <w:sz w:val="19"/>
              </w:rPr>
              <w:t>Nội dung</w:t>
            </w:r>
          </w:p>
        </w:tc>
      </w:tr>
      <w:tr w:rsidR="009F34C0" w14:paraId="193D61B3" w14:textId="77777777">
        <w:trPr>
          <w:cantSplit/>
          <w:jc w:val="center"/>
        </w:trPr>
        <w:tc>
          <w:tcPr>
            <w:tcW w:w="2268" w:type="dxa"/>
            <w:gridSpan w:val="2"/>
            <w:tcMar>
              <w:top w:w="70" w:type="dxa"/>
              <w:left w:w="70" w:type="dxa"/>
              <w:bottom w:w="70" w:type="dxa"/>
              <w:right w:w="70" w:type="dxa"/>
            </w:tcMar>
            <w:vAlign w:val="center"/>
          </w:tcPr>
          <w:p w14:paraId="521F90F6" w14:textId="77777777" w:rsidR="009F34C0" w:rsidRDefault="00000000">
            <w:pPr>
              <w:spacing w:after="0" w:line="240" w:lineRule="auto"/>
            </w:pPr>
            <w:r>
              <w:rPr>
                <w:sz w:val="19"/>
              </w:rPr>
              <w:t>Quy trình / mã</w:t>
            </w:r>
          </w:p>
        </w:tc>
        <w:tc>
          <w:tcPr>
            <w:tcW w:w="6917" w:type="dxa"/>
            <w:gridSpan w:val="2"/>
            <w:tcMar>
              <w:top w:w="70" w:type="dxa"/>
              <w:left w:w="70" w:type="dxa"/>
              <w:bottom w:w="70" w:type="dxa"/>
              <w:right w:w="70" w:type="dxa"/>
            </w:tcMar>
            <w:vAlign w:val="center"/>
          </w:tcPr>
          <w:p w14:paraId="200920D5" w14:textId="77777777" w:rsidR="009F34C0" w:rsidRDefault="009F34C0">
            <w:pPr>
              <w:spacing w:after="0" w:line="240" w:lineRule="auto"/>
            </w:pPr>
          </w:p>
        </w:tc>
      </w:tr>
      <w:tr w:rsidR="009F34C0" w14:paraId="3D993C2A" w14:textId="77777777">
        <w:trPr>
          <w:cantSplit/>
          <w:jc w:val="center"/>
        </w:trPr>
        <w:tc>
          <w:tcPr>
            <w:tcW w:w="2268" w:type="dxa"/>
            <w:gridSpan w:val="2"/>
            <w:tcMar>
              <w:top w:w="70" w:type="dxa"/>
              <w:left w:w="70" w:type="dxa"/>
              <w:bottom w:w="70" w:type="dxa"/>
              <w:right w:w="70" w:type="dxa"/>
            </w:tcMar>
            <w:vAlign w:val="center"/>
          </w:tcPr>
          <w:p w14:paraId="62D9CD18" w14:textId="77777777" w:rsidR="009F34C0" w:rsidRDefault="00000000">
            <w:pPr>
              <w:spacing w:after="0" w:line="240" w:lineRule="auto"/>
            </w:pPr>
            <w:r>
              <w:rPr>
                <w:sz w:val="19"/>
              </w:rPr>
              <w:t>Người tham gia / vai trò</w:t>
            </w:r>
          </w:p>
        </w:tc>
        <w:tc>
          <w:tcPr>
            <w:tcW w:w="6917" w:type="dxa"/>
            <w:gridSpan w:val="2"/>
            <w:tcMar>
              <w:top w:w="70" w:type="dxa"/>
              <w:left w:w="70" w:type="dxa"/>
              <w:bottom w:w="70" w:type="dxa"/>
              <w:right w:w="70" w:type="dxa"/>
            </w:tcMar>
            <w:vAlign w:val="center"/>
          </w:tcPr>
          <w:p w14:paraId="589DECFB" w14:textId="77777777" w:rsidR="009F34C0" w:rsidRDefault="009F34C0">
            <w:pPr>
              <w:spacing w:after="0" w:line="240" w:lineRule="auto"/>
            </w:pPr>
          </w:p>
        </w:tc>
      </w:tr>
      <w:tr w:rsidR="009F34C0" w14:paraId="22582375" w14:textId="77777777">
        <w:trPr>
          <w:cantSplit/>
          <w:jc w:val="center"/>
        </w:trPr>
        <w:tc>
          <w:tcPr>
            <w:tcW w:w="2268" w:type="dxa"/>
            <w:gridSpan w:val="2"/>
            <w:tcMar>
              <w:top w:w="70" w:type="dxa"/>
              <w:left w:w="70" w:type="dxa"/>
              <w:bottom w:w="70" w:type="dxa"/>
              <w:right w:w="70" w:type="dxa"/>
            </w:tcMar>
            <w:vAlign w:val="center"/>
          </w:tcPr>
          <w:p w14:paraId="3AA5EF13" w14:textId="77777777" w:rsidR="009F34C0" w:rsidRDefault="00000000">
            <w:pPr>
              <w:spacing w:after="0" w:line="240" w:lineRule="auto"/>
            </w:pPr>
            <w:r>
              <w:rPr>
                <w:sz w:val="19"/>
              </w:rPr>
              <w:t>Người phỏng vấn</w:t>
            </w:r>
          </w:p>
        </w:tc>
        <w:tc>
          <w:tcPr>
            <w:tcW w:w="6917" w:type="dxa"/>
            <w:gridSpan w:val="2"/>
            <w:tcMar>
              <w:top w:w="70" w:type="dxa"/>
              <w:left w:w="70" w:type="dxa"/>
              <w:bottom w:w="70" w:type="dxa"/>
              <w:right w:w="70" w:type="dxa"/>
            </w:tcMar>
            <w:vAlign w:val="center"/>
          </w:tcPr>
          <w:p w14:paraId="0AD18140" w14:textId="77777777" w:rsidR="009F34C0" w:rsidRDefault="009F34C0">
            <w:pPr>
              <w:spacing w:after="0" w:line="240" w:lineRule="auto"/>
            </w:pPr>
          </w:p>
        </w:tc>
      </w:tr>
      <w:tr w:rsidR="009F34C0" w14:paraId="1B3F76AE" w14:textId="77777777">
        <w:trPr>
          <w:cantSplit/>
          <w:jc w:val="center"/>
        </w:trPr>
        <w:tc>
          <w:tcPr>
            <w:tcW w:w="2268" w:type="dxa"/>
            <w:gridSpan w:val="2"/>
            <w:tcMar>
              <w:top w:w="70" w:type="dxa"/>
              <w:left w:w="70" w:type="dxa"/>
              <w:bottom w:w="70" w:type="dxa"/>
              <w:right w:w="70" w:type="dxa"/>
            </w:tcMar>
            <w:vAlign w:val="center"/>
          </w:tcPr>
          <w:p w14:paraId="2A55039E" w14:textId="77777777" w:rsidR="009F34C0" w:rsidRDefault="00000000">
            <w:pPr>
              <w:spacing w:after="0" w:line="240" w:lineRule="auto"/>
            </w:pPr>
            <w:r>
              <w:rPr>
                <w:sz w:val="19"/>
              </w:rPr>
              <w:t>Thời gian / hình thức</w:t>
            </w:r>
          </w:p>
        </w:tc>
        <w:tc>
          <w:tcPr>
            <w:tcW w:w="6917" w:type="dxa"/>
            <w:gridSpan w:val="2"/>
            <w:tcMar>
              <w:top w:w="70" w:type="dxa"/>
              <w:left w:w="70" w:type="dxa"/>
              <w:bottom w:w="70" w:type="dxa"/>
              <w:right w:w="70" w:type="dxa"/>
            </w:tcMar>
            <w:vAlign w:val="center"/>
          </w:tcPr>
          <w:p w14:paraId="1A787C26" w14:textId="77777777" w:rsidR="009F34C0" w:rsidRDefault="009F34C0">
            <w:pPr>
              <w:spacing w:after="0" w:line="240" w:lineRule="auto"/>
            </w:pPr>
          </w:p>
        </w:tc>
      </w:tr>
      <w:tr w:rsidR="009F34C0" w14:paraId="1AB940AF" w14:textId="77777777">
        <w:trPr>
          <w:cantSplit/>
          <w:jc w:val="center"/>
        </w:trPr>
        <w:tc>
          <w:tcPr>
            <w:tcW w:w="2268" w:type="dxa"/>
            <w:gridSpan w:val="2"/>
            <w:tcMar>
              <w:top w:w="70" w:type="dxa"/>
              <w:left w:w="70" w:type="dxa"/>
              <w:bottom w:w="70" w:type="dxa"/>
              <w:right w:w="70" w:type="dxa"/>
            </w:tcMar>
            <w:vAlign w:val="center"/>
          </w:tcPr>
          <w:p w14:paraId="6CB89F84" w14:textId="77777777" w:rsidR="009F34C0" w:rsidRDefault="00000000">
            <w:pPr>
              <w:spacing w:after="0" w:line="240" w:lineRule="auto"/>
            </w:pPr>
            <w:r>
              <w:rPr>
                <w:sz w:val="19"/>
              </w:rPr>
              <w:t>Mã ca thực tế được walkthrough</w:t>
            </w:r>
          </w:p>
        </w:tc>
        <w:tc>
          <w:tcPr>
            <w:tcW w:w="6917" w:type="dxa"/>
            <w:gridSpan w:val="2"/>
            <w:tcMar>
              <w:top w:w="70" w:type="dxa"/>
              <w:left w:w="70" w:type="dxa"/>
              <w:bottom w:w="70" w:type="dxa"/>
              <w:right w:w="70" w:type="dxa"/>
            </w:tcMar>
            <w:vAlign w:val="center"/>
          </w:tcPr>
          <w:p w14:paraId="01CC6E89" w14:textId="77777777" w:rsidR="009F34C0" w:rsidRDefault="009F34C0">
            <w:pPr>
              <w:spacing w:after="0" w:line="240" w:lineRule="auto"/>
            </w:pPr>
          </w:p>
        </w:tc>
      </w:tr>
      <w:tr w:rsidR="009F34C0" w14:paraId="400C6BE6" w14:textId="77777777">
        <w:trPr>
          <w:cantSplit/>
          <w:jc w:val="center"/>
        </w:trPr>
        <w:tc>
          <w:tcPr>
            <w:tcW w:w="2268" w:type="dxa"/>
            <w:gridSpan w:val="2"/>
            <w:tcMar>
              <w:top w:w="70" w:type="dxa"/>
              <w:left w:w="70" w:type="dxa"/>
              <w:bottom w:w="70" w:type="dxa"/>
              <w:right w:w="70" w:type="dxa"/>
            </w:tcMar>
            <w:vAlign w:val="center"/>
          </w:tcPr>
          <w:p w14:paraId="4FF334EB" w14:textId="77777777" w:rsidR="009F34C0" w:rsidRDefault="00000000">
            <w:pPr>
              <w:spacing w:after="0" w:line="240" w:lineRule="auto"/>
            </w:pPr>
            <w:r>
              <w:rPr>
                <w:sz w:val="19"/>
              </w:rPr>
              <w:t>Bằng chứng được mở trong phiên</w:t>
            </w:r>
          </w:p>
        </w:tc>
        <w:tc>
          <w:tcPr>
            <w:tcW w:w="6917" w:type="dxa"/>
            <w:gridSpan w:val="2"/>
            <w:tcMar>
              <w:top w:w="70" w:type="dxa"/>
              <w:left w:w="70" w:type="dxa"/>
              <w:bottom w:w="70" w:type="dxa"/>
              <w:right w:w="70" w:type="dxa"/>
            </w:tcMar>
            <w:vAlign w:val="center"/>
          </w:tcPr>
          <w:p w14:paraId="404206D2" w14:textId="77777777" w:rsidR="009F34C0" w:rsidRDefault="009F34C0">
            <w:pPr>
              <w:spacing w:after="0" w:line="240" w:lineRule="auto"/>
            </w:pPr>
          </w:p>
        </w:tc>
      </w:tr>
      <w:tr w:rsidR="009F34C0" w14:paraId="21130B03" w14:textId="77777777">
        <w:trPr>
          <w:cantSplit/>
          <w:tblHeader/>
          <w:jc w:val="center"/>
        </w:trPr>
        <w:tc>
          <w:tcPr>
            <w:tcW w:w="680" w:type="dxa"/>
            <w:shd w:val="clear" w:color="auto" w:fill="D9EAF7"/>
            <w:tcMar>
              <w:top w:w="70" w:type="dxa"/>
              <w:left w:w="70" w:type="dxa"/>
              <w:bottom w:w="70" w:type="dxa"/>
              <w:right w:w="70" w:type="dxa"/>
            </w:tcMar>
            <w:vAlign w:val="center"/>
          </w:tcPr>
          <w:p w14:paraId="37942694" w14:textId="77777777" w:rsidR="009F34C0" w:rsidRDefault="00000000">
            <w:pPr>
              <w:spacing w:after="0" w:line="240" w:lineRule="auto"/>
            </w:pPr>
            <w:r>
              <w:rPr>
                <w:b/>
                <w:sz w:val="18"/>
              </w:rPr>
              <w:t>STT</w:t>
            </w:r>
          </w:p>
        </w:tc>
        <w:tc>
          <w:tcPr>
            <w:tcW w:w="5102" w:type="dxa"/>
            <w:gridSpan w:val="2"/>
            <w:shd w:val="clear" w:color="auto" w:fill="D9EAF7"/>
            <w:tcMar>
              <w:top w:w="70" w:type="dxa"/>
              <w:left w:w="70" w:type="dxa"/>
              <w:bottom w:w="70" w:type="dxa"/>
              <w:right w:w="70" w:type="dxa"/>
            </w:tcMar>
            <w:vAlign w:val="center"/>
          </w:tcPr>
          <w:p w14:paraId="4998D54E" w14:textId="77777777" w:rsidR="009F34C0" w:rsidRDefault="00000000">
            <w:pPr>
              <w:spacing w:after="0" w:line="240" w:lineRule="auto"/>
            </w:pPr>
            <w:r>
              <w:rPr>
                <w:b/>
                <w:sz w:val="18"/>
              </w:rPr>
              <w:t>Câu hỏi ghi nhận</w:t>
            </w:r>
          </w:p>
        </w:tc>
        <w:tc>
          <w:tcPr>
            <w:tcW w:w="3402" w:type="dxa"/>
            <w:shd w:val="clear" w:color="auto" w:fill="D9EAF7"/>
            <w:tcMar>
              <w:top w:w="70" w:type="dxa"/>
              <w:left w:w="70" w:type="dxa"/>
              <w:bottom w:w="70" w:type="dxa"/>
              <w:right w:w="70" w:type="dxa"/>
            </w:tcMar>
            <w:vAlign w:val="center"/>
          </w:tcPr>
          <w:p w14:paraId="073BED80" w14:textId="77777777" w:rsidR="009F34C0" w:rsidRDefault="00000000">
            <w:pPr>
              <w:spacing w:after="0" w:line="240" w:lineRule="auto"/>
            </w:pPr>
            <w:r>
              <w:rPr>
                <w:b/>
                <w:sz w:val="18"/>
              </w:rPr>
              <w:t>Trả lời / bằng chứng</w:t>
            </w:r>
          </w:p>
        </w:tc>
      </w:tr>
      <w:tr w:rsidR="009F34C0" w14:paraId="1A84B3A3" w14:textId="77777777">
        <w:trPr>
          <w:cantSplit/>
          <w:jc w:val="center"/>
        </w:trPr>
        <w:tc>
          <w:tcPr>
            <w:tcW w:w="680" w:type="dxa"/>
            <w:tcMar>
              <w:top w:w="70" w:type="dxa"/>
              <w:left w:w="70" w:type="dxa"/>
              <w:bottom w:w="70" w:type="dxa"/>
              <w:right w:w="70" w:type="dxa"/>
            </w:tcMar>
            <w:vAlign w:val="center"/>
          </w:tcPr>
          <w:p w14:paraId="729A3ED0" w14:textId="77777777" w:rsidR="009F34C0" w:rsidRDefault="00000000">
            <w:pPr>
              <w:spacing w:after="0" w:line="240" w:lineRule="auto"/>
            </w:pPr>
            <w:r>
              <w:rPr>
                <w:sz w:val="18"/>
              </w:rPr>
              <w:t>1</w:t>
            </w:r>
          </w:p>
        </w:tc>
        <w:tc>
          <w:tcPr>
            <w:tcW w:w="5102" w:type="dxa"/>
            <w:gridSpan w:val="2"/>
            <w:tcMar>
              <w:top w:w="70" w:type="dxa"/>
              <w:left w:w="70" w:type="dxa"/>
              <w:bottom w:w="70" w:type="dxa"/>
              <w:right w:w="70" w:type="dxa"/>
            </w:tcMar>
            <w:vAlign w:val="center"/>
          </w:tcPr>
          <w:p w14:paraId="2268B1C4" w14:textId="77777777" w:rsidR="009F34C0" w:rsidRDefault="00000000">
            <w:pPr>
              <w:spacing w:after="0" w:line="240" w:lineRule="auto"/>
            </w:pPr>
            <w:r>
              <w:rPr>
                <w:sz w:val="18"/>
              </w:rPr>
              <w:t>Sự kiện nào làm công việc bắt đầu và ai gửi yêu cầu?</w:t>
            </w:r>
          </w:p>
        </w:tc>
        <w:tc>
          <w:tcPr>
            <w:tcW w:w="3402" w:type="dxa"/>
            <w:tcMar>
              <w:top w:w="70" w:type="dxa"/>
              <w:left w:w="70" w:type="dxa"/>
              <w:bottom w:w="70" w:type="dxa"/>
              <w:right w:w="70" w:type="dxa"/>
            </w:tcMar>
            <w:vAlign w:val="center"/>
          </w:tcPr>
          <w:p w14:paraId="25787DF4" w14:textId="77777777" w:rsidR="009F34C0" w:rsidRDefault="009F34C0">
            <w:pPr>
              <w:spacing w:after="0" w:line="240" w:lineRule="auto"/>
            </w:pPr>
          </w:p>
        </w:tc>
      </w:tr>
      <w:tr w:rsidR="009F34C0" w14:paraId="6BB5E74A" w14:textId="77777777">
        <w:trPr>
          <w:cantSplit/>
          <w:jc w:val="center"/>
        </w:trPr>
        <w:tc>
          <w:tcPr>
            <w:tcW w:w="680" w:type="dxa"/>
            <w:tcMar>
              <w:top w:w="70" w:type="dxa"/>
              <w:left w:w="70" w:type="dxa"/>
              <w:bottom w:w="70" w:type="dxa"/>
              <w:right w:w="70" w:type="dxa"/>
            </w:tcMar>
            <w:vAlign w:val="center"/>
          </w:tcPr>
          <w:p w14:paraId="6FEC3E51" w14:textId="77777777" w:rsidR="009F34C0" w:rsidRDefault="00000000">
            <w:pPr>
              <w:spacing w:after="0" w:line="240" w:lineRule="auto"/>
            </w:pPr>
            <w:r>
              <w:rPr>
                <w:sz w:val="18"/>
              </w:rPr>
              <w:t>2</w:t>
            </w:r>
          </w:p>
        </w:tc>
        <w:tc>
          <w:tcPr>
            <w:tcW w:w="5102" w:type="dxa"/>
            <w:gridSpan w:val="2"/>
            <w:tcMar>
              <w:top w:w="70" w:type="dxa"/>
              <w:left w:w="70" w:type="dxa"/>
              <w:bottom w:w="70" w:type="dxa"/>
              <w:right w:w="70" w:type="dxa"/>
            </w:tcMar>
            <w:vAlign w:val="center"/>
          </w:tcPr>
          <w:p w14:paraId="551F9BEA" w14:textId="77777777" w:rsidR="009F34C0" w:rsidRDefault="00000000">
            <w:pPr>
              <w:spacing w:after="0" w:line="240" w:lineRule="auto"/>
            </w:pPr>
            <w:r>
              <w:rPr>
                <w:sz w:val="18"/>
              </w:rPr>
              <w:t>Đầu vào/chứng từ nào phải có trước khi thực hiện bước đầu tiên?</w:t>
            </w:r>
          </w:p>
        </w:tc>
        <w:tc>
          <w:tcPr>
            <w:tcW w:w="3402" w:type="dxa"/>
            <w:tcMar>
              <w:top w:w="70" w:type="dxa"/>
              <w:left w:w="70" w:type="dxa"/>
              <w:bottom w:w="70" w:type="dxa"/>
              <w:right w:w="70" w:type="dxa"/>
            </w:tcMar>
            <w:vAlign w:val="center"/>
          </w:tcPr>
          <w:p w14:paraId="38AD4ED4" w14:textId="77777777" w:rsidR="009F34C0" w:rsidRDefault="009F34C0">
            <w:pPr>
              <w:spacing w:after="0" w:line="240" w:lineRule="auto"/>
            </w:pPr>
          </w:p>
        </w:tc>
      </w:tr>
      <w:tr w:rsidR="009F34C0" w14:paraId="14D37699" w14:textId="77777777">
        <w:trPr>
          <w:cantSplit/>
          <w:jc w:val="center"/>
        </w:trPr>
        <w:tc>
          <w:tcPr>
            <w:tcW w:w="680" w:type="dxa"/>
            <w:tcMar>
              <w:top w:w="70" w:type="dxa"/>
              <w:left w:w="70" w:type="dxa"/>
              <w:bottom w:w="70" w:type="dxa"/>
              <w:right w:w="70" w:type="dxa"/>
            </w:tcMar>
            <w:vAlign w:val="center"/>
          </w:tcPr>
          <w:p w14:paraId="3C76FEA4" w14:textId="77777777" w:rsidR="009F34C0" w:rsidRDefault="00000000">
            <w:pPr>
              <w:spacing w:after="0" w:line="240" w:lineRule="auto"/>
            </w:pPr>
            <w:r>
              <w:rPr>
                <w:sz w:val="18"/>
              </w:rPr>
              <w:t>3</w:t>
            </w:r>
          </w:p>
        </w:tc>
        <w:tc>
          <w:tcPr>
            <w:tcW w:w="5102" w:type="dxa"/>
            <w:gridSpan w:val="2"/>
            <w:tcMar>
              <w:top w:w="70" w:type="dxa"/>
              <w:left w:w="70" w:type="dxa"/>
              <w:bottom w:w="70" w:type="dxa"/>
              <w:right w:w="70" w:type="dxa"/>
            </w:tcMar>
            <w:vAlign w:val="center"/>
          </w:tcPr>
          <w:p w14:paraId="3C139DB0" w14:textId="77777777" w:rsidR="009F34C0" w:rsidRDefault="00000000">
            <w:pPr>
              <w:spacing w:after="0" w:line="240" w:lineRule="auto"/>
            </w:pPr>
            <w:r>
              <w:rPr>
                <w:sz w:val="18"/>
              </w:rPr>
              <w:t>Hãy đi theo một ca thực tế gần nhất từ đầu đến cuối.</w:t>
            </w:r>
          </w:p>
        </w:tc>
        <w:tc>
          <w:tcPr>
            <w:tcW w:w="3402" w:type="dxa"/>
            <w:tcMar>
              <w:top w:w="70" w:type="dxa"/>
              <w:left w:w="70" w:type="dxa"/>
              <w:bottom w:w="70" w:type="dxa"/>
              <w:right w:w="70" w:type="dxa"/>
            </w:tcMar>
            <w:vAlign w:val="center"/>
          </w:tcPr>
          <w:p w14:paraId="5795470C" w14:textId="77777777" w:rsidR="009F34C0" w:rsidRDefault="009F34C0">
            <w:pPr>
              <w:spacing w:after="0" w:line="240" w:lineRule="auto"/>
            </w:pPr>
          </w:p>
        </w:tc>
      </w:tr>
      <w:tr w:rsidR="009F34C0" w14:paraId="189BD0E8" w14:textId="77777777">
        <w:trPr>
          <w:cantSplit/>
          <w:jc w:val="center"/>
        </w:trPr>
        <w:tc>
          <w:tcPr>
            <w:tcW w:w="680" w:type="dxa"/>
            <w:tcMar>
              <w:top w:w="70" w:type="dxa"/>
              <w:left w:w="70" w:type="dxa"/>
              <w:bottom w:w="70" w:type="dxa"/>
              <w:right w:w="70" w:type="dxa"/>
            </w:tcMar>
            <w:vAlign w:val="center"/>
          </w:tcPr>
          <w:p w14:paraId="0F7979E4" w14:textId="77777777" w:rsidR="009F34C0" w:rsidRDefault="00000000">
            <w:pPr>
              <w:spacing w:after="0" w:line="240" w:lineRule="auto"/>
            </w:pPr>
            <w:r>
              <w:rPr>
                <w:sz w:val="18"/>
              </w:rPr>
              <w:t>4</w:t>
            </w:r>
          </w:p>
        </w:tc>
        <w:tc>
          <w:tcPr>
            <w:tcW w:w="5102" w:type="dxa"/>
            <w:gridSpan w:val="2"/>
            <w:tcMar>
              <w:top w:w="70" w:type="dxa"/>
              <w:left w:w="70" w:type="dxa"/>
              <w:bottom w:w="70" w:type="dxa"/>
              <w:right w:w="70" w:type="dxa"/>
            </w:tcMar>
            <w:vAlign w:val="center"/>
          </w:tcPr>
          <w:p w14:paraId="4245DD0B" w14:textId="77777777" w:rsidR="009F34C0" w:rsidRDefault="00000000">
            <w:pPr>
              <w:spacing w:after="0" w:line="240" w:lineRule="auto"/>
            </w:pPr>
            <w:r>
              <w:rPr>
                <w:sz w:val="18"/>
              </w:rPr>
              <w:t>Ở bước nào có quyết định chấp nhận, từ chối, quay lại hoặc chuyển cấp?</w:t>
            </w:r>
          </w:p>
        </w:tc>
        <w:tc>
          <w:tcPr>
            <w:tcW w:w="3402" w:type="dxa"/>
            <w:tcMar>
              <w:top w:w="70" w:type="dxa"/>
              <w:left w:w="70" w:type="dxa"/>
              <w:bottom w:w="70" w:type="dxa"/>
              <w:right w:w="70" w:type="dxa"/>
            </w:tcMar>
            <w:vAlign w:val="center"/>
          </w:tcPr>
          <w:p w14:paraId="0D3DD833" w14:textId="77777777" w:rsidR="009F34C0" w:rsidRDefault="009F34C0">
            <w:pPr>
              <w:spacing w:after="0" w:line="240" w:lineRule="auto"/>
            </w:pPr>
          </w:p>
        </w:tc>
      </w:tr>
      <w:tr w:rsidR="009F34C0" w14:paraId="50639EF1" w14:textId="77777777">
        <w:trPr>
          <w:cantSplit/>
          <w:jc w:val="center"/>
        </w:trPr>
        <w:tc>
          <w:tcPr>
            <w:tcW w:w="680" w:type="dxa"/>
            <w:tcMar>
              <w:top w:w="70" w:type="dxa"/>
              <w:left w:w="70" w:type="dxa"/>
              <w:bottom w:w="70" w:type="dxa"/>
              <w:right w:w="70" w:type="dxa"/>
            </w:tcMar>
            <w:vAlign w:val="center"/>
          </w:tcPr>
          <w:p w14:paraId="2CAA067C" w14:textId="77777777" w:rsidR="009F34C0" w:rsidRDefault="00000000">
            <w:pPr>
              <w:spacing w:after="0" w:line="240" w:lineRule="auto"/>
            </w:pPr>
            <w:r>
              <w:rPr>
                <w:sz w:val="18"/>
              </w:rPr>
              <w:lastRenderedPageBreak/>
              <w:t>5</w:t>
            </w:r>
          </w:p>
        </w:tc>
        <w:tc>
          <w:tcPr>
            <w:tcW w:w="5102" w:type="dxa"/>
            <w:gridSpan w:val="2"/>
            <w:tcMar>
              <w:top w:w="70" w:type="dxa"/>
              <w:left w:w="70" w:type="dxa"/>
              <w:bottom w:w="70" w:type="dxa"/>
              <w:right w:w="70" w:type="dxa"/>
            </w:tcMar>
            <w:vAlign w:val="center"/>
          </w:tcPr>
          <w:p w14:paraId="11C7915A" w14:textId="77777777" w:rsidR="009F34C0" w:rsidRDefault="00000000">
            <w:pPr>
              <w:spacing w:after="0" w:line="240" w:lineRule="auto"/>
            </w:pPr>
            <w:r>
              <w:rPr>
                <w:sz w:val="18"/>
              </w:rPr>
              <w:t>Ai chịu trách nhiệm ở từng điểm bàn giao?</w:t>
            </w:r>
          </w:p>
        </w:tc>
        <w:tc>
          <w:tcPr>
            <w:tcW w:w="3402" w:type="dxa"/>
            <w:tcMar>
              <w:top w:w="70" w:type="dxa"/>
              <w:left w:w="70" w:type="dxa"/>
              <w:bottom w:w="70" w:type="dxa"/>
              <w:right w:w="70" w:type="dxa"/>
            </w:tcMar>
            <w:vAlign w:val="center"/>
          </w:tcPr>
          <w:p w14:paraId="301FD60E" w14:textId="77777777" w:rsidR="009F34C0" w:rsidRDefault="009F34C0">
            <w:pPr>
              <w:spacing w:after="0" w:line="240" w:lineRule="auto"/>
            </w:pPr>
          </w:p>
        </w:tc>
      </w:tr>
      <w:tr w:rsidR="009F34C0" w14:paraId="733D32A0" w14:textId="77777777">
        <w:trPr>
          <w:cantSplit/>
          <w:jc w:val="center"/>
        </w:trPr>
        <w:tc>
          <w:tcPr>
            <w:tcW w:w="680" w:type="dxa"/>
            <w:tcMar>
              <w:top w:w="70" w:type="dxa"/>
              <w:left w:w="70" w:type="dxa"/>
              <w:bottom w:w="70" w:type="dxa"/>
              <w:right w:w="70" w:type="dxa"/>
            </w:tcMar>
            <w:vAlign w:val="center"/>
          </w:tcPr>
          <w:p w14:paraId="18D564CF" w14:textId="77777777" w:rsidR="009F34C0" w:rsidRDefault="00000000">
            <w:pPr>
              <w:spacing w:after="0" w:line="240" w:lineRule="auto"/>
            </w:pPr>
            <w:r>
              <w:rPr>
                <w:sz w:val="18"/>
              </w:rPr>
              <w:t>6</w:t>
            </w:r>
          </w:p>
        </w:tc>
        <w:tc>
          <w:tcPr>
            <w:tcW w:w="5102" w:type="dxa"/>
            <w:gridSpan w:val="2"/>
            <w:tcMar>
              <w:top w:w="70" w:type="dxa"/>
              <w:left w:w="70" w:type="dxa"/>
              <w:bottom w:w="70" w:type="dxa"/>
              <w:right w:w="70" w:type="dxa"/>
            </w:tcMar>
            <w:vAlign w:val="center"/>
          </w:tcPr>
          <w:p w14:paraId="4D892A32" w14:textId="77777777" w:rsidR="009F34C0" w:rsidRDefault="00000000">
            <w:pPr>
              <w:spacing w:after="0" w:line="240" w:lineRule="auto"/>
            </w:pPr>
            <w:r>
              <w:rPr>
                <w:sz w:val="18"/>
              </w:rPr>
              <w:t>Hệ thống hoặc biểu mẫu nào lưu dấu vết sau mỗi bước?</w:t>
            </w:r>
          </w:p>
        </w:tc>
        <w:tc>
          <w:tcPr>
            <w:tcW w:w="3402" w:type="dxa"/>
            <w:tcMar>
              <w:top w:w="70" w:type="dxa"/>
              <w:left w:w="70" w:type="dxa"/>
              <w:bottom w:w="70" w:type="dxa"/>
              <w:right w:w="70" w:type="dxa"/>
            </w:tcMar>
            <w:vAlign w:val="center"/>
          </w:tcPr>
          <w:p w14:paraId="2224A791" w14:textId="77777777" w:rsidR="009F34C0" w:rsidRDefault="009F34C0">
            <w:pPr>
              <w:spacing w:after="0" w:line="240" w:lineRule="auto"/>
            </w:pPr>
          </w:p>
        </w:tc>
      </w:tr>
      <w:tr w:rsidR="009F34C0" w14:paraId="54DF65C7" w14:textId="77777777">
        <w:trPr>
          <w:cantSplit/>
          <w:jc w:val="center"/>
        </w:trPr>
        <w:tc>
          <w:tcPr>
            <w:tcW w:w="680" w:type="dxa"/>
            <w:tcMar>
              <w:top w:w="70" w:type="dxa"/>
              <w:left w:w="70" w:type="dxa"/>
              <w:bottom w:w="70" w:type="dxa"/>
              <w:right w:w="70" w:type="dxa"/>
            </w:tcMar>
            <w:vAlign w:val="center"/>
          </w:tcPr>
          <w:p w14:paraId="0DCC12DF" w14:textId="77777777" w:rsidR="009F34C0" w:rsidRDefault="00000000">
            <w:pPr>
              <w:spacing w:after="0" w:line="240" w:lineRule="auto"/>
            </w:pPr>
            <w:r>
              <w:rPr>
                <w:sz w:val="18"/>
              </w:rPr>
              <w:t>7</w:t>
            </w:r>
          </w:p>
        </w:tc>
        <w:tc>
          <w:tcPr>
            <w:tcW w:w="5102" w:type="dxa"/>
            <w:gridSpan w:val="2"/>
            <w:tcMar>
              <w:top w:w="70" w:type="dxa"/>
              <w:left w:w="70" w:type="dxa"/>
              <w:bottom w:w="70" w:type="dxa"/>
              <w:right w:w="70" w:type="dxa"/>
            </w:tcMar>
            <w:vAlign w:val="center"/>
          </w:tcPr>
          <w:p w14:paraId="68FCBA78" w14:textId="77777777" w:rsidR="009F34C0" w:rsidRDefault="00000000">
            <w:pPr>
              <w:spacing w:after="0" w:line="240" w:lineRule="auto"/>
            </w:pPr>
            <w:r>
              <w:rPr>
                <w:sz w:val="18"/>
              </w:rPr>
              <w:t>Ngoại lệ thường gặp được chuyển cho ai xử lý?</w:t>
            </w:r>
          </w:p>
        </w:tc>
        <w:tc>
          <w:tcPr>
            <w:tcW w:w="3402" w:type="dxa"/>
            <w:tcMar>
              <w:top w:w="70" w:type="dxa"/>
              <w:left w:w="70" w:type="dxa"/>
              <w:bottom w:w="70" w:type="dxa"/>
              <w:right w:w="70" w:type="dxa"/>
            </w:tcMar>
            <w:vAlign w:val="center"/>
          </w:tcPr>
          <w:p w14:paraId="428A760B" w14:textId="77777777" w:rsidR="009F34C0" w:rsidRDefault="009F34C0">
            <w:pPr>
              <w:spacing w:after="0" w:line="240" w:lineRule="auto"/>
            </w:pPr>
          </w:p>
        </w:tc>
      </w:tr>
      <w:tr w:rsidR="009F34C0" w14:paraId="3DCA3186" w14:textId="77777777">
        <w:trPr>
          <w:cantSplit/>
          <w:jc w:val="center"/>
        </w:trPr>
        <w:tc>
          <w:tcPr>
            <w:tcW w:w="680" w:type="dxa"/>
            <w:tcMar>
              <w:top w:w="70" w:type="dxa"/>
              <w:left w:w="70" w:type="dxa"/>
              <w:bottom w:w="70" w:type="dxa"/>
              <w:right w:w="70" w:type="dxa"/>
            </w:tcMar>
            <w:vAlign w:val="center"/>
          </w:tcPr>
          <w:p w14:paraId="19505EB5" w14:textId="77777777" w:rsidR="009F34C0" w:rsidRDefault="00000000">
            <w:pPr>
              <w:spacing w:after="0" w:line="240" w:lineRule="auto"/>
            </w:pPr>
            <w:r>
              <w:rPr>
                <w:sz w:val="18"/>
              </w:rPr>
              <w:t>8</w:t>
            </w:r>
          </w:p>
        </w:tc>
        <w:tc>
          <w:tcPr>
            <w:tcW w:w="5102" w:type="dxa"/>
            <w:gridSpan w:val="2"/>
            <w:tcMar>
              <w:top w:w="70" w:type="dxa"/>
              <w:left w:w="70" w:type="dxa"/>
              <w:bottom w:w="70" w:type="dxa"/>
              <w:right w:w="70" w:type="dxa"/>
            </w:tcMar>
            <w:vAlign w:val="center"/>
          </w:tcPr>
          <w:p w14:paraId="3B4E104F" w14:textId="77777777" w:rsidR="009F34C0" w:rsidRDefault="00000000">
            <w:pPr>
              <w:spacing w:after="0" w:line="240" w:lineRule="auto"/>
            </w:pPr>
            <w:r>
              <w:rPr>
                <w:sz w:val="18"/>
              </w:rPr>
              <w:t>Điều kiện nào xác nhận quy trình đã kết thúc?</w:t>
            </w:r>
          </w:p>
        </w:tc>
        <w:tc>
          <w:tcPr>
            <w:tcW w:w="3402" w:type="dxa"/>
            <w:tcMar>
              <w:top w:w="70" w:type="dxa"/>
              <w:left w:w="70" w:type="dxa"/>
              <w:bottom w:w="70" w:type="dxa"/>
              <w:right w:w="70" w:type="dxa"/>
            </w:tcMar>
            <w:vAlign w:val="center"/>
          </w:tcPr>
          <w:p w14:paraId="3CD47646" w14:textId="77777777" w:rsidR="009F34C0" w:rsidRDefault="009F34C0">
            <w:pPr>
              <w:spacing w:after="0" w:line="240" w:lineRule="auto"/>
            </w:pPr>
          </w:p>
        </w:tc>
      </w:tr>
      <w:tr w:rsidR="009F34C0" w14:paraId="658E7E94" w14:textId="77777777">
        <w:trPr>
          <w:cantSplit/>
          <w:jc w:val="center"/>
        </w:trPr>
        <w:tc>
          <w:tcPr>
            <w:tcW w:w="680" w:type="dxa"/>
            <w:tcMar>
              <w:top w:w="70" w:type="dxa"/>
              <w:left w:w="70" w:type="dxa"/>
              <w:bottom w:w="70" w:type="dxa"/>
              <w:right w:w="70" w:type="dxa"/>
            </w:tcMar>
            <w:vAlign w:val="center"/>
          </w:tcPr>
          <w:p w14:paraId="10DAB035" w14:textId="77777777" w:rsidR="009F34C0" w:rsidRDefault="00000000">
            <w:pPr>
              <w:spacing w:after="0" w:line="240" w:lineRule="auto"/>
            </w:pPr>
            <w:r>
              <w:rPr>
                <w:sz w:val="18"/>
              </w:rPr>
              <w:t>9</w:t>
            </w:r>
          </w:p>
        </w:tc>
        <w:tc>
          <w:tcPr>
            <w:tcW w:w="5102" w:type="dxa"/>
            <w:gridSpan w:val="2"/>
            <w:tcMar>
              <w:top w:w="70" w:type="dxa"/>
              <w:left w:w="70" w:type="dxa"/>
              <w:bottom w:w="70" w:type="dxa"/>
              <w:right w:w="70" w:type="dxa"/>
            </w:tcMar>
            <w:vAlign w:val="center"/>
          </w:tcPr>
          <w:p w14:paraId="30A6A285" w14:textId="77777777" w:rsidR="009F34C0" w:rsidRDefault="00000000">
            <w:pPr>
              <w:spacing w:after="0" w:line="240" w:lineRule="auto"/>
            </w:pPr>
            <w:r>
              <w:rPr>
                <w:sz w:val="18"/>
              </w:rPr>
              <w:t>Dữ liệu nào có thể dùng để đo thời gian, lỗi hoặc xử lý lại?</w:t>
            </w:r>
          </w:p>
        </w:tc>
        <w:tc>
          <w:tcPr>
            <w:tcW w:w="3402" w:type="dxa"/>
            <w:tcMar>
              <w:top w:w="70" w:type="dxa"/>
              <w:left w:w="70" w:type="dxa"/>
              <w:bottom w:w="70" w:type="dxa"/>
              <w:right w:w="70" w:type="dxa"/>
            </w:tcMar>
            <w:vAlign w:val="center"/>
          </w:tcPr>
          <w:p w14:paraId="03B583D0" w14:textId="77777777" w:rsidR="009F34C0" w:rsidRDefault="009F34C0">
            <w:pPr>
              <w:spacing w:after="0" w:line="240" w:lineRule="auto"/>
            </w:pPr>
          </w:p>
        </w:tc>
      </w:tr>
      <w:tr w:rsidR="009F34C0" w14:paraId="05009AEE" w14:textId="77777777">
        <w:trPr>
          <w:cantSplit/>
          <w:jc w:val="center"/>
        </w:trPr>
        <w:tc>
          <w:tcPr>
            <w:tcW w:w="680" w:type="dxa"/>
            <w:tcMar>
              <w:top w:w="70" w:type="dxa"/>
              <w:left w:w="70" w:type="dxa"/>
              <w:bottom w:w="70" w:type="dxa"/>
              <w:right w:w="70" w:type="dxa"/>
            </w:tcMar>
            <w:vAlign w:val="center"/>
          </w:tcPr>
          <w:p w14:paraId="269AE090" w14:textId="77777777" w:rsidR="009F34C0" w:rsidRDefault="00000000">
            <w:pPr>
              <w:spacing w:after="0" w:line="240" w:lineRule="auto"/>
            </w:pPr>
            <w:r>
              <w:rPr>
                <w:sz w:val="18"/>
              </w:rPr>
              <w:t>10</w:t>
            </w:r>
          </w:p>
        </w:tc>
        <w:tc>
          <w:tcPr>
            <w:tcW w:w="5102" w:type="dxa"/>
            <w:gridSpan w:val="2"/>
            <w:tcMar>
              <w:top w:w="70" w:type="dxa"/>
              <w:left w:w="70" w:type="dxa"/>
              <w:bottom w:w="70" w:type="dxa"/>
              <w:right w:w="70" w:type="dxa"/>
            </w:tcMar>
            <w:vAlign w:val="center"/>
          </w:tcPr>
          <w:p w14:paraId="1EA5C443" w14:textId="77777777" w:rsidR="009F34C0" w:rsidRDefault="00000000">
            <w:pPr>
              <w:spacing w:after="0" w:line="240" w:lineRule="auto"/>
            </w:pPr>
            <w:r>
              <w:rPr>
                <w:sz w:val="18"/>
              </w:rPr>
              <w:t>Nội dung nào trong sơ đồ hiện tại chưa đúng với cách làm thực tế?</w:t>
            </w:r>
          </w:p>
        </w:tc>
        <w:tc>
          <w:tcPr>
            <w:tcW w:w="3402" w:type="dxa"/>
            <w:tcMar>
              <w:top w:w="70" w:type="dxa"/>
              <w:left w:w="70" w:type="dxa"/>
              <w:bottom w:w="70" w:type="dxa"/>
              <w:right w:w="70" w:type="dxa"/>
            </w:tcMar>
            <w:vAlign w:val="center"/>
          </w:tcPr>
          <w:p w14:paraId="586710E9" w14:textId="77777777" w:rsidR="009F34C0" w:rsidRDefault="009F34C0">
            <w:pPr>
              <w:spacing w:after="0" w:line="240" w:lineRule="auto"/>
            </w:pPr>
          </w:p>
        </w:tc>
      </w:tr>
    </w:tbl>
    <w:p w14:paraId="03445F9A" w14:textId="77777777" w:rsidR="009F34C0" w:rsidRDefault="00000000">
      <w:pPr>
        <w:pStyle w:val="Caption"/>
        <w:jc w:val="center"/>
      </w:pPr>
      <w:r>
        <w:rPr>
          <w:i/>
          <w:sz w:val="20"/>
        </w:rPr>
        <w:t>Biểu mẫu BM02. Phiếu phỏng vấn và walkthrough</w:t>
      </w:r>
    </w:p>
    <w:p w14:paraId="711440D4" w14:textId="77777777" w:rsidR="009F34C0" w:rsidRDefault="00000000">
      <w:pPr>
        <w:pStyle w:val="Heading3"/>
        <w:spacing w:before="160" w:after="100"/>
      </w:pPr>
      <w:r>
        <w:rPr>
          <w:rFonts w:ascii="Times New Roman" w:hAnsi="Times New Roman"/>
        </w:rPr>
        <w:t>3.5.4. BM03 - Biên bản workshop</w:t>
      </w:r>
    </w:p>
    <w:tbl>
      <w:tblPr>
        <w:tblStyle w:val="TableGrid"/>
        <w:tblW w:w="0" w:type="auto"/>
        <w:jc w:val="center"/>
        <w:tblLayout w:type="fixed"/>
        <w:tblLook w:val="04A0" w:firstRow="1" w:lastRow="0" w:firstColumn="1" w:lastColumn="0" w:noHBand="0" w:noVBand="1"/>
      </w:tblPr>
      <w:tblGrid>
        <w:gridCol w:w="567"/>
        <w:gridCol w:w="1984"/>
        <w:gridCol w:w="1984"/>
        <w:gridCol w:w="1928"/>
        <w:gridCol w:w="1417"/>
        <w:gridCol w:w="3572"/>
      </w:tblGrid>
      <w:tr w:rsidR="009F34C0" w14:paraId="2A084DED" w14:textId="77777777">
        <w:trPr>
          <w:cantSplit/>
          <w:tblHeader/>
          <w:jc w:val="center"/>
        </w:trPr>
        <w:tc>
          <w:tcPr>
            <w:tcW w:w="2268" w:type="dxa"/>
            <w:gridSpan w:val="3"/>
            <w:shd w:val="clear" w:color="auto" w:fill="D9EAF7"/>
            <w:tcMar>
              <w:top w:w="70" w:type="dxa"/>
              <w:left w:w="70" w:type="dxa"/>
              <w:bottom w:w="70" w:type="dxa"/>
              <w:right w:w="70" w:type="dxa"/>
            </w:tcMar>
            <w:vAlign w:val="center"/>
          </w:tcPr>
          <w:p w14:paraId="3107F377" w14:textId="77777777" w:rsidR="009F34C0" w:rsidRDefault="00000000">
            <w:pPr>
              <w:spacing w:after="0" w:line="240" w:lineRule="auto"/>
            </w:pPr>
            <w:r>
              <w:rPr>
                <w:b/>
                <w:sz w:val="19"/>
              </w:rPr>
              <w:t>Thành phần</w:t>
            </w:r>
          </w:p>
        </w:tc>
        <w:tc>
          <w:tcPr>
            <w:tcW w:w="6917" w:type="dxa"/>
            <w:gridSpan w:val="3"/>
            <w:shd w:val="clear" w:color="auto" w:fill="D9EAF7"/>
            <w:tcMar>
              <w:top w:w="70" w:type="dxa"/>
              <w:left w:w="70" w:type="dxa"/>
              <w:bottom w:w="70" w:type="dxa"/>
              <w:right w:w="70" w:type="dxa"/>
            </w:tcMar>
            <w:vAlign w:val="center"/>
          </w:tcPr>
          <w:p w14:paraId="1913DCBF" w14:textId="77777777" w:rsidR="009F34C0" w:rsidRDefault="00000000">
            <w:pPr>
              <w:spacing w:after="0" w:line="240" w:lineRule="auto"/>
            </w:pPr>
            <w:r>
              <w:rPr>
                <w:b/>
                <w:sz w:val="19"/>
              </w:rPr>
              <w:t>Nội dung</w:t>
            </w:r>
          </w:p>
        </w:tc>
      </w:tr>
      <w:tr w:rsidR="009F34C0" w14:paraId="5C8516AC" w14:textId="77777777">
        <w:trPr>
          <w:cantSplit/>
          <w:jc w:val="center"/>
        </w:trPr>
        <w:tc>
          <w:tcPr>
            <w:tcW w:w="2268" w:type="dxa"/>
            <w:gridSpan w:val="3"/>
            <w:tcMar>
              <w:top w:w="70" w:type="dxa"/>
              <w:left w:w="70" w:type="dxa"/>
              <w:bottom w:w="70" w:type="dxa"/>
              <w:right w:w="70" w:type="dxa"/>
            </w:tcMar>
            <w:vAlign w:val="center"/>
          </w:tcPr>
          <w:p w14:paraId="1BA23BF7" w14:textId="77777777" w:rsidR="009F34C0" w:rsidRDefault="00000000">
            <w:pPr>
              <w:spacing w:after="0" w:line="240" w:lineRule="auto"/>
            </w:pPr>
            <w:r>
              <w:rPr>
                <w:sz w:val="19"/>
              </w:rPr>
              <w:t>Tên workshop</w:t>
            </w:r>
          </w:p>
        </w:tc>
        <w:tc>
          <w:tcPr>
            <w:tcW w:w="6917" w:type="dxa"/>
            <w:gridSpan w:val="3"/>
            <w:tcMar>
              <w:top w:w="70" w:type="dxa"/>
              <w:left w:w="70" w:type="dxa"/>
              <w:bottom w:w="70" w:type="dxa"/>
              <w:right w:w="70" w:type="dxa"/>
            </w:tcMar>
            <w:vAlign w:val="center"/>
          </w:tcPr>
          <w:p w14:paraId="39E3356B" w14:textId="77777777" w:rsidR="009F34C0" w:rsidRDefault="009F34C0">
            <w:pPr>
              <w:spacing w:after="0" w:line="240" w:lineRule="auto"/>
            </w:pPr>
          </w:p>
        </w:tc>
      </w:tr>
      <w:tr w:rsidR="009F34C0" w14:paraId="61D09AF2" w14:textId="77777777">
        <w:trPr>
          <w:cantSplit/>
          <w:jc w:val="center"/>
        </w:trPr>
        <w:tc>
          <w:tcPr>
            <w:tcW w:w="2268" w:type="dxa"/>
            <w:gridSpan w:val="3"/>
            <w:tcMar>
              <w:top w:w="70" w:type="dxa"/>
              <w:left w:w="70" w:type="dxa"/>
              <w:bottom w:w="70" w:type="dxa"/>
              <w:right w:w="70" w:type="dxa"/>
            </w:tcMar>
            <w:vAlign w:val="center"/>
          </w:tcPr>
          <w:p w14:paraId="78C3A54A" w14:textId="77777777" w:rsidR="009F34C0" w:rsidRDefault="00000000">
            <w:pPr>
              <w:spacing w:after="0" w:line="240" w:lineRule="auto"/>
            </w:pPr>
            <w:r>
              <w:rPr>
                <w:sz w:val="19"/>
              </w:rPr>
              <w:t>Quy trình được xem xét</w:t>
            </w:r>
          </w:p>
        </w:tc>
        <w:tc>
          <w:tcPr>
            <w:tcW w:w="6917" w:type="dxa"/>
            <w:gridSpan w:val="3"/>
            <w:tcMar>
              <w:top w:w="70" w:type="dxa"/>
              <w:left w:w="70" w:type="dxa"/>
              <w:bottom w:w="70" w:type="dxa"/>
              <w:right w:w="70" w:type="dxa"/>
            </w:tcMar>
            <w:vAlign w:val="center"/>
          </w:tcPr>
          <w:p w14:paraId="04A8FBCD" w14:textId="77777777" w:rsidR="009F34C0" w:rsidRDefault="009F34C0">
            <w:pPr>
              <w:spacing w:after="0" w:line="240" w:lineRule="auto"/>
            </w:pPr>
          </w:p>
        </w:tc>
      </w:tr>
      <w:tr w:rsidR="009F34C0" w14:paraId="52971A58" w14:textId="77777777">
        <w:trPr>
          <w:cantSplit/>
          <w:jc w:val="center"/>
        </w:trPr>
        <w:tc>
          <w:tcPr>
            <w:tcW w:w="2268" w:type="dxa"/>
            <w:gridSpan w:val="3"/>
            <w:tcMar>
              <w:top w:w="70" w:type="dxa"/>
              <w:left w:w="70" w:type="dxa"/>
              <w:bottom w:w="70" w:type="dxa"/>
              <w:right w:w="70" w:type="dxa"/>
            </w:tcMar>
            <w:vAlign w:val="center"/>
          </w:tcPr>
          <w:p w14:paraId="1AD52DF4" w14:textId="77777777" w:rsidR="009F34C0" w:rsidRDefault="00000000">
            <w:pPr>
              <w:spacing w:after="0" w:line="240" w:lineRule="auto"/>
            </w:pPr>
            <w:r>
              <w:rPr>
                <w:sz w:val="19"/>
              </w:rPr>
              <w:t>Thời gian / địa điểm</w:t>
            </w:r>
          </w:p>
        </w:tc>
        <w:tc>
          <w:tcPr>
            <w:tcW w:w="6917" w:type="dxa"/>
            <w:gridSpan w:val="3"/>
            <w:tcMar>
              <w:top w:w="70" w:type="dxa"/>
              <w:left w:w="70" w:type="dxa"/>
              <w:bottom w:w="70" w:type="dxa"/>
              <w:right w:w="70" w:type="dxa"/>
            </w:tcMar>
            <w:vAlign w:val="center"/>
          </w:tcPr>
          <w:p w14:paraId="7F509CAA" w14:textId="77777777" w:rsidR="009F34C0" w:rsidRDefault="009F34C0">
            <w:pPr>
              <w:spacing w:after="0" w:line="240" w:lineRule="auto"/>
            </w:pPr>
          </w:p>
        </w:tc>
      </w:tr>
      <w:tr w:rsidR="009F34C0" w14:paraId="5B5699FA" w14:textId="77777777">
        <w:trPr>
          <w:cantSplit/>
          <w:jc w:val="center"/>
        </w:trPr>
        <w:tc>
          <w:tcPr>
            <w:tcW w:w="2268" w:type="dxa"/>
            <w:gridSpan w:val="3"/>
            <w:tcMar>
              <w:top w:w="70" w:type="dxa"/>
              <w:left w:w="70" w:type="dxa"/>
              <w:bottom w:w="70" w:type="dxa"/>
              <w:right w:w="70" w:type="dxa"/>
            </w:tcMar>
            <w:vAlign w:val="center"/>
          </w:tcPr>
          <w:p w14:paraId="09DA9417" w14:textId="77777777" w:rsidR="009F34C0" w:rsidRDefault="00000000">
            <w:pPr>
              <w:spacing w:after="0" w:line="240" w:lineRule="auto"/>
            </w:pPr>
            <w:r>
              <w:rPr>
                <w:sz w:val="19"/>
              </w:rPr>
              <w:t>Chủ trì / thư ký</w:t>
            </w:r>
          </w:p>
        </w:tc>
        <w:tc>
          <w:tcPr>
            <w:tcW w:w="6917" w:type="dxa"/>
            <w:gridSpan w:val="3"/>
            <w:tcMar>
              <w:top w:w="70" w:type="dxa"/>
              <w:left w:w="70" w:type="dxa"/>
              <w:bottom w:w="70" w:type="dxa"/>
              <w:right w:w="70" w:type="dxa"/>
            </w:tcMar>
            <w:vAlign w:val="center"/>
          </w:tcPr>
          <w:p w14:paraId="216FDBF9" w14:textId="77777777" w:rsidR="009F34C0" w:rsidRDefault="009F34C0">
            <w:pPr>
              <w:spacing w:after="0" w:line="240" w:lineRule="auto"/>
            </w:pPr>
          </w:p>
        </w:tc>
      </w:tr>
      <w:tr w:rsidR="009F34C0" w14:paraId="46AB4554" w14:textId="77777777">
        <w:trPr>
          <w:cantSplit/>
          <w:jc w:val="center"/>
        </w:trPr>
        <w:tc>
          <w:tcPr>
            <w:tcW w:w="2268" w:type="dxa"/>
            <w:gridSpan w:val="3"/>
            <w:tcMar>
              <w:top w:w="70" w:type="dxa"/>
              <w:left w:w="70" w:type="dxa"/>
              <w:bottom w:w="70" w:type="dxa"/>
              <w:right w:w="70" w:type="dxa"/>
            </w:tcMar>
            <w:vAlign w:val="center"/>
          </w:tcPr>
          <w:p w14:paraId="245DE057" w14:textId="77777777" w:rsidR="009F34C0" w:rsidRDefault="00000000">
            <w:pPr>
              <w:spacing w:after="0" w:line="240" w:lineRule="auto"/>
            </w:pPr>
            <w:r>
              <w:rPr>
                <w:sz w:val="19"/>
              </w:rPr>
              <w:t>Thành phần tham dự</w:t>
            </w:r>
          </w:p>
        </w:tc>
        <w:tc>
          <w:tcPr>
            <w:tcW w:w="6917" w:type="dxa"/>
            <w:gridSpan w:val="3"/>
            <w:tcMar>
              <w:top w:w="70" w:type="dxa"/>
              <w:left w:w="70" w:type="dxa"/>
              <w:bottom w:w="70" w:type="dxa"/>
              <w:right w:w="70" w:type="dxa"/>
            </w:tcMar>
            <w:vAlign w:val="center"/>
          </w:tcPr>
          <w:p w14:paraId="40743F40" w14:textId="77777777" w:rsidR="009F34C0" w:rsidRDefault="009F34C0">
            <w:pPr>
              <w:spacing w:after="0" w:line="240" w:lineRule="auto"/>
            </w:pPr>
          </w:p>
        </w:tc>
      </w:tr>
      <w:tr w:rsidR="009F34C0" w14:paraId="6A73201A" w14:textId="77777777">
        <w:trPr>
          <w:cantSplit/>
          <w:jc w:val="center"/>
        </w:trPr>
        <w:tc>
          <w:tcPr>
            <w:tcW w:w="2268" w:type="dxa"/>
            <w:gridSpan w:val="3"/>
            <w:tcMar>
              <w:top w:w="70" w:type="dxa"/>
              <w:left w:w="70" w:type="dxa"/>
              <w:bottom w:w="70" w:type="dxa"/>
              <w:right w:w="70" w:type="dxa"/>
            </w:tcMar>
            <w:vAlign w:val="center"/>
          </w:tcPr>
          <w:p w14:paraId="338F8181" w14:textId="77777777" w:rsidR="009F34C0" w:rsidRDefault="00000000">
            <w:pPr>
              <w:spacing w:after="0" w:line="240" w:lineRule="auto"/>
            </w:pPr>
            <w:r>
              <w:rPr>
                <w:sz w:val="19"/>
              </w:rPr>
              <w:t>Tài liệu đầu vào</w:t>
            </w:r>
          </w:p>
        </w:tc>
        <w:tc>
          <w:tcPr>
            <w:tcW w:w="6917" w:type="dxa"/>
            <w:gridSpan w:val="3"/>
            <w:tcMar>
              <w:top w:w="70" w:type="dxa"/>
              <w:left w:w="70" w:type="dxa"/>
              <w:bottom w:w="70" w:type="dxa"/>
              <w:right w:w="70" w:type="dxa"/>
            </w:tcMar>
            <w:vAlign w:val="center"/>
          </w:tcPr>
          <w:p w14:paraId="23681179" w14:textId="77777777" w:rsidR="009F34C0" w:rsidRDefault="009F34C0">
            <w:pPr>
              <w:spacing w:after="0" w:line="240" w:lineRule="auto"/>
            </w:pPr>
          </w:p>
        </w:tc>
      </w:tr>
      <w:tr w:rsidR="009F34C0" w14:paraId="13DC1011" w14:textId="77777777">
        <w:trPr>
          <w:cantSplit/>
          <w:jc w:val="center"/>
        </w:trPr>
        <w:tc>
          <w:tcPr>
            <w:tcW w:w="2268" w:type="dxa"/>
            <w:gridSpan w:val="3"/>
            <w:tcMar>
              <w:top w:w="70" w:type="dxa"/>
              <w:left w:w="70" w:type="dxa"/>
              <w:bottom w:w="70" w:type="dxa"/>
              <w:right w:w="70" w:type="dxa"/>
            </w:tcMar>
            <w:vAlign w:val="center"/>
          </w:tcPr>
          <w:p w14:paraId="5DA37AC8" w14:textId="77777777" w:rsidR="009F34C0" w:rsidRDefault="00000000">
            <w:pPr>
              <w:spacing w:after="0" w:line="240" w:lineRule="auto"/>
            </w:pPr>
            <w:r>
              <w:rPr>
                <w:sz w:val="19"/>
              </w:rPr>
              <w:t>Mục tiêu cần thống nhất</w:t>
            </w:r>
          </w:p>
        </w:tc>
        <w:tc>
          <w:tcPr>
            <w:tcW w:w="6917" w:type="dxa"/>
            <w:gridSpan w:val="3"/>
            <w:tcMar>
              <w:top w:w="70" w:type="dxa"/>
              <w:left w:w="70" w:type="dxa"/>
              <w:bottom w:w="70" w:type="dxa"/>
              <w:right w:w="70" w:type="dxa"/>
            </w:tcMar>
            <w:vAlign w:val="center"/>
          </w:tcPr>
          <w:p w14:paraId="63AA35BA" w14:textId="77777777" w:rsidR="009F34C0" w:rsidRDefault="009F34C0">
            <w:pPr>
              <w:spacing w:after="0" w:line="240" w:lineRule="auto"/>
            </w:pPr>
          </w:p>
        </w:tc>
      </w:tr>
      <w:tr w:rsidR="009F34C0" w14:paraId="2CB60489" w14:textId="77777777">
        <w:trPr>
          <w:cantSplit/>
          <w:tblHeader/>
          <w:jc w:val="center"/>
        </w:trPr>
        <w:tc>
          <w:tcPr>
            <w:tcW w:w="567" w:type="dxa"/>
            <w:shd w:val="clear" w:color="auto" w:fill="D9EAF7"/>
            <w:tcMar>
              <w:top w:w="70" w:type="dxa"/>
              <w:left w:w="70" w:type="dxa"/>
              <w:bottom w:w="70" w:type="dxa"/>
              <w:right w:w="70" w:type="dxa"/>
            </w:tcMar>
            <w:vAlign w:val="center"/>
          </w:tcPr>
          <w:p w14:paraId="7C611A70" w14:textId="77777777" w:rsidR="009F34C0" w:rsidRDefault="00000000">
            <w:pPr>
              <w:spacing w:after="0" w:line="240" w:lineRule="auto"/>
            </w:pPr>
            <w:r>
              <w:rPr>
                <w:b/>
                <w:sz w:val="17"/>
              </w:rPr>
              <w:t>STT</w:t>
            </w:r>
          </w:p>
        </w:tc>
        <w:tc>
          <w:tcPr>
            <w:tcW w:w="1984" w:type="dxa"/>
            <w:shd w:val="clear" w:color="auto" w:fill="D9EAF7"/>
            <w:tcMar>
              <w:top w:w="70" w:type="dxa"/>
              <w:left w:w="70" w:type="dxa"/>
              <w:bottom w:w="70" w:type="dxa"/>
              <w:right w:w="70" w:type="dxa"/>
            </w:tcMar>
            <w:vAlign w:val="center"/>
          </w:tcPr>
          <w:p w14:paraId="344038B8" w14:textId="77777777" w:rsidR="009F34C0" w:rsidRDefault="00000000">
            <w:pPr>
              <w:spacing w:after="0" w:line="240" w:lineRule="auto"/>
            </w:pPr>
            <w:r>
              <w:rPr>
                <w:b/>
                <w:sz w:val="17"/>
              </w:rPr>
              <w:t>Vấn đề / khác biệt</w:t>
            </w:r>
          </w:p>
        </w:tc>
        <w:tc>
          <w:tcPr>
            <w:tcW w:w="1984" w:type="dxa"/>
            <w:shd w:val="clear" w:color="auto" w:fill="D9EAF7"/>
            <w:tcMar>
              <w:top w:w="70" w:type="dxa"/>
              <w:left w:w="70" w:type="dxa"/>
              <w:bottom w:w="70" w:type="dxa"/>
              <w:right w:w="70" w:type="dxa"/>
            </w:tcMar>
            <w:vAlign w:val="center"/>
          </w:tcPr>
          <w:p w14:paraId="1ECCB267" w14:textId="77777777" w:rsidR="009F34C0" w:rsidRDefault="00000000">
            <w:pPr>
              <w:spacing w:after="0" w:line="240" w:lineRule="auto"/>
            </w:pPr>
            <w:r>
              <w:rPr>
                <w:b/>
                <w:sz w:val="17"/>
              </w:rPr>
              <w:t>Bằng chứng được xem</w:t>
            </w:r>
          </w:p>
        </w:tc>
        <w:tc>
          <w:tcPr>
            <w:tcW w:w="1928" w:type="dxa"/>
            <w:shd w:val="clear" w:color="auto" w:fill="D9EAF7"/>
            <w:tcMar>
              <w:top w:w="70" w:type="dxa"/>
              <w:left w:w="70" w:type="dxa"/>
              <w:bottom w:w="70" w:type="dxa"/>
              <w:right w:w="70" w:type="dxa"/>
            </w:tcMar>
            <w:vAlign w:val="center"/>
          </w:tcPr>
          <w:p w14:paraId="2DE4DECE" w14:textId="77777777" w:rsidR="009F34C0" w:rsidRDefault="00000000">
            <w:pPr>
              <w:spacing w:after="0" w:line="240" w:lineRule="auto"/>
            </w:pPr>
            <w:r>
              <w:rPr>
                <w:b/>
                <w:sz w:val="17"/>
              </w:rPr>
              <w:t>Quyết định</w:t>
            </w:r>
          </w:p>
        </w:tc>
        <w:tc>
          <w:tcPr>
            <w:tcW w:w="1417" w:type="dxa"/>
            <w:shd w:val="clear" w:color="auto" w:fill="D9EAF7"/>
            <w:tcMar>
              <w:top w:w="70" w:type="dxa"/>
              <w:left w:w="70" w:type="dxa"/>
              <w:bottom w:w="70" w:type="dxa"/>
              <w:right w:w="70" w:type="dxa"/>
            </w:tcMar>
            <w:vAlign w:val="center"/>
          </w:tcPr>
          <w:p w14:paraId="40443FF4" w14:textId="77777777" w:rsidR="009F34C0" w:rsidRDefault="00000000">
            <w:pPr>
              <w:spacing w:after="0" w:line="240" w:lineRule="auto"/>
            </w:pPr>
            <w:r>
              <w:rPr>
                <w:b/>
                <w:sz w:val="17"/>
              </w:rPr>
              <w:t>Người phụ trách</w:t>
            </w:r>
          </w:p>
        </w:tc>
        <w:tc>
          <w:tcPr>
            <w:tcW w:w="1304" w:type="dxa"/>
            <w:shd w:val="clear" w:color="auto" w:fill="D9EAF7"/>
            <w:tcMar>
              <w:top w:w="70" w:type="dxa"/>
              <w:left w:w="70" w:type="dxa"/>
              <w:bottom w:w="70" w:type="dxa"/>
              <w:right w:w="70" w:type="dxa"/>
            </w:tcMar>
            <w:vAlign w:val="center"/>
          </w:tcPr>
          <w:p w14:paraId="1556598C" w14:textId="77777777" w:rsidR="009F34C0" w:rsidRDefault="00000000">
            <w:pPr>
              <w:spacing w:after="0" w:line="240" w:lineRule="auto"/>
            </w:pPr>
            <w:r>
              <w:rPr>
                <w:b/>
                <w:sz w:val="17"/>
              </w:rPr>
              <w:t>Hạn / trạng thái</w:t>
            </w:r>
          </w:p>
        </w:tc>
      </w:tr>
      <w:tr w:rsidR="009F34C0" w14:paraId="51E68BF9" w14:textId="77777777">
        <w:trPr>
          <w:cantSplit/>
          <w:jc w:val="center"/>
        </w:trPr>
        <w:tc>
          <w:tcPr>
            <w:tcW w:w="567" w:type="dxa"/>
            <w:tcMar>
              <w:top w:w="70" w:type="dxa"/>
              <w:left w:w="70" w:type="dxa"/>
              <w:bottom w:w="70" w:type="dxa"/>
              <w:right w:w="70" w:type="dxa"/>
            </w:tcMar>
            <w:vAlign w:val="center"/>
          </w:tcPr>
          <w:p w14:paraId="5DD8C9D8" w14:textId="77777777" w:rsidR="009F34C0" w:rsidRDefault="00000000">
            <w:pPr>
              <w:spacing w:after="0" w:line="240" w:lineRule="auto"/>
            </w:pPr>
            <w:r>
              <w:rPr>
                <w:sz w:val="17"/>
              </w:rPr>
              <w:t>1</w:t>
            </w:r>
          </w:p>
        </w:tc>
        <w:tc>
          <w:tcPr>
            <w:tcW w:w="1984" w:type="dxa"/>
            <w:tcMar>
              <w:top w:w="70" w:type="dxa"/>
              <w:left w:w="70" w:type="dxa"/>
              <w:bottom w:w="70" w:type="dxa"/>
              <w:right w:w="70" w:type="dxa"/>
            </w:tcMar>
            <w:vAlign w:val="center"/>
          </w:tcPr>
          <w:p w14:paraId="60C447A5" w14:textId="77777777" w:rsidR="009F34C0" w:rsidRDefault="009F34C0">
            <w:pPr>
              <w:spacing w:after="0" w:line="240" w:lineRule="auto"/>
            </w:pPr>
          </w:p>
        </w:tc>
        <w:tc>
          <w:tcPr>
            <w:tcW w:w="1984" w:type="dxa"/>
            <w:tcMar>
              <w:top w:w="70" w:type="dxa"/>
              <w:left w:w="70" w:type="dxa"/>
              <w:bottom w:w="70" w:type="dxa"/>
              <w:right w:w="70" w:type="dxa"/>
            </w:tcMar>
            <w:vAlign w:val="center"/>
          </w:tcPr>
          <w:p w14:paraId="64FD7F86" w14:textId="77777777" w:rsidR="009F34C0" w:rsidRDefault="009F34C0">
            <w:pPr>
              <w:spacing w:after="0" w:line="240" w:lineRule="auto"/>
            </w:pPr>
          </w:p>
        </w:tc>
        <w:tc>
          <w:tcPr>
            <w:tcW w:w="1928" w:type="dxa"/>
            <w:tcMar>
              <w:top w:w="70" w:type="dxa"/>
              <w:left w:w="70" w:type="dxa"/>
              <w:bottom w:w="70" w:type="dxa"/>
              <w:right w:w="70" w:type="dxa"/>
            </w:tcMar>
            <w:vAlign w:val="center"/>
          </w:tcPr>
          <w:p w14:paraId="6C1217CF" w14:textId="77777777" w:rsidR="009F34C0" w:rsidRDefault="009F34C0">
            <w:pPr>
              <w:spacing w:after="0" w:line="240" w:lineRule="auto"/>
            </w:pPr>
          </w:p>
        </w:tc>
        <w:tc>
          <w:tcPr>
            <w:tcW w:w="1417" w:type="dxa"/>
            <w:tcMar>
              <w:top w:w="70" w:type="dxa"/>
              <w:left w:w="70" w:type="dxa"/>
              <w:bottom w:w="70" w:type="dxa"/>
              <w:right w:w="70" w:type="dxa"/>
            </w:tcMar>
            <w:vAlign w:val="center"/>
          </w:tcPr>
          <w:p w14:paraId="0D286221" w14:textId="77777777" w:rsidR="009F34C0" w:rsidRDefault="009F34C0">
            <w:pPr>
              <w:spacing w:after="0" w:line="240" w:lineRule="auto"/>
            </w:pPr>
          </w:p>
        </w:tc>
        <w:tc>
          <w:tcPr>
            <w:tcW w:w="1304" w:type="dxa"/>
            <w:tcMar>
              <w:top w:w="70" w:type="dxa"/>
              <w:left w:w="70" w:type="dxa"/>
              <w:bottom w:w="70" w:type="dxa"/>
              <w:right w:w="70" w:type="dxa"/>
            </w:tcMar>
            <w:vAlign w:val="center"/>
          </w:tcPr>
          <w:p w14:paraId="61493E43" w14:textId="77777777" w:rsidR="009F34C0" w:rsidRDefault="009F34C0">
            <w:pPr>
              <w:spacing w:after="0" w:line="240" w:lineRule="auto"/>
            </w:pPr>
          </w:p>
        </w:tc>
      </w:tr>
      <w:tr w:rsidR="009F34C0" w14:paraId="3AC58D48" w14:textId="77777777">
        <w:trPr>
          <w:cantSplit/>
          <w:jc w:val="center"/>
        </w:trPr>
        <w:tc>
          <w:tcPr>
            <w:tcW w:w="567" w:type="dxa"/>
            <w:tcMar>
              <w:top w:w="70" w:type="dxa"/>
              <w:left w:w="70" w:type="dxa"/>
              <w:bottom w:w="70" w:type="dxa"/>
              <w:right w:w="70" w:type="dxa"/>
            </w:tcMar>
            <w:vAlign w:val="center"/>
          </w:tcPr>
          <w:p w14:paraId="14949E0F" w14:textId="77777777" w:rsidR="009F34C0" w:rsidRDefault="00000000">
            <w:pPr>
              <w:spacing w:after="0" w:line="240" w:lineRule="auto"/>
            </w:pPr>
            <w:r>
              <w:rPr>
                <w:sz w:val="17"/>
              </w:rPr>
              <w:t>2</w:t>
            </w:r>
          </w:p>
        </w:tc>
        <w:tc>
          <w:tcPr>
            <w:tcW w:w="1984" w:type="dxa"/>
            <w:tcMar>
              <w:top w:w="70" w:type="dxa"/>
              <w:left w:w="70" w:type="dxa"/>
              <w:bottom w:w="70" w:type="dxa"/>
              <w:right w:w="70" w:type="dxa"/>
            </w:tcMar>
            <w:vAlign w:val="center"/>
          </w:tcPr>
          <w:p w14:paraId="24806DAF" w14:textId="77777777" w:rsidR="009F34C0" w:rsidRDefault="009F34C0">
            <w:pPr>
              <w:spacing w:after="0" w:line="240" w:lineRule="auto"/>
            </w:pPr>
          </w:p>
        </w:tc>
        <w:tc>
          <w:tcPr>
            <w:tcW w:w="1984" w:type="dxa"/>
            <w:tcMar>
              <w:top w:w="70" w:type="dxa"/>
              <w:left w:w="70" w:type="dxa"/>
              <w:bottom w:w="70" w:type="dxa"/>
              <w:right w:w="70" w:type="dxa"/>
            </w:tcMar>
            <w:vAlign w:val="center"/>
          </w:tcPr>
          <w:p w14:paraId="6DFC89F2" w14:textId="77777777" w:rsidR="009F34C0" w:rsidRDefault="009F34C0">
            <w:pPr>
              <w:spacing w:after="0" w:line="240" w:lineRule="auto"/>
            </w:pPr>
          </w:p>
        </w:tc>
        <w:tc>
          <w:tcPr>
            <w:tcW w:w="1928" w:type="dxa"/>
            <w:tcMar>
              <w:top w:w="70" w:type="dxa"/>
              <w:left w:w="70" w:type="dxa"/>
              <w:bottom w:w="70" w:type="dxa"/>
              <w:right w:w="70" w:type="dxa"/>
            </w:tcMar>
            <w:vAlign w:val="center"/>
          </w:tcPr>
          <w:p w14:paraId="0C44EBAC" w14:textId="77777777" w:rsidR="009F34C0" w:rsidRDefault="009F34C0">
            <w:pPr>
              <w:spacing w:after="0" w:line="240" w:lineRule="auto"/>
            </w:pPr>
          </w:p>
        </w:tc>
        <w:tc>
          <w:tcPr>
            <w:tcW w:w="1417" w:type="dxa"/>
            <w:tcMar>
              <w:top w:w="70" w:type="dxa"/>
              <w:left w:w="70" w:type="dxa"/>
              <w:bottom w:w="70" w:type="dxa"/>
              <w:right w:w="70" w:type="dxa"/>
            </w:tcMar>
            <w:vAlign w:val="center"/>
          </w:tcPr>
          <w:p w14:paraId="4B11E88B" w14:textId="77777777" w:rsidR="009F34C0" w:rsidRDefault="009F34C0">
            <w:pPr>
              <w:spacing w:after="0" w:line="240" w:lineRule="auto"/>
            </w:pPr>
          </w:p>
        </w:tc>
        <w:tc>
          <w:tcPr>
            <w:tcW w:w="1304" w:type="dxa"/>
            <w:tcMar>
              <w:top w:w="70" w:type="dxa"/>
              <w:left w:w="70" w:type="dxa"/>
              <w:bottom w:w="70" w:type="dxa"/>
              <w:right w:w="70" w:type="dxa"/>
            </w:tcMar>
            <w:vAlign w:val="center"/>
          </w:tcPr>
          <w:p w14:paraId="09130C25" w14:textId="77777777" w:rsidR="009F34C0" w:rsidRDefault="009F34C0">
            <w:pPr>
              <w:spacing w:after="0" w:line="240" w:lineRule="auto"/>
            </w:pPr>
          </w:p>
        </w:tc>
      </w:tr>
      <w:tr w:rsidR="009F34C0" w14:paraId="624F77AD" w14:textId="77777777">
        <w:trPr>
          <w:cantSplit/>
          <w:jc w:val="center"/>
        </w:trPr>
        <w:tc>
          <w:tcPr>
            <w:tcW w:w="567" w:type="dxa"/>
            <w:tcMar>
              <w:top w:w="70" w:type="dxa"/>
              <w:left w:w="70" w:type="dxa"/>
              <w:bottom w:w="70" w:type="dxa"/>
              <w:right w:w="70" w:type="dxa"/>
            </w:tcMar>
            <w:vAlign w:val="center"/>
          </w:tcPr>
          <w:p w14:paraId="47C9D295" w14:textId="77777777" w:rsidR="009F34C0" w:rsidRDefault="00000000">
            <w:pPr>
              <w:spacing w:after="0" w:line="240" w:lineRule="auto"/>
            </w:pPr>
            <w:r>
              <w:rPr>
                <w:sz w:val="17"/>
              </w:rPr>
              <w:t>3</w:t>
            </w:r>
          </w:p>
        </w:tc>
        <w:tc>
          <w:tcPr>
            <w:tcW w:w="1984" w:type="dxa"/>
            <w:tcMar>
              <w:top w:w="70" w:type="dxa"/>
              <w:left w:w="70" w:type="dxa"/>
              <w:bottom w:w="70" w:type="dxa"/>
              <w:right w:w="70" w:type="dxa"/>
            </w:tcMar>
            <w:vAlign w:val="center"/>
          </w:tcPr>
          <w:p w14:paraId="24A06649" w14:textId="77777777" w:rsidR="009F34C0" w:rsidRDefault="009F34C0">
            <w:pPr>
              <w:spacing w:after="0" w:line="240" w:lineRule="auto"/>
            </w:pPr>
          </w:p>
        </w:tc>
        <w:tc>
          <w:tcPr>
            <w:tcW w:w="1984" w:type="dxa"/>
            <w:tcMar>
              <w:top w:w="70" w:type="dxa"/>
              <w:left w:w="70" w:type="dxa"/>
              <w:bottom w:w="70" w:type="dxa"/>
              <w:right w:w="70" w:type="dxa"/>
            </w:tcMar>
            <w:vAlign w:val="center"/>
          </w:tcPr>
          <w:p w14:paraId="3880D54A" w14:textId="77777777" w:rsidR="009F34C0" w:rsidRDefault="009F34C0">
            <w:pPr>
              <w:spacing w:after="0" w:line="240" w:lineRule="auto"/>
            </w:pPr>
          </w:p>
        </w:tc>
        <w:tc>
          <w:tcPr>
            <w:tcW w:w="1928" w:type="dxa"/>
            <w:tcMar>
              <w:top w:w="70" w:type="dxa"/>
              <w:left w:w="70" w:type="dxa"/>
              <w:bottom w:w="70" w:type="dxa"/>
              <w:right w:w="70" w:type="dxa"/>
            </w:tcMar>
            <w:vAlign w:val="center"/>
          </w:tcPr>
          <w:p w14:paraId="41833865" w14:textId="77777777" w:rsidR="009F34C0" w:rsidRDefault="009F34C0">
            <w:pPr>
              <w:spacing w:after="0" w:line="240" w:lineRule="auto"/>
            </w:pPr>
          </w:p>
        </w:tc>
        <w:tc>
          <w:tcPr>
            <w:tcW w:w="1417" w:type="dxa"/>
            <w:tcMar>
              <w:top w:w="70" w:type="dxa"/>
              <w:left w:w="70" w:type="dxa"/>
              <w:bottom w:w="70" w:type="dxa"/>
              <w:right w:w="70" w:type="dxa"/>
            </w:tcMar>
            <w:vAlign w:val="center"/>
          </w:tcPr>
          <w:p w14:paraId="62176397" w14:textId="77777777" w:rsidR="009F34C0" w:rsidRDefault="009F34C0">
            <w:pPr>
              <w:spacing w:after="0" w:line="240" w:lineRule="auto"/>
            </w:pPr>
          </w:p>
        </w:tc>
        <w:tc>
          <w:tcPr>
            <w:tcW w:w="1304" w:type="dxa"/>
            <w:tcMar>
              <w:top w:w="70" w:type="dxa"/>
              <w:left w:w="70" w:type="dxa"/>
              <w:bottom w:w="70" w:type="dxa"/>
              <w:right w:w="70" w:type="dxa"/>
            </w:tcMar>
            <w:vAlign w:val="center"/>
          </w:tcPr>
          <w:p w14:paraId="36547D16" w14:textId="77777777" w:rsidR="009F34C0" w:rsidRDefault="009F34C0">
            <w:pPr>
              <w:spacing w:after="0" w:line="240" w:lineRule="auto"/>
            </w:pPr>
          </w:p>
        </w:tc>
      </w:tr>
      <w:tr w:rsidR="009F34C0" w14:paraId="651EE6A3" w14:textId="77777777">
        <w:trPr>
          <w:cantSplit/>
          <w:jc w:val="center"/>
        </w:trPr>
        <w:tc>
          <w:tcPr>
            <w:tcW w:w="567" w:type="dxa"/>
            <w:tcMar>
              <w:top w:w="70" w:type="dxa"/>
              <w:left w:w="70" w:type="dxa"/>
              <w:bottom w:w="70" w:type="dxa"/>
              <w:right w:w="70" w:type="dxa"/>
            </w:tcMar>
            <w:vAlign w:val="center"/>
          </w:tcPr>
          <w:p w14:paraId="1DAF1B04" w14:textId="77777777" w:rsidR="009F34C0" w:rsidRDefault="00000000">
            <w:pPr>
              <w:spacing w:after="0" w:line="240" w:lineRule="auto"/>
            </w:pPr>
            <w:r>
              <w:rPr>
                <w:sz w:val="17"/>
              </w:rPr>
              <w:t>4</w:t>
            </w:r>
          </w:p>
        </w:tc>
        <w:tc>
          <w:tcPr>
            <w:tcW w:w="1984" w:type="dxa"/>
            <w:tcMar>
              <w:top w:w="70" w:type="dxa"/>
              <w:left w:w="70" w:type="dxa"/>
              <w:bottom w:w="70" w:type="dxa"/>
              <w:right w:w="70" w:type="dxa"/>
            </w:tcMar>
            <w:vAlign w:val="center"/>
          </w:tcPr>
          <w:p w14:paraId="61AC22E5" w14:textId="77777777" w:rsidR="009F34C0" w:rsidRDefault="009F34C0">
            <w:pPr>
              <w:spacing w:after="0" w:line="240" w:lineRule="auto"/>
            </w:pPr>
          </w:p>
        </w:tc>
        <w:tc>
          <w:tcPr>
            <w:tcW w:w="1984" w:type="dxa"/>
            <w:tcMar>
              <w:top w:w="70" w:type="dxa"/>
              <w:left w:w="70" w:type="dxa"/>
              <w:bottom w:w="70" w:type="dxa"/>
              <w:right w:w="70" w:type="dxa"/>
            </w:tcMar>
            <w:vAlign w:val="center"/>
          </w:tcPr>
          <w:p w14:paraId="23C39F1C" w14:textId="77777777" w:rsidR="009F34C0" w:rsidRDefault="009F34C0">
            <w:pPr>
              <w:spacing w:after="0" w:line="240" w:lineRule="auto"/>
            </w:pPr>
          </w:p>
        </w:tc>
        <w:tc>
          <w:tcPr>
            <w:tcW w:w="1928" w:type="dxa"/>
            <w:tcMar>
              <w:top w:w="70" w:type="dxa"/>
              <w:left w:w="70" w:type="dxa"/>
              <w:bottom w:w="70" w:type="dxa"/>
              <w:right w:w="70" w:type="dxa"/>
            </w:tcMar>
            <w:vAlign w:val="center"/>
          </w:tcPr>
          <w:p w14:paraId="22BBA893" w14:textId="77777777" w:rsidR="009F34C0" w:rsidRDefault="009F34C0">
            <w:pPr>
              <w:spacing w:after="0" w:line="240" w:lineRule="auto"/>
            </w:pPr>
          </w:p>
        </w:tc>
        <w:tc>
          <w:tcPr>
            <w:tcW w:w="1417" w:type="dxa"/>
            <w:tcMar>
              <w:top w:w="70" w:type="dxa"/>
              <w:left w:w="70" w:type="dxa"/>
              <w:bottom w:w="70" w:type="dxa"/>
              <w:right w:w="70" w:type="dxa"/>
            </w:tcMar>
            <w:vAlign w:val="center"/>
          </w:tcPr>
          <w:p w14:paraId="143EDA1C" w14:textId="77777777" w:rsidR="009F34C0" w:rsidRDefault="009F34C0">
            <w:pPr>
              <w:spacing w:after="0" w:line="240" w:lineRule="auto"/>
            </w:pPr>
          </w:p>
        </w:tc>
        <w:tc>
          <w:tcPr>
            <w:tcW w:w="1304" w:type="dxa"/>
            <w:tcMar>
              <w:top w:w="70" w:type="dxa"/>
              <w:left w:w="70" w:type="dxa"/>
              <w:bottom w:w="70" w:type="dxa"/>
              <w:right w:w="70" w:type="dxa"/>
            </w:tcMar>
            <w:vAlign w:val="center"/>
          </w:tcPr>
          <w:p w14:paraId="4A421B52" w14:textId="77777777" w:rsidR="009F34C0" w:rsidRDefault="009F34C0">
            <w:pPr>
              <w:spacing w:after="0" w:line="240" w:lineRule="auto"/>
            </w:pPr>
          </w:p>
        </w:tc>
      </w:tr>
      <w:tr w:rsidR="009F34C0" w14:paraId="68AE8748" w14:textId="77777777">
        <w:trPr>
          <w:cantSplit/>
          <w:jc w:val="center"/>
        </w:trPr>
        <w:tc>
          <w:tcPr>
            <w:tcW w:w="567" w:type="dxa"/>
            <w:tcMar>
              <w:top w:w="70" w:type="dxa"/>
              <w:left w:w="70" w:type="dxa"/>
              <w:bottom w:w="70" w:type="dxa"/>
              <w:right w:w="70" w:type="dxa"/>
            </w:tcMar>
            <w:vAlign w:val="center"/>
          </w:tcPr>
          <w:p w14:paraId="6D82F0DA" w14:textId="77777777" w:rsidR="009F34C0" w:rsidRDefault="00000000">
            <w:pPr>
              <w:spacing w:after="0" w:line="240" w:lineRule="auto"/>
            </w:pPr>
            <w:r>
              <w:rPr>
                <w:sz w:val="17"/>
              </w:rPr>
              <w:t>5</w:t>
            </w:r>
          </w:p>
        </w:tc>
        <w:tc>
          <w:tcPr>
            <w:tcW w:w="1984" w:type="dxa"/>
            <w:tcMar>
              <w:top w:w="70" w:type="dxa"/>
              <w:left w:w="70" w:type="dxa"/>
              <w:bottom w:w="70" w:type="dxa"/>
              <w:right w:w="70" w:type="dxa"/>
            </w:tcMar>
            <w:vAlign w:val="center"/>
          </w:tcPr>
          <w:p w14:paraId="535EBBC7" w14:textId="77777777" w:rsidR="009F34C0" w:rsidRDefault="009F34C0">
            <w:pPr>
              <w:spacing w:after="0" w:line="240" w:lineRule="auto"/>
            </w:pPr>
          </w:p>
        </w:tc>
        <w:tc>
          <w:tcPr>
            <w:tcW w:w="1984" w:type="dxa"/>
            <w:tcMar>
              <w:top w:w="70" w:type="dxa"/>
              <w:left w:w="70" w:type="dxa"/>
              <w:bottom w:w="70" w:type="dxa"/>
              <w:right w:w="70" w:type="dxa"/>
            </w:tcMar>
            <w:vAlign w:val="center"/>
          </w:tcPr>
          <w:p w14:paraId="7456A060" w14:textId="77777777" w:rsidR="009F34C0" w:rsidRDefault="009F34C0">
            <w:pPr>
              <w:spacing w:after="0" w:line="240" w:lineRule="auto"/>
            </w:pPr>
          </w:p>
        </w:tc>
        <w:tc>
          <w:tcPr>
            <w:tcW w:w="1928" w:type="dxa"/>
            <w:tcMar>
              <w:top w:w="70" w:type="dxa"/>
              <w:left w:w="70" w:type="dxa"/>
              <w:bottom w:w="70" w:type="dxa"/>
              <w:right w:w="70" w:type="dxa"/>
            </w:tcMar>
            <w:vAlign w:val="center"/>
          </w:tcPr>
          <w:p w14:paraId="3A536FF9" w14:textId="77777777" w:rsidR="009F34C0" w:rsidRDefault="009F34C0">
            <w:pPr>
              <w:spacing w:after="0" w:line="240" w:lineRule="auto"/>
            </w:pPr>
          </w:p>
        </w:tc>
        <w:tc>
          <w:tcPr>
            <w:tcW w:w="1417" w:type="dxa"/>
            <w:tcMar>
              <w:top w:w="70" w:type="dxa"/>
              <w:left w:w="70" w:type="dxa"/>
              <w:bottom w:w="70" w:type="dxa"/>
              <w:right w:w="70" w:type="dxa"/>
            </w:tcMar>
            <w:vAlign w:val="center"/>
          </w:tcPr>
          <w:p w14:paraId="2DFB68EB" w14:textId="77777777" w:rsidR="009F34C0" w:rsidRDefault="009F34C0">
            <w:pPr>
              <w:spacing w:after="0" w:line="240" w:lineRule="auto"/>
            </w:pPr>
          </w:p>
        </w:tc>
        <w:tc>
          <w:tcPr>
            <w:tcW w:w="1304" w:type="dxa"/>
            <w:tcMar>
              <w:top w:w="70" w:type="dxa"/>
              <w:left w:w="70" w:type="dxa"/>
              <w:bottom w:w="70" w:type="dxa"/>
              <w:right w:w="70" w:type="dxa"/>
            </w:tcMar>
            <w:vAlign w:val="center"/>
          </w:tcPr>
          <w:p w14:paraId="20F4C176" w14:textId="77777777" w:rsidR="009F34C0" w:rsidRDefault="009F34C0">
            <w:pPr>
              <w:spacing w:after="0" w:line="240" w:lineRule="auto"/>
            </w:pPr>
          </w:p>
        </w:tc>
      </w:tr>
    </w:tbl>
    <w:p w14:paraId="0A88D6F0" w14:textId="77777777" w:rsidR="009F34C0" w:rsidRDefault="00000000">
      <w:pPr>
        <w:pStyle w:val="Caption"/>
        <w:jc w:val="center"/>
      </w:pPr>
      <w:r>
        <w:rPr>
          <w:i/>
          <w:sz w:val="20"/>
        </w:rPr>
        <w:t>Biểu mẫu BM03. Biên bản workshop</w:t>
      </w:r>
    </w:p>
    <w:p w14:paraId="3EAA5961" w14:textId="77777777" w:rsidR="009F34C0" w:rsidRDefault="00000000">
      <w:pPr>
        <w:spacing w:after="80" w:line="276" w:lineRule="auto"/>
        <w:jc w:val="center"/>
      </w:pPr>
      <w:r>
        <w:t>Xác nhận: Chủ quy trình ____________________    Đơn vị liên quan ____________________    Ngày ____/____/______</w:t>
      </w:r>
    </w:p>
    <w:p w14:paraId="2833ADD0" w14:textId="77777777" w:rsidR="009F34C0" w:rsidRDefault="00000000">
      <w:pPr>
        <w:pStyle w:val="Heading3"/>
        <w:spacing w:before="160" w:after="100"/>
      </w:pPr>
      <w:r>
        <w:rPr>
          <w:rFonts w:ascii="Times New Roman" w:hAnsi="Times New Roman"/>
        </w:rPr>
        <w:t>3.5.5. BM04 - Biên bản cuộc họp xác nhận quy trình</w:t>
      </w:r>
    </w:p>
    <w:tbl>
      <w:tblPr>
        <w:tblStyle w:val="TableGrid"/>
        <w:tblW w:w="0" w:type="auto"/>
        <w:jc w:val="center"/>
        <w:tblLayout w:type="fixed"/>
        <w:tblLook w:val="04A0" w:firstRow="1" w:lastRow="0" w:firstColumn="1" w:lastColumn="0" w:noHBand="0" w:noVBand="1"/>
      </w:tblPr>
      <w:tblGrid>
        <w:gridCol w:w="2268"/>
        <w:gridCol w:w="6917"/>
      </w:tblGrid>
      <w:tr w:rsidR="009F34C0" w14:paraId="6BA48836" w14:textId="77777777">
        <w:trPr>
          <w:cantSplit/>
          <w:tblHeader/>
          <w:jc w:val="center"/>
        </w:trPr>
        <w:tc>
          <w:tcPr>
            <w:tcW w:w="2268" w:type="dxa"/>
            <w:shd w:val="clear" w:color="auto" w:fill="D9EAF7"/>
            <w:tcMar>
              <w:top w:w="70" w:type="dxa"/>
              <w:left w:w="70" w:type="dxa"/>
              <w:bottom w:w="70" w:type="dxa"/>
              <w:right w:w="70" w:type="dxa"/>
            </w:tcMar>
            <w:vAlign w:val="center"/>
          </w:tcPr>
          <w:p w14:paraId="619FDAA7"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4C942D8E" w14:textId="77777777" w:rsidR="009F34C0" w:rsidRDefault="00000000">
            <w:pPr>
              <w:spacing w:after="0" w:line="240" w:lineRule="auto"/>
            </w:pPr>
            <w:r>
              <w:rPr>
                <w:b/>
                <w:sz w:val="19"/>
              </w:rPr>
              <w:t>Nội dung</w:t>
            </w:r>
          </w:p>
        </w:tc>
      </w:tr>
      <w:tr w:rsidR="009F34C0" w14:paraId="52BF2CC7" w14:textId="77777777">
        <w:trPr>
          <w:cantSplit/>
          <w:jc w:val="center"/>
        </w:trPr>
        <w:tc>
          <w:tcPr>
            <w:tcW w:w="2268" w:type="dxa"/>
            <w:tcMar>
              <w:top w:w="70" w:type="dxa"/>
              <w:left w:w="70" w:type="dxa"/>
              <w:bottom w:w="70" w:type="dxa"/>
              <w:right w:w="70" w:type="dxa"/>
            </w:tcMar>
            <w:vAlign w:val="center"/>
          </w:tcPr>
          <w:p w14:paraId="220A617A" w14:textId="77777777" w:rsidR="009F34C0" w:rsidRDefault="00000000">
            <w:pPr>
              <w:spacing w:after="0" w:line="240" w:lineRule="auto"/>
            </w:pPr>
            <w:r>
              <w:rPr>
                <w:sz w:val="19"/>
              </w:rPr>
              <w:t>Mã / tên quy trình</w:t>
            </w:r>
          </w:p>
        </w:tc>
        <w:tc>
          <w:tcPr>
            <w:tcW w:w="6917" w:type="dxa"/>
            <w:tcMar>
              <w:top w:w="70" w:type="dxa"/>
              <w:left w:w="70" w:type="dxa"/>
              <w:bottom w:w="70" w:type="dxa"/>
              <w:right w:w="70" w:type="dxa"/>
            </w:tcMar>
            <w:vAlign w:val="center"/>
          </w:tcPr>
          <w:p w14:paraId="034A417E" w14:textId="77777777" w:rsidR="009F34C0" w:rsidRDefault="009F34C0">
            <w:pPr>
              <w:spacing w:after="0" w:line="240" w:lineRule="auto"/>
            </w:pPr>
          </w:p>
        </w:tc>
      </w:tr>
      <w:tr w:rsidR="009F34C0" w14:paraId="509AD058" w14:textId="77777777">
        <w:trPr>
          <w:cantSplit/>
          <w:jc w:val="center"/>
        </w:trPr>
        <w:tc>
          <w:tcPr>
            <w:tcW w:w="2268" w:type="dxa"/>
            <w:tcMar>
              <w:top w:w="70" w:type="dxa"/>
              <w:left w:w="70" w:type="dxa"/>
              <w:bottom w:w="70" w:type="dxa"/>
              <w:right w:w="70" w:type="dxa"/>
            </w:tcMar>
            <w:vAlign w:val="center"/>
          </w:tcPr>
          <w:p w14:paraId="0B25BC5E" w14:textId="77777777" w:rsidR="009F34C0" w:rsidRDefault="00000000">
            <w:pPr>
              <w:spacing w:after="0" w:line="240" w:lineRule="auto"/>
            </w:pPr>
            <w:r>
              <w:rPr>
                <w:sz w:val="19"/>
              </w:rPr>
              <w:t>Phiên bản sơ đồ được xem</w:t>
            </w:r>
          </w:p>
        </w:tc>
        <w:tc>
          <w:tcPr>
            <w:tcW w:w="6917" w:type="dxa"/>
            <w:tcMar>
              <w:top w:w="70" w:type="dxa"/>
              <w:left w:w="70" w:type="dxa"/>
              <w:bottom w:w="70" w:type="dxa"/>
              <w:right w:w="70" w:type="dxa"/>
            </w:tcMar>
            <w:vAlign w:val="center"/>
          </w:tcPr>
          <w:p w14:paraId="41B8261C" w14:textId="77777777" w:rsidR="009F34C0" w:rsidRDefault="009F34C0">
            <w:pPr>
              <w:spacing w:after="0" w:line="240" w:lineRule="auto"/>
            </w:pPr>
          </w:p>
        </w:tc>
      </w:tr>
      <w:tr w:rsidR="009F34C0" w14:paraId="0E8A6B81" w14:textId="77777777">
        <w:trPr>
          <w:cantSplit/>
          <w:jc w:val="center"/>
        </w:trPr>
        <w:tc>
          <w:tcPr>
            <w:tcW w:w="2268" w:type="dxa"/>
            <w:tcMar>
              <w:top w:w="70" w:type="dxa"/>
              <w:left w:w="70" w:type="dxa"/>
              <w:bottom w:w="70" w:type="dxa"/>
              <w:right w:w="70" w:type="dxa"/>
            </w:tcMar>
            <w:vAlign w:val="center"/>
          </w:tcPr>
          <w:p w14:paraId="5E37A771" w14:textId="77777777" w:rsidR="009F34C0" w:rsidRDefault="00000000">
            <w:pPr>
              <w:spacing w:after="0" w:line="240" w:lineRule="auto"/>
            </w:pPr>
            <w:r>
              <w:rPr>
                <w:sz w:val="19"/>
              </w:rPr>
              <w:t>Phạm vi và điểm bắt đầu</w:t>
            </w:r>
          </w:p>
        </w:tc>
        <w:tc>
          <w:tcPr>
            <w:tcW w:w="6917" w:type="dxa"/>
            <w:tcMar>
              <w:top w:w="70" w:type="dxa"/>
              <w:left w:w="70" w:type="dxa"/>
              <w:bottom w:w="70" w:type="dxa"/>
              <w:right w:w="70" w:type="dxa"/>
            </w:tcMar>
            <w:vAlign w:val="center"/>
          </w:tcPr>
          <w:p w14:paraId="181F9456" w14:textId="77777777" w:rsidR="009F34C0" w:rsidRDefault="009F34C0">
            <w:pPr>
              <w:spacing w:after="0" w:line="240" w:lineRule="auto"/>
            </w:pPr>
          </w:p>
        </w:tc>
      </w:tr>
      <w:tr w:rsidR="009F34C0" w14:paraId="7E2EEEAF" w14:textId="77777777">
        <w:trPr>
          <w:cantSplit/>
          <w:jc w:val="center"/>
        </w:trPr>
        <w:tc>
          <w:tcPr>
            <w:tcW w:w="2268" w:type="dxa"/>
            <w:tcMar>
              <w:top w:w="70" w:type="dxa"/>
              <w:left w:w="70" w:type="dxa"/>
              <w:bottom w:w="70" w:type="dxa"/>
              <w:right w:w="70" w:type="dxa"/>
            </w:tcMar>
            <w:vAlign w:val="center"/>
          </w:tcPr>
          <w:p w14:paraId="6F4AF98B" w14:textId="77777777" w:rsidR="009F34C0" w:rsidRDefault="00000000">
            <w:pPr>
              <w:spacing w:after="0" w:line="240" w:lineRule="auto"/>
            </w:pPr>
            <w:r>
              <w:rPr>
                <w:sz w:val="19"/>
              </w:rPr>
              <w:t>Điểm kết thúc</w:t>
            </w:r>
          </w:p>
        </w:tc>
        <w:tc>
          <w:tcPr>
            <w:tcW w:w="6917" w:type="dxa"/>
            <w:tcMar>
              <w:top w:w="70" w:type="dxa"/>
              <w:left w:w="70" w:type="dxa"/>
              <w:bottom w:w="70" w:type="dxa"/>
              <w:right w:w="70" w:type="dxa"/>
            </w:tcMar>
            <w:vAlign w:val="center"/>
          </w:tcPr>
          <w:p w14:paraId="2A5446DA" w14:textId="77777777" w:rsidR="009F34C0" w:rsidRDefault="009F34C0">
            <w:pPr>
              <w:spacing w:after="0" w:line="240" w:lineRule="auto"/>
            </w:pPr>
          </w:p>
        </w:tc>
      </w:tr>
      <w:tr w:rsidR="009F34C0" w14:paraId="7817D703" w14:textId="77777777">
        <w:trPr>
          <w:cantSplit/>
          <w:jc w:val="center"/>
        </w:trPr>
        <w:tc>
          <w:tcPr>
            <w:tcW w:w="2268" w:type="dxa"/>
            <w:tcMar>
              <w:top w:w="70" w:type="dxa"/>
              <w:left w:w="70" w:type="dxa"/>
              <w:bottom w:w="70" w:type="dxa"/>
              <w:right w:w="70" w:type="dxa"/>
            </w:tcMar>
            <w:vAlign w:val="center"/>
          </w:tcPr>
          <w:p w14:paraId="6987B971" w14:textId="77777777" w:rsidR="009F34C0" w:rsidRDefault="00000000">
            <w:pPr>
              <w:spacing w:after="0" w:line="240" w:lineRule="auto"/>
            </w:pPr>
            <w:r>
              <w:rPr>
                <w:sz w:val="19"/>
              </w:rPr>
              <w:t>Tác nhân đã xác nhận</w:t>
            </w:r>
          </w:p>
        </w:tc>
        <w:tc>
          <w:tcPr>
            <w:tcW w:w="6917" w:type="dxa"/>
            <w:tcMar>
              <w:top w:w="70" w:type="dxa"/>
              <w:left w:w="70" w:type="dxa"/>
              <w:bottom w:w="70" w:type="dxa"/>
              <w:right w:w="70" w:type="dxa"/>
            </w:tcMar>
            <w:vAlign w:val="center"/>
          </w:tcPr>
          <w:p w14:paraId="16E20649" w14:textId="77777777" w:rsidR="009F34C0" w:rsidRDefault="009F34C0">
            <w:pPr>
              <w:spacing w:after="0" w:line="240" w:lineRule="auto"/>
            </w:pPr>
          </w:p>
        </w:tc>
      </w:tr>
      <w:tr w:rsidR="009F34C0" w14:paraId="30DC6B0A" w14:textId="77777777">
        <w:trPr>
          <w:cantSplit/>
          <w:jc w:val="center"/>
        </w:trPr>
        <w:tc>
          <w:tcPr>
            <w:tcW w:w="2268" w:type="dxa"/>
            <w:tcMar>
              <w:top w:w="70" w:type="dxa"/>
              <w:left w:w="70" w:type="dxa"/>
              <w:bottom w:w="70" w:type="dxa"/>
              <w:right w:w="70" w:type="dxa"/>
            </w:tcMar>
            <w:vAlign w:val="center"/>
          </w:tcPr>
          <w:p w14:paraId="45A08CA5" w14:textId="77777777" w:rsidR="009F34C0" w:rsidRDefault="00000000">
            <w:pPr>
              <w:spacing w:after="0" w:line="240" w:lineRule="auto"/>
            </w:pPr>
            <w:r>
              <w:rPr>
                <w:sz w:val="19"/>
              </w:rPr>
              <w:t>Điểm bàn giao đã thống nhất</w:t>
            </w:r>
          </w:p>
        </w:tc>
        <w:tc>
          <w:tcPr>
            <w:tcW w:w="6917" w:type="dxa"/>
            <w:tcMar>
              <w:top w:w="70" w:type="dxa"/>
              <w:left w:w="70" w:type="dxa"/>
              <w:bottom w:w="70" w:type="dxa"/>
              <w:right w:w="70" w:type="dxa"/>
            </w:tcMar>
            <w:vAlign w:val="center"/>
          </w:tcPr>
          <w:p w14:paraId="3B4067D7" w14:textId="77777777" w:rsidR="009F34C0" w:rsidRDefault="009F34C0">
            <w:pPr>
              <w:spacing w:after="0" w:line="240" w:lineRule="auto"/>
            </w:pPr>
          </w:p>
        </w:tc>
      </w:tr>
      <w:tr w:rsidR="009F34C0" w14:paraId="4B4FDBDD" w14:textId="77777777">
        <w:trPr>
          <w:cantSplit/>
          <w:jc w:val="center"/>
        </w:trPr>
        <w:tc>
          <w:tcPr>
            <w:tcW w:w="2268" w:type="dxa"/>
            <w:tcMar>
              <w:top w:w="70" w:type="dxa"/>
              <w:left w:w="70" w:type="dxa"/>
              <w:bottom w:w="70" w:type="dxa"/>
              <w:right w:w="70" w:type="dxa"/>
            </w:tcMar>
            <w:vAlign w:val="center"/>
          </w:tcPr>
          <w:p w14:paraId="1303207F" w14:textId="77777777" w:rsidR="009F34C0" w:rsidRDefault="00000000">
            <w:pPr>
              <w:spacing w:after="0" w:line="240" w:lineRule="auto"/>
            </w:pPr>
            <w:r>
              <w:rPr>
                <w:sz w:val="19"/>
              </w:rPr>
              <w:t>Ngoại lệ đã thống nhất</w:t>
            </w:r>
          </w:p>
        </w:tc>
        <w:tc>
          <w:tcPr>
            <w:tcW w:w="6917" w:type="dxa"/>
            <w:tcMar>
              <w:top w:w="70" w:type="dxa"/>
              <w:left w:w="70" w:type="dxa"/>
              <w:bottom w:w="70" w:type="dxa"/>
              <w:right w:w="70" w:type="dxa"/>
            </w:tcMar>
            <w:vAlign w:val="center"/>
          </w:tcPr>
          <w:p w14:paraId="7A027503" w14:textId="77777777" w:rsidR="009F34C0" w:rsidRDefault="009F34C0">
            <w:pPr>
              <w:spacing w:after="0" w:line="240" w:lineRule="auto"/>
            </w:pPr>
          </w:p>
        </w:tc>
      </w:tr>
      <w:tr w:rsidR="009F34C0" w14:paraId="5E80E0DA" w14:textId="77777777">
        <w:trPr>
          <w:cantSplit/>
          <w:jc w:val="center"/>
        </w:trPr>
        <w:tc>
          <w:tcPr>
            <w:tcW w:w="2268" w:type="dxa"/>
            <w:tcMar>
              <w:top w:w="70" w:type="dxa"/>
              <w:left w:w="70" w:type="dxa"/>
              <w:bottom w:w="70" w:type="dxa"/>
              <w:right w:w="70" w:type="dxa"/>
            </w:tcMar>
            <w:vAlign w:val="center"/>
          </w:tcPr>
          <w:p w14:paraId="51B29D27" w14:textId="77777777" w:rsidR="009F34C0" w:rsidRDefault="00000000">
            <w:pPr>
              <w:spacing w:after="0" w:line="240" w:lineRule="auto"/>
            </w:pPr>
            <w:r>
              <w:rPr>
                <w:sz w:val="19"/>
              </w:rPr>
              <w:t>Vấn đề còn mở</w:t>
            </w:r>
          </w:p>
        </w:tc>
        <w:tc>
          <w:tcPr>
            <w:tcW w:w="6917" w:type="dxa"/>
            <w:tcMar>
              <w:top w:w="70" w:type="dxa"/>
              <w:left w:w="70" w:type="dxa"/>
              <w:bottom w:w="70" w:type="dxa"/>
              <w:right w:w="70" w:type="dxa"/>
            </w:tcMar>
            <w:vAlign w:val="center"/>
          </w:tcPr>
          <w:p w14:paraId="4C43C246" w14:textId="77777777" w:rsidR="009F34C0" w:rsidRDefault="009F34C0">
            <w:pPr>
              <w:spacing w:after="0" w:line="240" w:lineRule="auto"/>
            </w:pPr>
          </w:p>
        </w:tc>
      </w:tr>
      <w:tr w:rsidR="009F34C0" w14:paraId="380F6420" w14:textId="77777777">
        <w:trPr>
          <w:cantSplit/>
          <w:jc w:val="center"/>
        </w:trPr>
        <w:tc>
          <w:tcPr>
            <w:tcW w:w="2268" w:type="dxa"/>
            <w:tcMar>
              <w:top w:w="70" w:type="dxa"/>
              <w:left w:w="70" w:type="dxa"/>
              <w:bottom w:w="70" w:type="dxa"/>
              <w:right w:w="70" w:type="dxa"/>
            </w:tcMar>
            <w:vAlign w:val="center"/>
          </w:tcPr>
          <w:p w14:paraId="113EFAD7" w14:textId="77777777" w:rsidR="009F34C0" w:rsidRDefault="00000000">
            <w:pPr>
              <w:spacing w:after="0" w:line="240" w:lineRule="auto"/>
            </w:pPr>
            <w:r>
              <w:rPr>
                <w:sz w:val="19"/>
              </w:rPr>
              <w:lastRenderedPageBreak/>
              <w:t>Kết luận cuộc họp</w:t>
            </w:r>
          </w:p>
        </w:tc>
        <w:tc>
          <w:tcPr>
            <w:tcW w:w="6917" w:type="dxa"/>
            <w:tcMar>
              <w:top w:w="70" w:type="dxa"/>
              <w:left w:w="70" w:type="dxa"/>
              <w:bottom w:w="70" w:type="dxa"/>
              <w:right w:w="70" w:type="dxa"/>
            </w:tcMar>
            <w:vAlign w:val="center"/>
          </w:tcPr>
          <w:p w14:paraId="3829D64F" w14:textId="77777777" w:rsidR="009F34C0" w:rsidRDefault="00000000">
            <w:pPr>
              <w:spacing w:after="0" w:line="240" w:lineRule="auto"/>
            </w:pPr>
            <w:r>
              <w:rPr>
                <w:sz w:val="19"/>
              </w:rPr>
              <w:t>☐ Đồng ý  ☐ Đồng ý có điều kiện  ☐ Chưa đồng ý</w:t>
            </w:r>
          </w:p>
        </w:tc>
      </w:tr>
    </w:tbl>
    <w:p w14:paraId="4180E7C8" w14:textId="77777777" w:rsidR="009F34C0" w:rsidRDefault="00000000">
      <w:pPr>
        <w:pStyle w:val="Caption"/>
        <w:jc w:val="center"/>
      </w:pPr>
      <w:r>
        <w:rPr>
          <w:i/>
          <w:sz w:val="20"/>
        </w:rPr>
        <w:t>Biểu mẫu BM04. Biên bản cuộc họp xác nhận quy trình</w:t>
      </w:r>
    </w:p>
    <w:p w14:paraId="0948BA6D" w14:textId="77777777" w:rsidR="009F34C0" w:rsidRDefault="00000000">
      <w:pPr>
        <w:spacing w:after="80" w:line="276" w:lineRule="auto"/>
        <w:jc w:val="center"/>
      </w:pPr>
      <w:r>
        <w:t>Đại diện xác nhận ____________________    Thư ký ____________________    Ngày ____/____/______</w:t>
      </w:r>
    </w:p>
    <w:p w14:paraId="4624A81C" w14:textId="77777777" w:rsidR="009F34C0" w:rsidRDefault="00000000">
      <w:pPr>
        <w:pStyle w:val="Heading3"/>
        <w:spacing w:before="160" w:after="100"/>
      </w:pPr>
      <w:r>
        <w:rPr>
          <w:rFonts w:ascii="Times New Roman" w:hAnsi="Times New Roman"/>
        </w:rPr>
        <w:t>3.5.6. BM05 - Phiếu kịch bản kiểm tra quy trình</w:t>
      </w:r>
    </w:p>
    <w:tbl>
      <w:tblPr>
        <w:tblStyle w:val="TableGrid"/>
        <w:tblW w:w="0" w:type="auto"/>
        <w:jc w:val="center"/>
        <w:tblLayout w:type="fixed"/>
        <w:tblLook w:val="04A0" w:firstRow="1" w:lastRow="0" w:firstColumn="1" w:lastColumn="0" w:noHBand="0" w:noVBand="1"/>
      </w:tblPr>
      <w:tblGrid>
        <w:gridCol w:w="2268"/>
        <w:gridCol w:w="6917"/>
      </w:tblGrid>
      <w:tr w:rsidR="009F34C0" w14:paraId="40929E41" w14:textId="77777777">
        <w:trPr>
          <w:cantSplit/>
          <w:tblHeader/>
          <w:jc w:val="center"/>
        </w:trPr>
        <w:tc>
          <w:tcPr>
            <w:tcW w:w="2268" w:type="dxa"/>
            <w:shd w:val="clear" w:color="auto" w:fill="D9EAF7"/>
            <w:tcMar>
              <w:top w:w="70" w:type="dxa"/>
              <w:left w:w="70" w:type="dxa"/>
              <w:bottom w:w="70" w:type="dxa"/>
              <w:right w:w="70" w:type="dxa"/>
            </w:tcMar>
            <w:vAlign w:val="center"/>
          </w:tcPr>
          <w:p w14:paraId="07522313" w14:textId="77777777" w:rsidR="009F34C0" w:rsidRDefault="00000000">
            <w:pPr>
              <w:spacing w:after="0" w:line="240" w:lineRule="auto"/>
            </w:pPr>
            <w:r>
              <w:rPr>
                <w:b/>
                <w:sz w:val="19"/>
              </w:rPr>
              <w:t>Thành phần</w:t>
            </w:r>
          </w:p>
        </w:tc>
        <w:tc>
          <w:tcPr>
            <w:tcW w:w="6917" w:type="dxa"/>
            <w:shd w:val="clear" w:color="auto" w:fill="D9EAF7"/>
            <w:tcMar>
              <w:top w:w="70" w:type="dxa"/>
              <w:left w:w="70" w:type="dxa"/>
              <w:bottom w:w="70" w:type="dxa"/>
              <w:right w:w="70" w:type="dxa"/>
            </w:tcMar>
            <w:vAlign w:val="center"/>
          </w:tcPr>
          <w:p w14:paraId="75184EC4" w14:textId="77777777" w:rsidR="009F34C0" w:rsidRDefault="00000000">
            <w:pPr>
              <w:spacing w:after="0" w:line="240" w:lineRule="auto"/>
            </w:pPr>
            <w:r>
              <w:rPr>
                <w:b/>
                <w:sz w:val="19"/>
              </w:rPr>
              <w:t>Nội dung</w:t>
            </w:r>
          </w:p>
        </w:tc>
      </w:tr>
      <w:tr w:rsidR="009F34C0" w14:paraId="7CEC0BC1" w14:textId="77777777">
        <w:trPr>
          <w:cantSplit/>
          <w:jc w:val="center"/>
        </w:trPr>
        <w:tc>
          <w:tcPr>
            <w:tcW w:w="2268" w:type="dxa"/>
            <w:tcMar>
              <w:top w:w="70" w:type="dxa"/>
              <w:left w:w="70" w:type="dxa"/>
              <w:bottom w:w="70" w:type="dxa"/>
              <w:right w:w="70" w:type="dxa"/>
            </w:tcMar>
            <w:vAlign w:val="center"/>
          </w:tcPr>
          <w:p w14:paraId="53CDF090" w14:textId="77777777" w:rsidR="009F34C0" w:rsidRDefault="00000000">
            <w:pPr>
              <w:spacing w:after="0" w:line="240" w:lineRule="auto"/>
            </w:pPr>
            <w:r>
              <w:rPr>
                <w:sz w:val="19"/>
              </w:rPr>
              <w:t>Mã / tên quy trình</w:t>
            </w:r>
          </w:p>
        </w:tc>
        <w:tc>
          <w:tcPr>
            <w:tcW w:w="6917" w:type="dxa"/>
            <w:tcMar>
              <w:top w:w="70" w:type="dxa"/>
              <w:left w:w="70" w:type="dxa"/>
              <w:bottom w:w="70" w:type="dxa"/>
              <w:right w:w="70" w:type="dxa"/>
            </w:tcMar>
            <w:vAlign w:val="center"/>
          </w:tcPr>
          <w:p w14:paraId="1E92B30F" w14:textId="77777777" w:rsidR="009F34C0" w:rsidRDefault="009F34C0">
            <w:pPr>
              <w:spacing w:after="0" w:line="240" w:lineRule="auto"/>
            </w:pPr>
          </w:p>
        </w:tc>
      </w:tr>
      <w:tr w:rsidR="009F34C0" w14:paraId="4D53D57D" w14:textId="77777777">
        <w:trPr>
          <w:cantSplit/>
          <w:jc w:val="center"/>
        </w:trPr>
        <w:tc>
          <w:tcPr>
            <w:tcW w:w="2268" w:type="dxa"/>
            <w:tcMar>
              <w:top w:w="70" w:type="dxa"/>
              <w:left w:w="70" w:type="dxa"/>
              <w:bottom w:w="70" w:type="dxa"/>
              <w:right w:w="70" w:type="dxa"/>
            </w:tcMar>
            <w:vAlign w:val="center"/>
          </w:tcPr>
          <w:p w14:paraId="068BEBFE" w14:textId="77777777" w:rsidR="009F34C0" w:rsidRDefault="00000000">
            <w:pPr>
              <w:spacing w:after="0" w:line="240" w:lineRule="auto"/>
            </w:pPr>
            <w:r>
              <w:rPr>
                <w:sz w:val="19"/>
              </w:rPr>
              <w:t>Loại kịch bản</w:t>
            </w:r>
          </w:p>
        </w:tc>
        <w:tc>
          <w:tcPr>
            <w:tcW w:w="6917" w:type="dxa"/>
            <w:tcMar>
              <w:top w:w="70" w:type="dxa"/>
              <w:left w:w="70" w:type="dxa"/>
              <w:bottom w:w="70" w:type="dxa"/>
              <w:right w:w="70" w:type="dxa"/>
            </w:tcMar>
            <w:vAlign w:val="center"/>
          </w:tcPr>
          <w:p w14:paraId="40E932EF" w14:textId="77777777" w:rsidR="009F34C0" w:rsidRDefault="00000000">
            <w:pPr>
              <w:spacing w:after="0" w:line="240" w:lineRule="auto"/>
            </w:pPr>
            <w:r>
              <w:rPr>
                <w:sz w:val="19"/>
              </w:rPr>
              <w:t>☐ Happy Case  ☐ Unhappy Case  ☐ Validation  ☐ Edge Case</w:t>
            </w:r>
          </w:p>
        </w:tc>
      </w:tr>
      <w:tr w:rsidR="009F34C0" w14:paraId="3B5AA527" w14:textId="77777777">
        <w:trPr>
          <w:cantSplit/>
          <w:jc w:val="center"/>
        </w:trPr>
        <w:tc>
          <w:tcPr>
            <w:tcW w:w="2268" w:type="dxa"/>
            <w:tcMar>
              <w:top w:w="70" w:type="dxa"/>
              <w:left w:w="70" w:type="dxa"/>
              <w:bottom w:w="70" w:type="dxa"/>
              <w:right w:w="70" w:type="dxa"/>
            </w:tcMar>
            <w:vAlign w:val="center"/>
          </w:tcPr>
          <w:p w14:paraId="2431EE02" w14:textId="77777777" w:rsidR="009F34C0" w:rsidRDefault="00000000">
            <w:pPr>
              <w:spacing w:after="0" w:line="240" w:lineRule="auto"/>
            </w:pPr>
            <w:r>
              <w:rPr>
                <w:sz w:val="19"/>
              </w:rPr>
              <w:t>Mục tiêu kiểm tra</w:t>
            </w:r>
          </w:p>
        </w:tc>
        <w:tc>
          <w:tcPr>
            <w:tcW w:w="6917" w:type="dxa"/>
            <w:tcMar>
              <w:top w:w="70" w:type="dxa"/>
              <w:left w:w="70" w:type="dxa"/>
              <w:bottom w:w="70" w:type="dxa"/>
              <w:right w:w="70" w:type="dxa"/>
            </w:tcMar>
            <w:vAlign w:val="center"/>
          </w:tcPr>
          <w:p w14:paraId="2A849526" w14:textId="77777777" w:rsidR="009F34C0" w:rsidRDefault="009F34C0">
            <w:pPr>
              <w:spacing w:after="0" w:line="240" w:lineRule="auto"/>
            </w:pPr>
          </w:p>
        </w:tc>
      </w:tr>
      <w:tr w:rsidR="009F34C0" w14:paraId="14032E8D" w14:textId="77777777">
        <w:trPr>
          <w:cantSplit/>
          <w:jc w:val="center"/>
        </w:trPr>
        <w:tc>
          <w:tcPr>
            <w:tcW w:w="2268" w:type="dxa"/>
            <w:tcMar>
              <w:top w:w="70" w:type="dxa"/>
              <w:left w:w="70" w:type="dxa"/>
              <w:bottom w:w="70" w:type="dxa"/>
              <w:right w:w="70" w:type="dxa"/>
            </w:tcMar>
            <w:vAlign w:val="center"/>
          </w:tcPr>
          <w:p w14:paraId="1F7E948C" w14:textId="77777777" w:rsidR="009F34C0" w:rsidRDefault="00000000">
            <w:pPr>
              <w:spacing w:after="0" w:line="240" w:lineRule="auto"/>
            </w:pPr>
            <w:r>
              <w:rPr>
                <w:sz w:val="19"/>
              </w:rPr>
              <w:t>Điều kiện ban đầu</w:t>
            </w:r>
          </w:p>
        </w:tc>
        <w:tc>
          <w:tcPr>
            <w:tcW w:w="6917" w:type="dxa"/>
            <w:tcMar>
              <w:top w:w="70" w:type="dxa"/>
              <w:left w:w="70" w:type="dxa"/>
              <w:bottom w:w="70" w:type="dxa"/>
              <w:right w:w="70" w:type="dxa"/>
            </w:tcMar>
            <w:vAlign w:val="center"/>
          </w:tcPr>
          <w:p w14:paraId="56158E5B" w14:textId="77777777" w:rsidR="009F34C0" w:rsidRDefault="009F34C0">
            <w:pPr>
              <w:spacing w:after="0" w:line="240" w:lineRule="auto"/>
            </w:pPr>
          </w:p>
        </w:tc>
      </w:tr>
      <w:tr w:rsidR="009F34C0" w14:paraId="3D91E4EA" w14:textId="77777777">
        <w:trPr>
          <w:cantSplit/>
          <w:jc w:val="center"/>
        </w:trPr>
        <w:tc>
          <w:tcPr>
            <w:tcW w:w="2268" w:type="dxa"/>
            <w:tcMar>
              <w:top w:w="70" w:type="dxa"/>
              <w:left w:w="70" w:type="dxa"/>
              <w:bottom w:w="70" w:type="dxa"/>
              <w:right w:w="70" w:type="dxa"/>
            </w:tcMar>
            <w:vAlign w:val="center"/>
          </w:tcPr>
          <w:p w14:paraId="591D8381" w14:textId="77777777" w:rsidR="009F34C0" w:rsidRDefault="00000000">
            <w:pPr>
              <w:spacing w:after="0" w:line="240" w:lineRule="auto"/>
            </w:pPr>
            <w:r>
              <w:rPr>
                <w:sz w:val="19"/>
              </w:rPr>
              <w:t>Dữ liệu / hồ sơ đầu vào</w:t>
            </w:r>
          </w:p>
        </w:tc>
        <w:tc>
          <w:tcPr>
            <w:tcW w:w="6917" w:type="dxa"/>
            <w:tcMar>
              <w:top w:w="70" w:type="dxa"/>
              <w:left w:w="70" w:type="dxa"/>
              <w:bottom w:w="70" w:type="dxa"/>
              <w:right w:w="70" w:type="dxa"/>
            </w:tcMar>
            <w:vAlign w:val="center"/>
          </w:tcPr>
          <w:p w14:paraId="5C4AD31D" w14:textId="77777777" w:rsidR="009F34C0" w:rsidRDefault="009F34C0">
            <w:pPr>
              <w:spacing w:after="0" w:line="240" w:lineRule="auto"/>
            </w:pPr>
          </w:p>
        </w:tc>
      </w:tr>
      <w:tr w:rsidR="009F34C0" w14:paraId="21E1B9B4" w14:textId="77777777">
        <w:trPr>
          <w:cantSplit/>
          <w:jc w:val="center"/>
        </w:trPr>
        <w:tc>
          <w:tcPr>
            <w:tcW w:w="2268" w:type="dxa"/>
            <w:tcMar>
              <w:top w:w="70" w:type="dxa"/>
              <w:left w:w="70" w:type="dxa"/>
              <w:bottom w:w="70" w:type="dxa"/>
              <w:right w:w="70" w:type="dxa"/>
            </w:tcMar>
            <w:vAlign w:val="center"/>
          </w:tcPr>
          <w:p w14:paraId="2107B5A2" w14:textId="77777777" w:rsidR="009F34C0" w:rsidRDefault="00000000">
            <w:pPr>
              <w:spacing w:after="0" w:line="240" w:lineRule="auto"/>
            </w:pPr>
            <w:r>
              <w:rPr>
                <w:sz w:val="19"/>
              </w:rPr>
              <w:t>Tác nhân tham gia</w:t>
            </w:r>
          </w:p>
        </w:tc>
        <w:tc>
          <w:tcPr>
            <w:tcW w:w="6917" w:type="dxa"/>
            <w:tcMar>
              <w:top w:w="70" w:type="dxa"/>
              <w:left w:w="70" w:type="dxa"/>
              <w:bottom w:w="70" w:type="dxa"/>
              <w:right w:w="70" w:type="dxa"/>
            </w:tcMar>
            <w:vAlign w:val="center"/>
          </w:tcPr>
          <w:p w14:paraId="3FCFCC69" w14:textId="77777777" w:rsidR="009F34C0" w:rsidRDefault="009F34C0">
            <w:pPr>
              <w:spacing w:after="0" w:line="240" w:lineRule="auto"/>
            </w:pPr>
          </w:p>
        </w:tc>
      </w:tr>
      <w:tr w:rsidR="009F34C0" w14:paraId="290ADA69" w14:textId="77777777">
        <w:trPr>
          <w:cantSplit/>
          <w:jc w:val="center"/>
        </w:trPr>
        <w:tc>
          <w:tcPr>
            <w:tcW w:w="2268" w:type="dxa"/>
            <w:tcMar>
              <w:top w:w="70" w:type="dxa"/>
              <w:left w:w="70" w:type="dxa"/>
              <w:bottom w:w="70" w:type="dxa"/>
              <w:right w:w="70" w:type="dxa"/>
            </w:tcMar>
            <w:vAlign w:val="center"/>
          </w:tcPr>
          <w:p w14:paraId="6B9DF4E5" w14:textId="77777777" w:rsidR="009F34C0" w:rsidRDefault="00000000">
            <w:pPr>
              <w:spacing w:after="0" w:line="240" w:lineRule="auto"/>
            </w:pPr>
            <w:r>
              <w:rPr>
                <w:sz w:val="19"/>
              </w:rPr>
              <w:t>Các bước thực hiện</w:t>
            </w:r>
          </w:p>
        </w:tc>
        <w:tc>
          <w:tcPr>
            <w:tcW w:w="6917" w:type="dxa"/>
            <w:tcMar>
              <w:top w:w="70" w:type="dxa"/>
              <w:left w:w="70" w:type="dxa"/>
              <w:bottom w:w="70" w:type="dxa"/>
              <w:right w:w="70" w:type="dxa"/>
            </w:tcMar>
            <w:vAlign w:val="center"/>
          </w:tcPr>
          <w:p w14:paraId="25C8F279" w14:textId="77777777" w:rsidR="009F34C0" w:rsidRDefault="009F34C0">
            <w:pPr>
              <w:spacing w:after="0" w:line="240" w:lineRule="auto"/>
            </w:pPr>
          </w:p>
        </w:tc>
      </w:tr>
      <w:tr w:rsidR="009F34C0" w14:paraId="28BF79C4" w14:textId="77777777">
        <w:trPr>
          <w:cantSplit/>
          <w:jc w:val="center"/>
        </w:trPr>
        <w:tc>
          <w:tcPr>
            <w:tcW w:w="2268" w:type="dxa"/>
            <w:tcMar>
              <w:top w:w="70" w:type="dxa"/>
              <w:left w:w="70" w:type="dxa"/>
              <w:bottom w:w="70" w:type="dxa"/>
              <w:right w:w="70" w:type="dxa"/>
            </w:tcMar>
            <w:vAlign w:val="center"/>
          </w:tcPr>
          <w:p w14:paraId="2069A871" w14:textId="77777777" w:rsidR="009F34C0" w:rsidRDefault="00000000">
            <w:pPr>
              <w:spacing w:after="0" w:line="240" w:lineRule="auto"/>
            </w:pPr>
            <w:r>
              <w:rPr>
                <w:sz w:val="19"/>
              </w:rPr>
              <w:t>Kết quả mong đợi</w:t>
            </w:r>
          </w:p>
        </w:tc>
        <w:tc>
          <w:tcPr>
            <w:tcW w:w="6917" w:type="dxa"/>
            <w:tcMar>
              <w:top w:w="70" w:type="dxa"/>
              <w:left w:w="70" w:type="dxa"/>
              <w:bottom w:w="70" w:type="dxa"/>
              <w:right w:w="70" w:type="dxa"/>
            </w:tcMar>
            <w:vAlign w:val="center"/>
          </w:tcPr>
          <w:p w14:paraId="106FB6AB" w14:textId="77777777" w:rsidR="009F34C0" w:rsidRDefault="009F34C0">
            <w:pPr>
              <w:spacing w:after="0" w:line="240" w:lineRule="auto"/>
            </w:pPr>
          </w:p>
        </w:tc>
      </w:tr>
      <w:tr w:rsidR="009F34C0" w14:paraId="674321B0" w14:textId="77777777">
        <w:trPr>
          <w:cantSplit/>
          <w:jc w:val="center"/>
        </w:trPr>
        <w:tc>
          <w:tcPr>
            <w:tcW w:w="2268" w:type="dxa"/>
            <w:tcMar>
              <w:top w:w="70" w:type="dxa"/>
              <w:left w:w="70" w:type="dxa"/>
              <w:bottom w:w="70" w:type="dxa"/>
              <w:right w:w="70" w:type="dxa"/>
            </w:tcMar>
            <w:vAlign w:val="center"/>
          </w:tcPr>
          <w:p w14:paraId="54AF1E28" w14:textId="77777777" w:rsidR="009F34C0" w:rsidRDefault="00000000">
            <w:pPr>
              <w:spacing w:after="0" w:line="240" w:lineRule="auto"/>
            </w:pPr>
            <w:r>
              <w:rPr>
                <w:sz w:val="19"/>
              </w:rPr>
              <w:t>Bằng chứng phải tạo ra</w:t>
            </w:r>
          </w:p>
        </w:tc>
        <w:tc>
          <w:tcPr>
            <w:tcW w:w="6917" w:type="dxa"/>
            <w:tcMar>
              <w:top w:w="70" w:type="dxa"/>
              <w:left w:w="70" w:type="dxa"/>
              <w:bottom w:w="70" w:type="dxa"/>
              <w:right w:w="70" w:type="dxa"/>
            </w:tcMar>
            <w:vAlign w:val="center"/>
          </w:tcPr>
          <w:p w14:paraId="5D24C915" w14:textId="77777777" w:rsidR="009F34C0" w:rsidRDefault="009F34C0">
            <w:pPr>
              <w:spacing w:after="0" w:line="240" w:lineRule="auto"/>
            </w:pPr>
          </w:p>
        </w:tc>
      </w:tr>
      <w:tr w:rsidR="009F34C0" w14:paraId="0B244107" w14:textId="77777777">
        <w:trPr>
          <w:cantSplit/>
          <w:jc w:val="center"/>
        </w:trPr>
        <w:tc>
          <w:tcPr>
            <w:tcW w:w="2268" w:type="dxa"/>
            <w:tcMar>
              <w:top w:w="70" w:type="dxa"/>
              <w:left w:w="70" w:type="dxa"/>
              <w:bottom w:w="70" w:type="dxa"/>
              <w:right w:w="70" w:type="dxa"/>
            </w:tcMar>
            <w:vAlign w:val="center"/>
          </w:tcPr>
          <w:p w14:paraId="15704ED5" w14:textId="77777777" w:rsidR="009F34C0" w:rsidRDefault="00000000">
            <w:pPr>
              <w:spacing w:after="0" w:line="240" w:lineRule="auto"/>
            </w:pPr>
            <w:r>
              <w:rPr>
                <w:sz w:val="19"/>
              </w:rPr>
              <w:t>Kết quả thực tế</w:t>
            </w:r>
          </w:p>
        </w:tc>
        <w:tc>
          <w:tcPr>
            <w:tcW w:w="6917" w:type="dxa"/>
            <w:tcMar>
              <w:top w:w="70" w:type="dxa"/>
              <w:left w:w="70" w:type="dxa"/>
              <w:bottom w:w="70" w:type="dxa"/>
              <w:right w:w="70" w:type="dxa"/>
            </w:tcMar>
            <w:vAlign w:val="center"/>
          </w:tcPr>
          <w:p w14:paraId="108CF874" w14:textId="77777777" w:rsidR="009F34C0" w:rsidRDefault="009F34C0">
            <w:pPr>
              <w:spacing w:after="0" w:line="240" w:lineRule="auto"/>
            </w:pPr>
          </w:p>
        </w:tc>
      </w:tr>
      <w:tr w:rsidR="009F34C0" w14:paraId="28F4B434" w14:textId="77777777">
        <w:trPr>
          <w:cantSplit/>
          <w:jc w:val="center"/>
        </w:trPr>
        <w:tc>
          <w:tcPr>
            <w:tcW w:w="2268" w:type="dxa"/>
            <w:tcMar>
              <w:top w:w="70" w:type="dxa"/>
              <w:left w:w="70" w:type="dxa"/>
              <w:bottom w:w="70" w:type="dxa"/>
              <w:right w:w="70" w:type="dxa"/>
            </w:tcMar>
            <w:vAlign w:val="center"/>
          </w:tcPr>
          <w:p w14:paraId="08DF5694" w14:textId="77777777" w:rsidR="009F34C0" w:rsidRDefault="00000000">
            <w:pPr>
              <w:spacing w:after="0" w:line="240" w:lineRule="auto"/>
            </w:pPr>
            <w:r>
              <w:rPr>
                <w:sz w:val="19"/>
              </w:rPr>
              <w:t>Sai khác / vấn đề</w:t>
            </w:r>
          </w:p>
        </w:tc>
        <w:tc>
          <w:tcPr>
            <w:tcW w:w="6917" w:type="dxa"/>
            <w:tcMar>
              <w:top w:w="70" w:type="dxa"/>
              <w:left w:w="70" w:type="dxa"/>
              <w:bottom w:w="70" w:type="dxa"/>
              <w:right w:w="70" w:type="dxa"/>
            </w:tcMar>
            <w:vAlign w:val="center"/>
          </w:tcPr>
          <w:p w14:paraId="7B09259B" w14:textId="77777777" w:rsidR="009F34C0" w:rsidRDefault="009F34C0">
            <w:pPr>
              <w:spacing w:after="0" w:line="240" w:lineRule="auto"/>
            </w:pPr>
          </w:p>
        </w:tc>
      </w:tr>
    </w:tbl>
    <w:p w14:paraId="4EB20356" w14:textId="77777777" w:rsidR="009F34C0" w:rsidRDefault="00000000">
      <w:pPr>
        <w:pStyle w:val="Caption"/>
        <w:jc w:val="center"/>
      </w:pPr>
      <w:r>
        <w:rPr>
          <w:i/>
          <w:sz w:val="20"/>
        </w:rPr>
        <w:t>Biểu mẫu BM05. Phiếu kịch bản kiểm tra quy trình</w:t>
      </w:r>
    </w:p>
    <w:p w14:paraId="1E36C8EB" w14:textId="77777777" w:rsidR="009F34C0" w:rsidRDefault="00000000">
      <w:pPr>
        <w:pStyle w:val="Heading3"/>
        <w:spacing w:before="160" w:after="100"/>
      </w:pPr>
      <w:r>
        <w:rPr>
          <w:rFonts w:ascii="Times New Roman" w:hAnsi="Times New Roman"/>
        </w:rPr>
        <w:t>3.5.7. Bộ kịch bản tham chiếu cho 11 quy trình</w:t>
      </w:r>
    </w:p>
    <w:tbl>
      <w:tblPr>
        <w:tblStyle w:val="TableGrid"/>
        <w:tblW w:w="0" w:type="auto"/>
        <w:jc w:val="center"/>
        <w:tblLayout w:type="fixed"/>
        <w:tblLook w:val="04A0" w:firstRow="1" w:lastRow="0" w:firstColumn="1" w:lastColumn="0" w:noHBand="0" w:noVBand="1"/>
      </w:tblPr>
      <w:tblGrid>
        <w:gridCol w:w="2608"/>
        <w:gridCol w:w="1587"/>
        <w:gridCol w:w="5272"/>
      </w:tblGrid>
      <w:tr w:rsidR="009F34C0" w14:paraId="03EE8CF1" w14:textId="77777777">
        <w:trPr>
          <w:cantSplit/>
          <w:tblHeader/>
          <w:jc w:val="center"/>
        </w:trPr>
        <w:tc>
          <w:tcPr>
            <w:tcW w:w="2608" w:type="dxa"/>
            <w:shd w:val="clear" w:color="auto" w:fill="D9EAF7"/>
            <w:tcMar>
              <w:top w:w="70" w:type="dxa"/>
              <w:left w:w="70" w:type="dxa"/>
              <w:bottom w:w="70" w:type="dxa"/>
              <w:right w:w="70" w:type="dxa"/>
            </w:tcMar>
            <w:vAlign w:val="center"/>
          </w:tcPr>
          <w:p w14:paraId="36C6AE92" w14:textId="77777777" w:rsidR="009F34C0" w:rsidRDefault="00000000">
            <w:pPr>
              <w:spacing w:after="0" w:line="240" w:lineRule="auto"/>
            </w:pPr>
            <w:r>
              <w:rPr>
                <w:b/>
                <w:sz w:val="16"/>
              </w:rPr>
              <w:t>Quy trình</w:t>
            </w:r>
          </w:p>
        </w:tc>
        <w:tc>
          <w:tcPr>
            <w:tcW w:w="1587" w:type="dxa"/>
            <w:shd w:val="clear" w:color="auto" w:fill="D9EAF7"/>
            <w:tcMar>
              <w:top w:w="70" w:type="dxa"/>
              <w:left w:w="70" w:type="dxa"/>
              <w:bottom w:w="70" w:type="dxa"/>
              <w:right w:w="70" w:type="dxa"/>
            </w:tcMar>
            <w:vAlign w:val="center"/>
          </w:tcPr>
          <w:p w14:paraId="7F23F0A6" w14:textId="77777777" w:rsidR="009F34C0" w:rsidRDefault="00000000">
            <w:pPr>
              <w:spacing w:after="0" w:line="240" w:lineRule="auto"/>
            </w:pPr>
            <w:r>
              <w:rPr>
                <w:b/>
                <w:sz w:val="16"/>
              </w:rPr>
              <w:t>Loại kịch bản</w:t>
            </w:r>
          </w:p>
        </w:tc>
        <w:tc>
          <w:tcPr>
            <w:tcW w:w="5272" w:type="dxa"/>
            <w:shd w:val="clear" w:color="auto" w:fill="D9EAF7"/>
            <w:tcMar>
              <w:top w:w="70" w:type="dxa"/>
              <w:left w:w="70" w:type="dxa"/>
              <w:bottom w:w="70" w:type="dxa"/>
              <w:right w:w="70" w:type="dxa"/>
            </w:tcMar>
            <w:vAlign w:val="center"/>
          </w:tcPr>
          <w:p w14:paraId="20D419CD" w14:textId="77777777" w:rsidR="009F34C0" w:rsidRDefault="00000000">
            <w:pPr>
              <w:spacing w:after="0" w:line="240" w:lineRule="auto"/>
            </w:pPr>
            <w:r>
              <w:rPr>
                <w:b/>
                <w:sz w:val="16"/>
              </w:rPr>
              <w:t>Nội dung</w:t>
            </w:r>
          </w:p>
        </w:tc>
      </w:tr>
      <w:tr w:rsidR="009F34C0" w14:paraId="5056D4FE" w14:textId="77777777">
        <w:trPr>
          <w:cantSplit/>
          <w:jc w:val="center"/>
        </w:trPr>
        <w:tc>
          <w:tcPr>
            <w:tcW w:w="2608" w:type="dxa"/>
            <w:tcMar>
              <w:top w:w="70" w:type="dxa"/>
              <w:left w:w="70" w:type="dxa"/>
              <w:bottom w:w="70" w:type="dxa"/>
              <w:right w:w="70" w:type="dxa"/>
            </w:tcMar>
            <w:vAlign w:val="center"/>
          </w:tcPr>
          <w:p w14:paraId="71A1A741" w14:textId="77777777" w:rsidR="009F34C0" w:rsidRDefault="00000000">
            <w:pPr>
              <w:spacing w:after="0" w:line="240" w:lineRule="auto"/>
            </w:pPr>
            <w:r>
              <w:rPr>
                <w:sz w:val="16"/>
              </w:rPr>
              <w:t>P01 - Đặt và giao hàng</w:t>
            </w:r>
          </w:p>
        </w:tc>
        <w:tc>
          <w:tcPr>
            <w:tcW w:w="1587" w:type="dxa"/>
            <w:tcMar>
              <w:top w:w="70" w:type="dxa"/>
              <w:left w:w="70" w:type="dxa"/>
              <w:bottom w:w="70" w:type="dxa"/>
              <w:right w:w="70" w:type="dxa"/>
            </w:tcMar>
            <w:vAlign w:val="center"/>
          </w:tcPr>
          <w:p w14:paraId="619A612C"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7A8EB8DC" w14:textId="77777777" w:rsidR="009F34C0" w:rsidRDefault="00000000">
            <w:pPr>
              <w:spacing w:after="0" w:line="240" w:lineRule="auto"/>
            </w:pPr>
            <w:r>
              <w:rPr>
                <w:sz w:val="16"/>
              </w:rPr>
              <w:t>Khách hàng tìm thấy sản phẩm, đặt hàng với thông tin hợp lệ, thanh toán thành công. Người bán đóng gói và giao đúng hạn. Khách nhận hàng không có khiếu nại, tiền được chuyển cho người bán.</w:t>
            </w:r>
          </w:p>
        </w:tc>
      </w:tr>
      <w:tr w:rsidR="009F34C0" w14:paraId="67C7C7CE" w14:textId="77777777">
        <w:trPr>
          <w:cantSplit/>
          <w:jc w:val="center"/>
        </w:trPr>
        <w:tc>
          <w:tcPr>
            <w:tcW w:w="2608" w:type="dxa"/>
            <w:tcMar>
              <w:top w:w="70" w:type="dxa"/>
              <w:left w:w="70" w:type="dxa"/>
              <w:bottom w:w="70" w:type="dxa"/>
              <w:right w:w="70" w:type="dxa"/>
            </w:tcMar>
            <w:vAlign w:val="center"/>
          </w:tcPr>
          <w:p w14:paraId="2E3604E4" w14:textId="77777777" w:rsidR="009F34C0" w:rsidRDefault="00000000">
            <w:pPr>
              <w:spacing w:after="0" w:line="240" w:lineRule="auto"/>
            </w:pPr>
            <w:r>
              <w:rPr>
                <w:sz w:val="16"/>
              </w:rPr>
              <w:t>P01 - Đặt và giao hàng</w:t>
            </w:r>
          </w:p>
        </w:tc>
        <w:tc>
          <w:tcPr>
            <w:tcW w:w="1587" w:type="dxa"/>
            <w:tcMar>
              <w:top w:w="70" w:type="dxa"/>
              <w:left w:w="70" w:type="dxa"/>
              <w:bottom w:w="70" w:type="dxa"/>
              <w:right w:w="70" w:type="dxa"/>
            </w:tcMar>
            <w:vAlign w:val="center"/>
          </w:tcPr>
          <w:p w14:paraId="696678E4"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1B38A968" w14:textId="77777777" w:rsidR="009F34C0" w:rsidRDefault="00000000">
            <w:pPr>
              <w:spacing w:after="0" w:line="240" w:lineRule="auto"/>
            </w:pPr>
            <w:r>
              <w:rPr>
                <w:sz w:val="16"/>
              </w:rPr>
              <w:t>Khách hàng từ chối nhận hàng. Người bán không chuẩn bị hàng kịp. Giao hàng thất bại nhiều lần dẫn đến hoàn trả.</w:t>
            </w:r>
          </w:p>
        </w:tc>
      </w:tr>
      <w:tr w:rsidR="009F34C0" w14:paraId="1EFAC13A" w14:textId="77777777">
        <w:trPr>
          <w:cantSplit/>
          <w:jc w:val="center"/>
        </w:trPr>
        <w:tc>
          <w:tcPr>
            <w:tcW w:w="2608" w:type="dxa"/>
            <w:tcMar>
              <w:top w:w="70" w:type="dxa"/>
              <w:left w:w="70" w:type="dxa"/>
              <w:bottom w:w="70" w:type="dxa"/>
              <w:right w:w="70" w:type="dxa"/>
            </w:tcMar>
            <w:vAlign w:val="center"/>
          </w:tcPr>
          <w:p w14:paraId="76491F8C" w14:textId="77777777" w:rsidR="009F34C0" w:rsidRDefault="00000000">
            <w:pPr>
              <w:spacing w:after="0" w:line="240" w:lineRule="auto"/>
            </w:pPr>
            <w:r>
              <w:rPr>
                <w:sz w:val="16"/>
              </w:rPr>
              <w:t>P01 - Đặt và giao hàng</w:t>
            </w:r>
          </w:p>
        </w:tc>
        <w:tc>
          <w:tcPr>
            <w:tcW w:w="1587" w:type="dxa"/>
            <w:tcMar>
              <w:top w:w="70" w:type="dxa"/>
              <w:left w:w="70" w:type="dxa"/>
              <w:bottom w:w="70" w:type="dxa"/>
              <w:right w:w="70" w:type="dxa"/>
            </w:tcMar>
            <w:vAlign w:val="center"/>
          </w:tcPr>
          <w:p w14:paraId="6E4C2568"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7A44082E" w14:textId="77777777" w:rsidR="009F34C0" w:rsidRDefault="00000000">
            <w:pPr>
              <w:spacing w:after="0" w:line="240" w:lineRule="auto"/>
            </w:pPr>
            <w:r>
              <w:rPr>
                <w:sz w:val="16"/>
              </w:rPr>
              <w:t>Số lượng mua &lt;= Tồn kho. Mã giảm giá hợp lệ. Thông tin giao hàng không để trống.</w:t>
            </w:r>
          </w:p>
        </w:tc>
      </w:tr>
      <w:tr w:rsidR="009F34C0" w14:paraId="4F10D260" w14:textId="77777777">
        <w:trPr>
          <w:cantSplit/>
          <w:jc w:val="center"/>
        </w:trPr>
        <w:tc>
          <w:tcPr>
            <w:tcW w:w="2608" w:type="dxa"/>
            <w:tcMar>
              <w:top w:w="70" w:type="dxa"/>
              <w:left w:w="70" w:type="dxa"/>
              <w:bottom w:w="70" w:type="dxa"/>
              <w:right w:w="70" w:type="dxa"/>
            </w:tcMar>
            <w:vAlign w:val="center"/>
          </w:tcPr>
          <w:p w14:paraId="14D392EF" w14:textId="77777777" w:rsidR="009F34C0" w:rsidRDefault="00000000">
            <w:pPr>
              <w:spacing w:after="0" w:line="240" w:lineRule="auto"/>
            </w:pPr>
            <w:r>
              <w:rPr>
                <w:sz w:val="16"/>
              </w:rPr>
              <w:t>P01 - Đặt và giao hàng</w:t>
            </w:r>
          </w:p>
        </w:tc>
        <w:tc>
          <w:tcPr>
            <w:tcW w:w="1587" w:type="dxa"/>
            <w:tcMar>
              <w:top w:w="70" w:type="dxa"/>
              <w:left w:w="70" w:type="dxa"/>
              <w:bottom w:w="70" w:type="dxa"/>
              <w:right w:w="70" w:type="dxa"/>
            </w:tcMar>
            <w:vAlign w:val="center"/>
          </w:tcPr>
          <w:p w14:paraId="13B88B88"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29CD966E" w14:textId="77777777" w:rsidR="009F34C0" w:rsidRDefault="00000000">
            <w:pPr>
              <w:spacing w:after="0" w:line="240" w:lineRule="auto"/>
            </w:pPr>
            <w:r>
              <w:rPr>
                <w:sz w:val="16"/>
              </w:rPr>
              <w:t>Khách hủy đơn ngay lúc shipper quét mã lấy hàng. Kiện hàng thất lạc do thiên tai/hỏa hoạn.</w:t>
            </w:r>
          </w:p>
        </w:tc>
      </w:tr>
      <w:tr w:rsidR="009F34C0" w14:paraId="0C78B80E" w14:textId="77777777">
        <w:trPr>
          <w:cantSplit/>
          <w:jc w:val="center"/>
        </w:trPr>
        <w:tc>
          <w:tcPr>
            <w:tcW w:w="2608" w:type="dxa"/>
            <w:tcMar>
              <w:top w:w="70" w:type="dxa"/>
              <w:left w:w="70" w:type="dxa"/>
              <w:bottom w:w="70" w:type="dxa"/>
              <w:right w:w="70" w:type="dxa"/>
            </w:tcMar>
            <w:vAlign w:val="center"/>
          </w:tcPr>
          <w:p w14:paraId="5363939A" w14:textId="77777777" w:rsidR="009F34C0" w:rsidRDefault="00000000">
            <w:pPr>
              <w:spacing w:after="0" w:line="240" w:lineRule="auto"/>
            </w:pPr>
            <w:r>
              <w:rPr>
                <w:sz w:val="16"/>
              </w:rPr>
              <w:t>P02 - Người bán đăng bán và xử lý đơn hàng</w:t>
            </w:r>
          </w:p>
        </w:tc>
        <w:tc>
          <w:tcPr>
            <w:tcW w:w="1587" w:type="dxa"/>
            <w:tcMar>
              <w:top w:w="70" w:type="dxa"/>
              <w:left w:w="70" w:type="dxa"/>
              <w:bottom w:w="70" w:type="dxa"/>
              <w:right w:w="70" w:type="dxa"/>
            </w:tcMar>
            <w:vAlign w:val="center"/>
          </w:tcPr>
          <w:p w14:paraId="2E2255E9"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764692C0" w14:textId="77777777" w:rsidR="009F34C0" w:rsidRDefault="00000000">
            <w:pPr>
              <w:spacing w:after="0" w:line="240" w:lineRule="auto"/>
            </w:pPr>
            <w:r>
              <w:rPr>
                <w:sz w:val="16"/>
              </w:rPr>
              <w:t>Người bán tạo sản phẩm hợp lệ, được duyệt. Đóng gói đúng hạn, giao shipper thành công, nhận tiền.</w:t>
            </w:r>
          </w:p>
        </w:tc>
      </w:tr>
      <w:tr w:rsidR="009F34C0" w14:paraId="00B4E232" w14:textId="77777777">
        <w:trPr>
          <w:cantSplit/>
          <w:jc w:val="center"/>
        </w:trPr>
        <w:tc>
          <w:tcPr>
            <w:tcW w:w="2608" w:type="dxa"/>
            <w:tcMar>
              <w:top w:w="70" w:type="dxa"/>
              <w:left w:w="70" w:type="dxa"/>
              <w:bottom w:w="70" w:type="dxa"/>
              <w:right w:w="70" w:type="dxa"/>
            </w:tcMar>
            <w:vAlign w:val="center"/>
          </w:tcPr>
          <w:p w14:paraId="0E399E92" w14:textId="77777777" w:rsidR="009F34C0" w:rsidRDefault="00000000">
            <w:pPr>
              <w:spacing w:after="0" w:line="240" w:lineRule="auto"/>
            </w:pPr>
            <w:r>
              <w:rPr>
                <w:sz w:val="16"/>
              </w:rPr>
              <w:t>P02 - Người bán đăng bán và xử lý đơn hàng</w:t>
            </w:r>
          </w:p>
        </w:tc>
        <w:tc>
          <w:tcPr>
            <w:tcW w:w="1587" w:type="dxa"/>
            <w:tcMar>
              <w:top w:w="70" w:type="dxa"/>
              <w:left w:w="70" w:type="dxa"/>
              <w:bottom w:w="70" w:type="dxa"/>
              <w:right w:w="70" w:type="dxa"/>
            </w:tcMar>
            <w:vAlign w:val="center"/>
          </w:tcPr>
          <w:p w14:paraId="53850454"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3103FAAF" w14:textId="77777777" w:rsidR="009F34C0" w:rsidRDefault="00000000">
            <w:pPr>
              <w:spacing w:after="0" w:line="240" w:lineRule="auto"/>
            </w:pPr>
            <w:r>
              <w:rPr>
                <w:sz w:val="16"/>
              </w:rPr>
              <w:t>Sản phẩm bị từ chối do vi phạm. Người bán gửi nhầm hàng dẫn đến trả hàng. Shipper không đến lấy.</w:t>
            </w:r>
          </w:p>
        </w:tc>
      </w:tr>
      <w:tr w:rsidR="009F34C0" w14:paraId="3344DF96" w14:textId="77777777">
        <w:trPr>
          <w:cantSplit/>
          <w:jc w:val="center"/>
        </w:trPr>
        <w:tc>
          <w:tcPr>
            <w:tcW w:w="2608" w:type="dxa"/>
            <w:tcMar>
              <w:top w:w="70" w:type="dxa"/>
              <w:left w:w="70" w:type="dxa"/>
              <w:bottom w:w="70" w:type="dxa"/>
              <w:right w:w="70" w:type="dxa"/>
            </w:tcMar>
            <w:vAlign w:val="center"/>
          </w:tcPr>
          <w:p w14:paraId="36564ABE" w14:textId="77777777" w:rsidR="009F34C0" w:rsidRDefault="00000000">
            <w:pPr>
              <w:spacing w:after="0" w:line="240" w:lineRule="auto"/>
            </w:pPr>
            <w:r>
              <w:rPr>
                <w:sz w:val="16"/>
              </w:rPr>
              <w:t>P02 - Người bán đăng bán và xử lý đơn hàng</w:t>
            </w:r>
          </w:p>
        </w:tc>
        <w:tc>
          <w:tcPr>
            <w:tcW w:w="1587" w:type="dxa"/>
            <w:tcMar>
              <w:top w:w="70" w:type="dxa"/>
              <w:left w:w="70" w:type="dxa"/>
              <w:bottom w:w="70" w:type="dxa"/>
              <w:right w:w="70" w:type="dxa"/>
            </w:tcMar>
            <w:vAlign w:val="center"/>
          </w:tcPr>
          <w:p w14:paraId="277E25CE"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D7D196B" w14:textId="77777777" w:rsidR="009F34C0" w:rsidRDefault="00000000">
            <w:pPr>
              <w:spacing w:after="0" w:line="240" w:lineRule="auto"/>
            </w:pPr>
            <w:r>
              <w:rPr>
                <w:sz w:val="16"/>
              </w:rPr>
              <w:t>Trọng lượng/kích thước trong giới hạn cho phép. Giá &gt; 0.</w:t>
            </w:r>
          </w:p>
        </w:tc>
      </w:tr>
      <w:tr w:rsidR="009F34C0" w14:paraId="46C0BF56" w14:textId="77777777">
        <w:trPr>
          <w:cantSplit/>
          <w:jc w:val="center"/>
        </w:trPr>
        <w:tc>
          <w:tcPr>
            <w:tcW w:w="2608" w:type="dxa"/>
            <w:tcMar>
              <w:top w:w="70" w:type="dxa"/>
              <w:left w:w="70" w:type="dxa"/>
              <w:bottom w:w="70" w:type="dxa"/>
              <w:right w:w="70" w:type="dxa"/>
            </w:tcMar>
            <w:vAlign w:val="center"/>
          </w:tcPr>
          <w:p w14:paraId="74423C6E" w14:textId="77777777" w:rsidR="009F34C0" w:rsidRDefault="00000000">
            <w:pPr>
              <w:spacing w:after="0" w:line="240" w:lineRule="auto"/>
            </w:pPr>
            <w:r>
              <w:rPr>
                <w:sz w:val="16"/>
              </w:rPr>
              <w:t>P02 - Người bán đăng bán và xử lý đơn hàng</w:t>
            </w:r>
          </w:p>
        </w:tc>
        <w:tc>
          <w:tcPr>
            <w:tcW w:w="1587" w:type="dxa"/>
            <w:tcMar>
              <w:top w:w="70" w:type="dxa"/>
              <w:left w:w="70" w:type="dxa"/>
              <w:bottom w:w="70" w:type="dxa"/>
              <w:right w:w="70" w:type="dxa"/>
            </w:tcMar>
            <w:vAlign w:val="center"/>
          </w:tcPr>
          <w:p w14:paraId="2C1537FB"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451160F0" w14:textId="77777777" w:rsidR="009F34C0" w:rsidRDefault="00000000">
            <w:pPr>
              <w:spacing w:after="0" w:line="240" w:lineRule="auto"/>
            </w:pPr>
            <w:r>
              <w:rPr>
                <w:sz w:val="16"/>
              </w:rPr>
              <w:t>Nhấn "Chuẩn bị hàng" nhưng phát hiện kho trống, phải thỏa thuận khách hủy đơn.</w:t>
            </w:r>
          </w:p>
        </w:tc>
      </w:tr>
      <w:tr w:rsidR="009F34C0" w14:paraId="293F55E4" w14:textId="77777777">
        <w:trPr>
          <w:cantSplit/>
          <w:jc w:val="center"/>
        </w:trPr>
        <w:tc>
          <w:tcPr>
            <w:tcW w:w="2608" w:type="dxa"/>
            <w:tcMar>
              <w:top w:w="70" w:type="dxa"/>
              <w:left w:w="70" w:type="dxa"/>
              <w:bottom w:w="70" w:type="dxa"/>
              <w:right w:w="70" w:type="dxa"/>
            </w:tcMar>
            <w:vAlign w:val="center"/>
          </w:tcPr>
          <w:p w14:paraId="6B793283" w14:textId="77777777" w:rsidR="009F34C0" w:rsidRDefault="00000000">
            <w:pPr>
              <w:spacing w:after="0" w:line="240" w:lineRule="auto"/>
            </w:pPr>
            <w:r>
              <w:rPr>
                <w:sz w:val="16"/>
              </w:rPr>
              <w:t>P03 - Thanh toán và hoàn tiền</w:t>
            </w:r>
          </w:p>
        </w:tc>
        <w:tc>
          <w:tcPr>
            <w:tcW w:w="1587" w:type="dxa"/>
            <w:tcMar>
              <w:top w:w="70" w:type="dxa"/>
              <w:left w:w="70" w:type="dxa"/>
              <w:bottom w:w="70" w:type="dxa"/>
              <w:right w:w="70" w:type="dxa"/>
            </w:tcMar>
            <w:vAlign w:val="center"/>
          </w:tcPr>
          <w:p w14:paraId="2393B77D"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74F2FF76" w14:textId="77777777" w:rsidR="009F34C0" w:rsidRDefault="00000000">
            <w:pPr>
              <w:spacing w:after="0" w:line="240" w:lineRule="auto"/>
            </w:pPr>
            <w:r>
              <w:rPr>
                <w:sz w:val="16"/>
              </w:rPr>
              <w:t>Giao dịch thành công; đơn hoàn tất; tiền được chi trả đúng bên và đúng trạng thái.</w:t>
            </w:r>
          </w:p>
        </w:tc>
      </w:tr>
      <w:tr w:rsidR="009F34C0" w14:paraId="1AF4D55D" w14:textId="77777777">
        <w:trPr>
          <w:cantSplit/>
          <w:jc w:val="center"/>
        </w:trPr>
        <w:tc>
          <w:tcPr>
            <w:tcW w:w="2608" w:type="dxa"/>
            <w:tcMar>
              <w:top w:w="70" w:type="dxa"/>
              <w:left w:w="70" w:type="dxa"/>
              <w:bottom w:w="70" w:type="dxa"/>
              <w:right w:w="70" w:type="dxa"/>
            </w:tcMar>
            <w:vAlign w:val="center"/>
          </w:tcPr>
          <w:p w14:paraId="7DCEE7C3" w14:textId="77777777" w:rsidR="009F34C0" w:rsidRDefault="00000000">
            <w:pPr>
              <w:spacing w:after="0" w:line="240" w:lineRule="auto"/>
            </w:pPr>
            <w:r>
              <w:rPr>
                <w:sz w:val="16"/>
              </w:rPr>
              <w:t>P03 - Thanh toán và hoàn tiền</w:t>
            </w:r>
          </w:p>
        </w:tc>
        <w:tc>
          <w:tcPr>
            <w:tcW w:w="1587" w:type="dxa"/>
            <w:tcMar>
              <w:top w:w="70" w:type="dxa"/>
              <w:left w:w="70" w:type="dxa"/>
              <w:bottom w:w="70" w:type="dxa"/>
              <w:right w:w="70" w:type="dxa"/>
            </w:tcMar>
            <w:vAlign w:val="center"/>
          </w:tcPr>
          <w:p w14:paraId="059E1F2D"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1E1EB43A" w14:textId="77777777" w:rsidR="009F34C0" w:rsidRDefault="00000000">
            <w:pPr>
              <w:spacing w:after="0" w:line="240" w:lineRule="auto"/>
            </w:pPr>
            <w:r>
              <w:rPr>
                <w:sz w:val="16"/>
              </w:rPr>
              <w:t>Thanh toán hoặc hoàn tiền thất bại; hồ sơ giữ trạng thái chờ xử lý và không ghi nhận thành công giả.</w:t>
            </w:r>
          </w:p>
        </w:tc>
      </w:tr>
      <w:tr w:rsidR="009F34C0" w14:paraId="03CC3919" w14:textId="77777777">
        <w:trPr>
          <w:cantSplit/>
          <w:jc w:val="center"/>
        </w:trPr>
        <w:tc>
          <w:tcPr>
            <w:tcW w:w="2608" w:type="dxa"/>
            <w:tcMar>
              <w:top w:w="70" w:type="dxa"/>
              <w:left w:w="70" w:type="dxa"/>
              <w:bottom w:w="70" w:type="dxa"/>
              <w:right w:w="70" w:type="dxa"/>
            </w:tcMar>
            <w:vAlign w:val="center"/>
          </w:tcPr>
          <w:p w14:paraId="3DA9FE6B" w14:textId="77777777" w:rsidR="009F34C0" w:rsidRDefault="00000000">
            <w:pPr>
              <w:spacing w:after="0" w:line="240" w:lineRule="auto"/>
            </w:pPr>
            <w:r>
              <w:rPr>
                <w:sz w:val="16"/>
              </w:rPr>
              <w:t>P03 - Thanh toán và hoàn tiền</w:t>
            </w:r>
          </w:p>
        </w:tc>
        <w:tc>
          <w:tcPr>
            <w:tcW w:w="1587" w:type="dxa"/>
            <w:tcMar>
              <w:top w:w="70" w:type="dxa"/>
              <w:left w:w="70" w:type="dxa"/>
              <w:bottom w:w="70" w:type="dxa"/>
              <w:right w:w="70" w:type="dxa"/>
            </w:tcMar>
            <w:vAlign w:val="center"/>
          </w:tcPr>
          <w:p w14:paraId="3D921A19"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9001902" w14:textId="77777777" w:rsidR="009F34C0" w:rsidRDefault="00000000">
            <w:pPr>
              <w:spacing w:after="0" w:line="240" w:lineRule="auto"/>
            </w:pPr>
            <w:r>
              <w:rPr>
                <w:sz w:val="16"/>
              </w:rPr>
              <w:t>Mã đơn, mã giao dịch, số tiền, phương thức và quyết định P04 phải khớp trước khi tạo lệnh tài chính.</w:t>
            </w:r>
          </w:p>
        </w:tc>
      </w:tr>
      <w:tr w:rsidR="009F34C0" w14:paraId="5DEC83E6" w14:textId="77777777">
        <w:trPr>
          <w:cantSplit/>
          <w:jc w:val="center"/>
        </w:trPr>
        <w:tc>
          <w:tcPr>
            <w:tcW w:w="2608" w:type="dxa"/>
            <w:tcMar>
              <w:top w:w="70" w:type="dxa"/>
              <w:left w:w="70" w:type="dxa"/>
              <w:bottom w:w="70" w:type="dxa"/>
              <w:right w:w="70" w:type="dxa"/>
            </w:tcMar>
            <w:vAlign w:val="center"/>
          </w:tcPr>
          <w:p w14:paraId="4CB71F9D" w14:textId="77777777" w:rsidR="009F34C0" w:rsidRDefault="00000000">
            <w:pPr>
              <w:spacing w:after="0" w:line="240" w:lineRule="auto"/>
            </w:pPr>
            <w:r>
              <w:rPr>
                <w:sz w:val="16"/>
              </w:rPr>
              <w:t>P03 - Thanh toán và hoàn tiền</w:t>
            </w:r>
          </w:p>
        </w:tc>
        <w:tc>
          <w:tcPr>
            <w:tcW w:w="1587" w:type="dxa"/>
            <w:tcMar>
              <w:top w:w="70" w:type="dxa"/>
              <w:left w:w="70" w:type="dxa"/>
              <w:bottom w:w="70" w:type="dxa"/>
              <w:right w:w="70" w:type="dxa"/>
            </w:tcMar>
            <w:vAlign w:val="center"/>
          </w:tcPr>
          <w:p w14:paraId="2844B855"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6F6056BD" w14:textId="77777777" w:rsidR="009F34C0" w:rsidRDefault="00000000">
            <w:pPr>
              <w:spacing w:after="0" w:line="240" w:lineRule="auto"/>
            </w:pPr>
            <w:r>
              <w:rPr>
                <w:sz w:val="16"/>
              </w:rPr>
              <w:t>Hoàn một phần, đổi phương thức nhận tiền, COD đã thu nhưng đơn phát sinh tranh chấp hoặc lệnh hoàn bị ngân hàng từ chối.</w:t>
            </w:r>
          </w:p>
        </w:tc>
      </w:tr>
      <w:tr w:rsidR="009F34C0" w14:paraId="4AC693B1" w14:textId="77777777">
        <w:trPr>
          <w:cantSplit/>
          <w:jc w:val="center"/>
        </w:trPr>
        <w:tc>
          <w:tcPr>
            <w:tcW w:w="2608" w:type="dxa"/>
            <w:tcMar>
              <w:top w:w="70" w:type="dxa"/>
              <w:left w:w="70" w:type="dxa"/>
              <w:bottom w:w="70" w:type="dxa"/>
              <w:right w:w="70" w:type="dxa"/>
            </w:tcMar>
            <w:vAlign w:val="center"/>
          </w:tcPr>
          <w:p w14:paraId="558CF67B" w14:textId="77777777" w:rsidR="009F34C0" w:rsidRDefault="00000000">
            <w:pPr>
              <w:spacing w:after="0" w:line="240" w:lineRule="auto"/>
            </w:pPr>
            <w:r>
              <w:rPr>
                <w:sz w:val="16"/>
              </w:rPr>
              <w:lastRenderedPageBreak/>
              <w:t>P04 - Quản lý khiếu nại và giải quyết tranh chấp</w:t>
            </w:r>
          </w:p>
        </w:tc>
        <w:tc>
          <w:tcPr>
            <w:tcW w:w="1587" w:type="dxa"/>
            <w:tcMar>
              <w:top w:w="70" w:type="dxa"/>
              <w:left w:w="70" w:type="dxa"/>
              <w:bottom w:w="70" w:type="dxa"/>
              <w:right w:w="70" w:type="dxa"/>
            </w:tcMar>
            <w:vAlign w:val="center"/>
          </w:tcPr>
          <w:p w14:paraId="1BD8A40D"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611A589E" w14:textId="77777777" w:rsidR="009F34C0" w:rsidRDefault="00000000">
            <w:pPr>
              <w:spacing w:after="0" w:line="240" w:lineRule="auto"/>
            </w:pPr>
            <w:r>
              <w:rPr>
                <w:sz w:val="16"/>
              </w:rPr>
              <w:t>Người bán chấp nhận yêu cầu; người mua hoàn trả hàng theo hướng dẫn; hoàn tiền được thực hiện và hồ sơ đóng.</w:t>
            </w:r>
          </w:p>
        </w:tc>
      </w:tr>
      <w:tr w:rsidR="009F34C0" w14:paraId="5939663C" w14:textId="77777777">
        <w:trPr>
          <w:cantSplit/>
          <w:jc w:val="center"/>
        </w:trPr>
        <w:tc>
          <w:tcPr>
            <w:tcW w:w="2608" w:type="dxa"/>
            <w:tcMar>
              <w:top w:w="70" w:type="dxa"/>
              <w:left w:w="70" w:type="dxa"/>
              <w:bottom w:w="70" w:type="dxa"/>
              <w:right w:w="70" w:type="dxa"/>
            </w:tcMar>
            <w:vAlign w:val="center"/>
          </w:tcPr>
          <w:p w14:paraId="3F1CD587" w14:textId="77777777" w:rsidR="009F34C0" w:rsidRDefault="00000000">
            <w:pPr>
              <w:spacing w:after="0" w:line="240" w:lineRule="auto"/>
            </w:pPr>
            <w:r>
              <w:rPr>
                <w:sz w:val="16"/>
              </w:rPr>
              <w:t>P04 - Quản lý khiếu nại và giải quyết tranh chấp</w:t>
            </w:r>
          </w:p>
        </w:tc>
        <w:tc>
          <w:tcPr>
            <w:tcW w:w="1587" w:type="dxa"/>
            <w:tcMar>
              <w:top w:w="70" w:type="dxa"/>
              <w:left w:w="70" w:type="dxa"/>
              <w:bottom w:w="70" w:type="dxa"/>
              <w:right w:w="70" w:type="dxa"/>
            </w:tcMar>
            <w:vAlign w:val="center"/>
          </w:tcPr>
          <w:p w14:paraId="503868EB"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1F1DE726" w14:textId="77777777" w:rsidR="009F34C0" w:rsidRDefault="00000000">
            <w:pPr>
              <w:spacing w:after="0" w:line="240" w:lineRule="auto"/>
            </w:pPr>
            <w:r>
              <w:rPr>
                <w:sz w:val="16"/>
              </w:rPr>
              <w:t>Hai bên không thống nhất; Shopee phải thu thập dữ liệu, thẩm định bằng chứng và đưa ra quyết định cuối cùng.</w:t>
            </w:r>
          </w:p>
        </w:tc>
      </w:tr>
      <w:tr w:rsidR="009F34C0" w14:paraId="0A825099" w14:textId="77777777">
        <w:trPr>
          <w:cantSplit/>
          <w:jc w:val="center"/>
        </w:trPr>
        <w:tc>
          <w:tcPr>
            <w:tcW w:w="2608" w:type="dxa"/>
            <w:tcMar>
              <w:top w:w="70" w:type="dxa"/>
              <w:left w:w="70" w:type="dxa"/>
              <w:bottom w:w="70" w:type="dxa"/>
              <w:right w:w="70" w:type="dxa"/>
            </w:tcMar>
            <w:vAlign w:val="center"/>
          </w:tcPr>
          <w:p w14:paraId="0A13E5F0" w14:textId="77777777" w:rsidR="009F34C0" w:rsidRDefault="00000000">
            <w:pPr>
              <w:spacing w:after="0" w:line="240" w:lineRule="auto"/>
            </w:pPr>
            <w:r>
              <w:rPr>
                <w:sz w:val="16"/>
              </w:rPr>
              <w:t>P04 - Quản lý khiếu nại và giải quyết tranh chấp</w:t>
            </w:r>
          </w:p>
        </w:tc>
        <w:tc>
          <w:tcPr>
            <w:tcW w:w="1587" w:type="dxa"/>
            <w:tcMar>
              <w:top w:w="70" w:type="dxa"/>
              <w:left w:w="70" w:type="dxa"/>
              <w:bottom w:w="70" w:type="dxa"/>
              <w:right w:w="70" w:type="dxa"/>
            </w:tcMar>
            <w:vAlign w:val="center"/>
          </w:tcPr>
          <w:p w14:paraId="3868EF5F"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CB3D86B" w14:textId="77777777" w:rsidR="009F34C0" w:rsidRDefault="00000000">
            <w:pPr>
              <w:spacing w:after="0" w:line="240" w:lineRule="auto"/>
            </w:pPr>
            <w:r>
              <w:rPr>
                <w:sz w:val="16"/>
              </w:rPr>
              <w:t>Yêu cầu phải gắn đúng đơn và sản phẩm; lý do, mô tả và bằng chứng phải đủ để đối chiếu. Hồ sơ thiếu dữ liệu được yêu cầu bổ sung hoặc xử lý theo chính sách.</w:t>
            </w:r>
          </w:p>
        </w:tc>
      </w:tr>
      <w:tr w:rsidR="009F34C0" w14:paraId="6A2E0478" w14:textId="77777777">
        <w:trPr>
          <w:cantSplit/>
          <w:jc w:val="center"/>
        </w:trPr>
        <w:tc>
          <w:tcPr>
            <w:tcW w:w="2608" w:type="dxa"/>
            <w:tcMar>
              <w:top w:w="70" w:type="dxa"/>
              <w:left w:w="70" w:type="dxa"/>
              <w:bottom w:w="70" w:type="dxa"/>
              <w:right w:w="70" w:type="dxa"/>
            </w:tcMar>
            <w:vAlign w:val="center"/>
          </w:tcPr>
          <w:p w14:paraId="445ABB40" w14:textId="77777777" w:rsidR="009F34C0" w:rsidRDefault="00000000">
            <w:pPr>
              <w:spacing w:after="0" w:line="240" w:lineRule="auto"/>
            </w:pPr>
            <w:r>
              <w:rPr>
                <w:sz w:val="16"/>
              </w:rPr>
              <w:t>P04 - Quản lý khiếu nại và giải quyết tranh chấp</w:t>
            </w:r>
          </w:p>
        </w:tc>
        <w:tc>
          <w:tcPr>
            <w:tcW w:w="1587" w:type="dxa"/>
            <w:tcMar>
              <w:top w:w="70" w:type="dxa"/>
              <w:left w:w="70" w:type="dxa"/>
              <w:bottom w:w="70" w:type="dxa"/>
              <w:right w:w="70" w:type="dxa"/>
            </w:tcMar>
            <w:vAlign w:val="center"/>
          </w:tcPr>
          <w:p w14:paraId="67CE4C88"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705AE5C7" w14:textId="77777777" w:rsidR="009F34C0" w:rsidRDefault="00000000">
            <w:pPr>
              <w:spacing w:after="0" w:line="240" w:lineRule="auto"/>
            </w:pPr>
            <w:r>
              <w:rPr>
                <w:sz w:val="16"/>
              </w:rPr>
              <w:t>Bằng chứng của hai bên mâu thuẫn; kiện hoàn bị thất lạc; dữ liệu vận chuyển không khớp; yêu cầu trùng lặp hoặc lệnh hoàn tiền sau quyết định bị lỗi.</w:t>
            </w:r>
          </w:p>
        </w:tc>
      </w:tr>
      <w:tr w:rsidR="009F34C0" w14:paraId="40D8492E" w14:textId="77777777">
        <w:trPr>
          <w:cantSplit/>
          <w:jc w:val="center"/>
        </w:trPr>
        <w:tc>
          <w:tcPr>
            <w:tcW w:w="2608" w:type="dxa"/>
            <w:tcMar>
              <w:top w:w="70" w:type="dxa"/>
              <w:left w:w="70" w:type="dxa"/>
              <w:bottom w:w="70" w:type="dxa"/>
              <w:right w:w="70" w:type="dxa"/>
            </w:tcMar>
            <w:vAlign w:val="center"/>
          </w:tcPr>
          <w:p w14:paraId="026E4F22" w14:textId="77777777" w:rsidR="009F34C0" w:rsidRDefault="00000000">
            <w:pPr>
              <w:spacing w:after="0" w:line="240" w:lineRule="auto"/>
            </w:pPr>
            <w:r>
              <w:rPr>
                <w:sz w:val="16"/>
              </w:rPr>
              <w:t>P05 - Kiểm soát bảo mật và gian lận</w:t>
            </w:r>
          </w:p>
        </w:tc>
        <w:tc>
          <w:tcPr>
            <w:tcW w:w="1587" w:type="dxa"/>
            <w:tcMar>
              <w:top w:w="70" w:type="dxa"/>
              <w:left w:w="70" w:type="dxa"/>
              <w:bottom w:w="70" w:type="dxa"/>
              <w:right w:w="70" w:type="dxa"/>
            </w:tcMar>
            <w:vAlign w:val="center"/>
          </w:tcPr>
          <w:p w14:paraId="5CDE6F2A"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5C5B97B8" w14:textId="77777777" w:rsidR="009F34C0" w:rsidRDefault="00000000">
            <w:pPr>
              <w:spacing w:after="0" w:line="240" w:lineRule="auto"/>
            </w:pPr>
            <w:r>
              <w:rPr>
                <w:sz w:val="16"/>
              </w:rPr>
              <w:t>Hệ thống AI quét trúng tài khoản lừa đảo. Bộ phận xác minh, khóa vĩnh viễn và bảo vệ nền tảng.</w:t>
            </w:r>
          </w:p>
        </w:tc>
      </w:tr>
      <w:tr w:rsidR="009F34C0" w14:paraId="4FAF10F3" w14:textId="77777777">
        <w:trPr>
          <w:cantSplit/>
          <w:jc w:val="center"/>
        </w:trPr>
        <w:tc>
          <w:tcPr>
            <w:tcW w:w="2608" w:type="dxa"/>
            <w:tcMar>
              <w:top w:w="70" w:type="dxa"/>
              <w:left w:w="70" w:type="dxa"/>
              <w:bottom w:w="70" w:type="dxa"/>
              <w:right w:w="70" w:type="dxa"/>
            </w:tcMar>
            <w:vAlign w:val="center"/>
          </w:tcPr>
          <w:p w14:paraId="447C53A9" w14:textId="77777777" w:rsidR="009F34C0" w:rsidRDefault="00000000">
            <w:pPr>
              <w:spacing w:after="0" w:line="240" w:lineRule="auto"/>
            </w:pPr>
            <w:r>
              <w:rPr>
                <w:sz w:val="16"/>
              </w:rPr>
              <w:t>P05 - Kiểm soát bảo mật và gian lận</w:t>
            </w:r>
          </w:p>
        </w:tc>
        <w:tc>
          <w:tcPr>
            <w:tcW w:w="1587" w:type="dxa"/>
            <w:tcMar>
              <w:top w:w="70" w:type="dxa"/>
              <w:left w:w="70" w:type="dxa"/>
              <w:bottom w:w="70" w:type="dxa"/>
              <w:right w:w="70" w:type="dxa"/>
            </w:tcMar>
            <w:vAlign w:val="center"/>
          </w:tcPr>
          <w:p w14:paraId="70A24E16"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1D9A9E13" w14:textId="77777777" w:rsidR="009F34C0" w:rsidRDefault="00000000">
            <w:pPr>
              <w:spacing w:after="0" w:line="240" w:lineRule="auto"/>
            </w:pPr>
            <w:r>
              <w:rPr>
                <w:sz w:val="16"/>
              </w:rPr>
              <w:t>AI nhận diện nhầm sinh viên chung wifi là tạo đơn ảo (False Positive). Bị khiếu nại ồ ạt.</w:t>
            </w:r>
          </w:p>
        </w:tc>
      </w:tr>
      <w:tr w:rsidR="009F34C0" w14:paraId="36A47571" w14:textId="77777777">
        <w:trPr>
          <w:cantSplit/>
          <w:jc w:val="center"/>
        </w:trPr>
        <w:tc>
          <w:tcPr>
            <w:tcW w:w="2608" w:type="dxa"/>
            <w:tcMar>
              <w:top w:w="70" w:type="dxa"/>
              <w:left w:w="70" w:type="dxa"/>
              <w:bottom w:w="70" w:type="dxa"/>
              <w:right w:w="70" w:type="dxa"/>
            </w:tcMar>
            <w:vAlign w:val="center"/>
          </w:tcPr>
          <w:p w14:paraId="0A2A1026" w14:textId="77777777" w:rsidR="009F34C0" w:rsidRDefault="00000000">
            <w:pPr>
              <w:spacing w:after="0" w:line="240" w:lineRule="auto"/>
            </w:pPr>
            <w:r>
              <w:rPr>
                <w:sz w:val="16"/>
              </w:rPr>
              <w:t>P05 - Kiểm soát bảo mật và gian lận</w:t>
            </w:r>
          </w:p>
        </w:tc>
        <w:tc>
          <w:tcPr>
            <w:tcW w:w="1587" w:type="dxa"/>
            <w:tcMar>
              <w:top w:w="70" w:type="dxa"/>
              <w:left w:w="70" w:type="dxa"/>
              <w:bottom w:w="70" w:type="dxa"/>
              <w:right w:w="70" w:type="dxa"/>
            </w:tcMar>
            <w:vAlign w:val="center"/>
          </w:tcPr>
          <w:p w14:paraId="0ABA3B6E"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586923A" w14:textId="77777777" w:rsidR="009F34C0" w:rsidRDefault="00000000">
            <w:pPr>
              <w:spacing w:after="0" w:line="240" w:lineRule="auto"/>
            </w:pPr>
            <w:r>
              <w:rPr>
                <w:sz w:val="16"/>
              </w:rPr>
              <w:t>Risk Score &gt; X. Device IP không trùng lặp đáng ngờ.</w:t>
            </w:r>
          </w:p>
        </w:tc>
      </w:tr>
      <w:tr w:rsidR="009F34C0" w14:paraId="7E5A48F0" w14:textId="77777777">
        <w:trPr>
          <w:cantSplit/>
          <w:jc w:val="center"/>
        </w:trPr>
        <w:tc>
          <w:tcPr>
            <w:tcW w:w="2608" w:type="dxa"/>
            <w:tcMar>
              <w:top w:w="70" w:type="dxa"/>
              <w:left w:w="70" w:type="dxa"/>
              <w:bottom w:w="70" w:type="dxa"/>
              <w:right w:w="70" w:type="dxa"/>
            </w:tcMar>
            <w:vAlign w:val="center"/>
          </w:tcPr>
          <w:p w14:paraId="5E3A36A2" w14:textId="77777777" w:rsidR="009F34C0" w:rsidRDefault="00000000">
            <w:pPr>
              <w:spacing w:after="0" w:line="240" w:lineRule="auto"/>
            </w:pPr>
            <w:r>
              <w:rPr>
                <w:sz w:val="16"/>
              </w:rPr>
              <w:t>P05 - Kiểm soát bảo mật và gian lận</w:t>
            </w:r>
          </w:p>
        </w:tc>
        <w:tc>
          <w:tcPr>
            <w:tcW w:w="1587" w:type="dxa"/>
            <w:tcMar>
              <w:top w:w="70" w:type="dxa"/>
              <w:left w:w="70" w:type="dxa"/>
              <w:bottom w:w="70" w:type="dxa"/>
              <w:right w:w="70" w:type="dxa"/>
            </w:tcMar>
            <w:vAlign w:val="center"/>
          </w:tcPr>
          <w:p w14:paraId="7A4EC2BC"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3A9196FD" w14:textId="77777777" w:rsidR="009F34C0" w:rsidRDefault="00000000">
            <w:pPr>
              <w:spacing w:after="0" w:line="240" w:lineRule="auto"/>
            </w:pPr>
            <w:r>
              <w:rPr>
                <w:sz w:val="16"/>
              </w:rPr>
              <w:t>Hacker dùng giả mạo IP cực tinh vi lọt qua bộ lọc, gây thất thoát mã giảm giá.</w:t>
            </w:r>
          </w:p>
        </w:tc>
      </w:tr>
      <w:tr w:rsidR="009F34C0" w14:paraId="0955D3A8" w14:textId="77777777">
        <w:trPr>
          <w:cantSplit/>
          <w:jc w:val="center"/>
        </w:trPr>
        <w:tc>
          <w:tcPr>
            <w:tcW w:w="2608" w:type="dxa"/>
            <w:tcMar>
              <w:top w:w="70" w:type="dxa"/>
              <w:left w:w="70" w:type="dxa"/>
              <w:bottom w:w="70" w:type="dxa"/>
              <w:right w:w="70" w:type="dxa"/>
            </w:tcMar>
            <w:vAlign w:val="center"/>
          </w:tcPr>
          <w:p w14:paraId="68AD2801" w14:textId="77777777" w:rsidR="009F34C0" w:rsidRDefault="00000000">
            <w:pPr>
              <w:spacing w:after="0" w:line="240" w:lineRule="auto"/>
            </w:pPr>
            <w:r>
              <w:rPr>
                <w:sz w:val="16"/>
              </w:rPr>
              <w:t>P06 - Hiệu suất và chất lượng người bán</w:t>
            </w:r>
          </w:p>
        </w:tc>
        <w:tc>
          <w:tcPr>
            <w:tcW w:w="1587" w:type="dxa"/>
            <w:tcMar>
              <w:top w:w="70" w:type="dxa"/>
              <w:left w:w="70" w:type="dxa"/>
              <w:bottom w:w="70" w:type="dxa"/>
              <w:right w:w="70" w:type="dxa"/>
            </w:tcMar>
            <w:vAlign w:val="center"/>
          </w:tcPr>
          <w:p w14:paraId="55E4A247"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3F32578F" w14:textId="77777777" w:rsidR="009F34C0" w:rsidRDefault="00000000">
            <w:pPr>
              <w:spacing w:after="0" w:line="240" w:lineRule="auto"/>
            </w:pPr>
            <w:r>
              <w:rPr>
                <w:sz w:val="16"/>
              </w:rPr>
              <w:t>Shop làm tốt được tăng hiển thị (Shopee Mall). Shop kém bị giảm hiển thị tự động.</w:t>
            </w:r>
          </w:p>
        </w:tc>
      </w:tr>
      <w:tr w:rsidR="009F34C0" w14:paraId="4107CB13" w14:textId="77777777">
        <w:trPr>
          <w:cantSplit/>
          <w:jc w:val="center"/>
        </w:trPr>
        <w:tc>
          <w:tcPr>
            <w:tcW w:w="2608" w:type="dxa"/>
            <w:tcMar>
              <w:top w:w="70" w:type="dxa"/>
              <w:left w:w="70" w:type="dxa"/>
              <w:bottom w:w="70" w:type="dxa"/>
              <w:right w:w="70" w:type="dxa"/>
            </w:tcMar>
            <w:vAlign w:val="center"/>
          </w:tcPr>
          <w:p w14:paraId="3CA58B2E" w14:textId="77777777" w:rsidR="009F34C0" w:rsidRDefault="00000000">
            <w:pPr>
              <w:spacing w:after="0" w:line="240" w:lineRule="auto"/>
            </w:pPr>
            <w:r>
              <w:rPr>
                <w:sz w:val="16"/>
              </w:rPr>
              <w:t>P06 - Hiệu suất và chất lượng người bán</w:t>
            </w:r>
          </w:p>
        </w:tc>
        <w:tc>
          <w:tcPr>
            <w:tcW w:w="1587" w:type="dxa"/>
            <w:tcMar>
              <w:top w:w="70" w:type="dxa"/>
              <w:left w:w="70" w:type="dxa"/>
              <w:bottom w:w="70" w:type="dxa"/>
              <w:right w:w="70" w:type="dxa"/>
            </w:tcMar>
            <w:vAlign w:val="center"/>
          </w:tcPr>
          <w:p w14:paraId="35D93190"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684F3096" w14:textId="77777777" w:rsidR="009F34C0" w:rsidRDefault="00000000">
            <w:pPr>
              <w:spacing w:after="0" w:line="240" w:lineRule="auto"/>
            </w:pPr>
            <w:r>
              <w:rPr>
                <w:sz w:val="16"/>
              </w:rPr>
              <w:t>Thiên tai diện rộng làm nhiều shop không giao được hàng, hệ thống tự động trừ điểm nhầm.</w:t>
            </w:r>
          </w:p>
        </w:tc>
      </w:tr>
      <w:tr w:rsidR="009F34C0" w14:paraId="5955824D" w14:textId="77777777">
        <w:trPr>
          <w:cantSplit/>
          <w:jc w:val="center"/>
        </w:trPr>
        <w:tc>
          <w:tcPr>
            <w:tcW w:w="2608" w:type="dxa"/>
            <w:tcMar>
              <w:top w:w="70" w:type="dxa"/>
              <w:left w:w="70" w:type="dxa"/>
              <w:bottom w:w="70" w:type="dxa"/>
              <w:right w:w="70" w:type="dxa"/>
            </w:tcMar>
            <w:vAlign w:val="center"/>
          </w:tcPr>
          <w:p w14:paraId="630676E9" w14:textId="77777777" w:rsidR="009F34C0" w:rsidRDefault="00000000">
            <w:pPr>
              <w:spacing w:after="0" w:line="240" w:lineRule="auto"/>
            </w:pPr>
            <w:r>
              <w:rPr>
                <w:sz w:val="16"/>
              </w:rPr>
              <w:t>P06 - Hiệu suất và chất lượng người bán</w:t>
            </w:r>
          </w:p>
        </w:tc>
        <w:tc>
          <w:tcPr>
            <w:tcW w:w="1587" w:type="dxa"/>
            <w:tcMar>
              <w:top w:w="70" w:type="dxa"/>
              <w:left w:w="70" w:type="dxa"/>
              <w:bottom w:w="70" w:type="dxa"/>
              <w:right w:w="70" w:type="dxa"/>
            </w:tcMar>
            <w:vAlign w:val="center"/>
          </w:tcPr>
          <w:p w14:paraId="0A0CAEC7"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399AB83" w14:textId="77777777" w:rsidR="009F34C0" w:rsidRDefault="00000000">
            <w:pPr>
              <w:spacing w:after="0" w:line="240" w:lineRule="auto"/>
            </w:pPr>
            <w:r>
              <w:rPr>
                <w:sz w:val="16"/>
              </w:rPr>
              <w:t>Các ngưỡng hiệu suất và điểm đánh giá phải lấy theo chính sách/cấu hình có hiệu lực; không tự đặt ngưỡng trong báo cáo.</w:t>
            </w:r>
          </w:p>
        </w:tc>
      </w:tr>
      <w:tr w:rsidR="009F34C0" w14:paraId="7ECABFAF" w14:textId="77777777">
        <w:trPr>
          <w:cantSplit/>
          <w:jc w:val="center"/>
        </w:trPr>
        <w:tc>
          <w:tcPr>
            <w:tcW w:w="2608" w:type="dxa"/>
            <w:tcMar>
              <w:top w:w="70" w:type="dxa"/>
              <w:left w:w="70" w:type="dxa"/>
              <w:bottom w:w="70" w:type="dxa"/>
              <w:right w:w="70" w:type="dxa"/>
            </w:tcMar>
            <w:vAlign w:val="center"/>
          </w:tcPr>
          <w:p w14:paraId="4074A947" w14:textId="77777777" w:rsidR="009F34C0" w:rsidRDefault="00000000">
            <w:pPr>
              <w:spacing w:after="0" w:line="240" w:lineRule="auto"/>
            </w:pPr>
            <w:r>
              <w:rPr>
                <w:sz w:val="16"/>
              </w:rPr>
              <w:t>P06 - Hiệu suất và chất lượng người bán</w:t>
            </w:r>
          </w:p>
        </w:tc>
        <w:tc>
          <w:tcPr>
            <w:tcW w:w="1587" w:type="dxa"/>
            <w:tcMar>
              <w:top w:w="70" w:type="dxa"/>
              <w:left w:w="70" w:type="dxa"/>
              <w:bottom w:w="70" w:type="dxa"/>
              <w:right w:w="70" w:type="dxa"/>
            </w:tcMar>
            <w:vAlign w:val="center"/>
          </w:tcPr>
          <w:p w14:paraId="568ED272"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402C4E75" w14:textId="77777777" w:rsidR="009F34C0" w:rsidRDefault="00000000">
            <w:pPr>
              <w:spacing w:after="0" w:line="240" w:lineRule="auto"/>
            </w:pPr>
            <w:r>
              <w:rPr>
                <w:sz w:val="16"/>
              </w:rPr>
              <w:t>Đối thủ tạo clone boom hàng để shop bị rớt hạng sao oan uổng.</w:t>
            </w:r>
          </w:p>
        </w:tc>
      </w:tr>
      <w:tr w:rsidR="009F34C0" w14:paraId="3492A8B4" w14:textId="77777777">
        <w:trPr>
          <w:cantSplit/>
          <w:jc w:val="center"/>
        </w:trPr>
        <w:tc>
          <w:tcPr>
            <w:tcW w:w="2608" w:type="dxa"/>
            <w:tcMar>
              <w:top w:w="70" w:type="dxa"/>
              <w:left w:w="70" w:type="dxa"/>
              <w:bottom w:w="70" w:type="dxa"/>
              <w:right w:w="70" w:type="dxa"/>
            </w:tcMar>
            <w:vAlign w:val="center"/>
          </w:tcPr>
          <w:p w14:paraId="43288CF7" w14:textId="77777777" w:rsidR="009F34C0" w:rsidRDefault="00000000">
            <w:pPr>
              <w:spacing w:after="0" w:line="240" w:lineRule="auto"/>
            </w:pPr>
            <w:r>
              <w:rPr>
                <w:sz w:val="16"/>
              </w:rPr>
              <w:t>P07 - Điều phối chiến dịch marketing</w:t>
            </w:r>
          </w:p>
        </w:tc>
        <w:tc>
          <w:tcPr>
            <w:tcW w:w="1587" w:type="dxa"/>
            <w:tcMar>
              <w:top w:w="70" w:type="dxa"/>
              <w:left w:w="70" w:type="dxa"/>
              <w:bottom w:w="70" w:type="dxa"/>
              <w:right w:w="70" w:type="dxa"/>
            </w:tcMar>
            <w:vAlign w:val="center"/>
          </w:tcPr>
          <w:p w14:paraId="05B4CB42"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03E64932" w14:textId="77777777" w:rsidR="009F34C0" w:rsidRDefault="00000000">
            <w:pPr>
              <w:spacing w:after="0" w:line="240" w:lineRule="auto"/>
            </w:pPr>
            <w:r>
              <w:rPr>
                <w:sz w:val="16"/>
              </w:rPr>
              <w:t>Mã giảm giá tung ra, hệ thống chịu tải tốt, doanh thu đạt chỉ tiêu, báo cáo đẹp.</w:t>
            </w:r>
          </w:p>
        </w:tc>
      </w:tr>
      <w:tr w:rsidR="009F34C0" w14:paraId="493DCBD3" w14:textId="77777777">
        <w:trPr>
          <w:cantSplit/>
          <w:jc w:val="center"/>
        </w:trPr>
        <w:tc>
          <w:tcPr>
            <w:tcW w:w="2608" w:type="dxa"/>
            <w:tcMar>
              <w:top w:w="70" w:type="dxa"/>
              <w:left w:w="70" w:type="dxa"/>
              <w:bottom w:w="70" w:type="dxa"/>
              <w:right w:w="70" w:type="dxa"/>
            </w:tcMar>
            <w:vAlign w:val="center"/>
          </w:tcPr>
          <w:p w14:paraId="795EDB4D" w14:textId="77777777" w:rsidR="009F34C0" w:rsidRDefault="00000000">
            <w:pPr>
              <w:spacing w:after="0" w:line="240" w:lineRule="auto"/>
            </w:pPr>
            <w:r>
              <w:rPr>
                <w:sz w:val="16"/>
              </w:rPr>
              <w:t>P07 - Điều phối chiến dịch marketing</w:t>
            </w:r>
          </w:p>
        </w:tc>
        <w:tc>
          <w:tcPr>
            <w:tcW w:w="1587" w:type="dxa"/>
            <w:tcMar>
              <w:top w:w="70" w:type="dxa"/>
              <w:left w:w="70" w:type="dxa"/>
              <w:bottom w:w="70" w:type="dxa"/>
              <w:right w:w="70" w:type="dxa"/>
            </w:tcMar>
            <w:vAlign w:val="center"/>
          </w:tcPr>
          <w:p w14:paraId="471017FA"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4F74A72A" w14:textId="77777777" w:rsidR="009F34C0" w:rsidRDefault="00000000">
            <w:pPr>
              <w:spacing w:after="0" w:line="240" w:lineRule="auto"/>
            </w:pPr>
            <w:r>
              <w:rPr>
                <w:sz w:val="16"/>
              </w:rPr>
              <w:t>Lượng truy cập tăng cao gây gián đoạn dịch vụ hoặc người dùng không áp dụng được ưu đãi; chiến dịch phải chuyển sang xử lý sự cố.</w:t>
            </w:r>
          </w:p>
        </w:tc>
      </w:tr>
      <w:tr w:rsidR="009F34C0" w14:paraId="38554E13" w14:textId="77777777">
        <w:trPr>
          <w:cantSplit/>
          <w:jc w:val="center"/>
        </w:trPr>
        <w:tc>
          <w:tcPr>
            <w:tcW w:w="2608" w:type="dxa"/>
            <w:tcMar>
              <w:top w:w="70" w:type="dxa"/>
              <w:left w:w="70" w:type="dxa"/>
              <w:bottom w:w="70" w:type="dxa"/>
              <w:right w:w="70" w:type="dxa"/>
            </w:tcMar>
            <w:vAlign w:val="center"/>
          </w:tcPr>
          <w:p w14:paraId="62C14820" w14:textId="77777777" w:rsidR="009F34C0" w:rsidRDefault="00000000">
            <w:pPr>
              <w:spacing w:after="0" w:line="240" w:lineRule="auto"/>
            </w:pPr>
            <w:r>
              <w:rPr>
                <w:sz w:val="16"/>
              </w:rPr>
              <w:t>P07 - Điều phối chiến dịch marketing</w:t>
            </w:r>
          </w:p>
        </w:tc>
        <w:tc>
          <w:tcPr>
            <w:tcW w:w="1587" w:type="dxa"/>
            <w:tcMar>
              <w:top w:w="70" w:type="dxa"/>
              <w:left w:w="70" w:type="dxa"/>
              <w:bottom w:w="70" w:type="dxa"/>
              <w:right w:w="70" w:type="dxa"/>
            </w:tcMar>
            <w:vAlign w:val="center"/>
          </w:tcPr>
          <w:p w14:paraId="2BF8D1BD"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0392F889" w14:textId="77777777" w:rsidR="009F34C0" w:rsidRDefault="00000000">
            <w:pPr>
              <w:spacing w:after="0" w:line="240" w:lineRule="auto"/>
            </w:pPr>
            <w:r>
              <w:rPr>
                <w:sz w:val="16"/>
              </w:rPr>
              <w:t>Ngân sách chiến dịch &lt;= Ngân sách duyệt. Thời gian không chồng chéo phi logic.</w:t>
            </w:r>
          </w:p>
        </w:tc>
      </w:tr>
      <w:tr w:rsidR="009F34C0" w14:paraId="188191AC" w14:textId="77777777">
        <w:trPr>
          <w:cantSplit/>
          <w:jc w:val="center"/>
        </w:trPr>
        <w:tc>
          <w:tcPr>
            <w:tcW w:w="2608" w:type="dxa"/>
            <w:tcMar>
              <w:top w:w="70" w:type="dxa"/>
              <w:left w:w="70" w:type="dxa"/>
              <w:bottom w:w="70" w:type="dxa"/>
              <w:right w:w="70" w:type="dxa"/>
            </w:tcMar>
            <w:vAlign w:val="center"/>
          </w:tcPr>
          <w:p w14:paraId="3BA1127C" w14:textId="77777777" w:rsidR="009F34C0" w:rsidRDefault="00000000">
            <w:pPr>
              <w:spacing w:after="0" w:line="240" w:lineRule="auto"/>
            </w:pPr>
            <w:r>
              <w:rPr>
                <w:sz w:val="16"/>
              </w:rPr>
              <w:t>P07 - Điều phối chiến dịch marketing</w:t>
            </w:r>
          </w:p>
        </w:tc>
        <w:tc>
          <w:tcPr>
            <w:tcW w:w="1587" w:type="dxa"/>
            <w:tcMar>
              <w:top w:w="70" w:type="dxa"/>
              <w:left w:w="70" w:type="dxa"/>
              <w:bottom w:w="70" w:type="dxa"/>
              <w:right w:w="70" w:type="dxa"/>
            </w:tcMar>
            <w:vAlign w:val="center"/>
          </w:tcPr>
          <w:p w14:paraId="2D4EE1E2"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463C75D7" w14:textId="77777777" w:rsidR="009F34C0" w:rsidRDefault="00000000">
            <w:pPr>
              <w:spacing w:after="0" w:line="240" w:lineRule="auto"/>
            </w:pPr>
            <w:r>
              <w:rPr>
                <w:sz w:val="16"/>
              </w:rPr>
              <w:t>Cấu hình sai giá trị hoặc phạm vi ưu đãi có thể tạo thiệt hại tài chính trước khi được phát hiện; cần có bước kiểm tra và phê duyệt cấu hình.</w:t>
            </w:r>
          </w:p>
        </w:tc>
      </w:tr>
      <w:tr w:rsidR="009F34C0" w14:paraId="5ACE56FE" w14:textId="77777777">
        <w:trPr>
          <w:cantSplit/>
          <w:jc w:val="center"/>
        </w:trPr>
        <w:tc>
          <w:tcPr>
            <w:tcW w:w="2608" w:type="dxa"/>
            <w:tcMar>
              <w:top w:w="70" w:type="dxa"/>
              <w:left w:w="70" w:type="dxa"/>
              <w:bottom w:w="70" w:type="dxa"/>
              <w:right w:w="70" w:type="dxa"/>
            </w:tcMar>
            <w:vAlign w:val="center"/>
          </w:tcPr>
          <w:p w14:paraId="3DBE41C9" w14:textId="77777777" w:rsidR="009F34C0" w:rsidRDefault="00000000">
            <w:pPr>
              <w:spacing w:after="0" w:line="240" w:lineRule="auto"/>
            </w:pPr>
            <w:r>
              <w:rPr>
                <w:sz w:val="16"/>
              </w:rPr>
              <w:t>P08 - Tuyển dụng và tiếp nhận nhân viên mới</w:t>
            </w:r>
          </w:p>
        </w:tc>
        <w:tc>
          <w:tcPr>
            <w:tcW w:w="1587" w:type="dxa"/>
            <w:tcMar>
              <w:top w:w="70" w:type="dxa"/>
              <w:left w:w="70" w:type="dxa"/>
              <w:bottom w:w="70" w:type="dxa"/>
              <w:right w:w="70" w:type="dxa"/>
            </w:tcMar>
            <w:vAlign w:val="center"/>
          </w:tcPr>
          <w:p w14:paraId="46EE8EBE"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48E6D6E1" w14:textId="77777777" w:rsidR="009F34C0" w:rsidRDefault="00000000">
            <w:pPr>
              <w:spacing w:after="0" w:line="240" w:lineRule="auto"/>
            </w:pPr>
            <w:r>
              <w:rPr>
                <w:sz w:val="16"/>
              </w:rPr>
              <w:t>Tìm được ứng viên giỏi, nhận việc đúng hạn. IT cấp quyền đầy đủ, thử việc thành công.</w:t>
            </w:r>
          </w:p>
        </w:tc>
      </w:tr>
      <w:tr w:rsidR="009F34C0" w14:paraId="717B1C0E" w14:textId="77777777">
        <w:trPr>
          <w:cantSplit/>
          <w:jc w:val="center"/>
        </w:trPr>
        <w:tc>
          <w:tcPr>
            <w:tcW w:w="2608" w:type="dxa"/>
            <w:tcMar>
              <w:top w:w="70" w:type="dxa"/>
              <w:left w:w="70" w:type="dxa"/>
              <w:bottom w:w="70" w:type="dxa"/>
              <w:right w:w="70" w:type="dxa"/>
            </w:tcMar>
            <w:vAlign w:val="center"/>
          </w:tcPr>
          <w:p w14:paraId="38EC45A3" w14:textId="77777777" w:rsidR="009F34C0" w:rsidRDefault="00000000">
            <w:pPr>
              <w:spacing w:after="0" w:line="240" w:lineRule="auto"/>
            </w:pPr>
            <w:r>
              <w:rPr>
                <w:sz w:val="16"/>
              </w:rPr>
              <w:t>P08 - Tuyển dụng và tiếp nhận nhân viên mới</w:t>
            </w:r>
          </w:p>
        </w:tc>
        <w:tc>
          <w:tcPr>
            <w:tcW w:w="1587" w:type="dxa"/>
            <w:tcMar>
              <w:top w:w="70" w:type="dxa"/>
              <w:left w:w="70" w:type="dxa"/>
              <w:bottom w:w="70" w:type="dxa"/>
              <w:right w:w="70" w:type="dxa"/>
            </w:tcMar>
            <w:vAlign w:val="center"/>
          </w:tcPr>
          <w:p w14:paraId="5B383F40"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17DF6D91" w14:textId="77777777" w:rsidR="009F34C0" w:rsidRDefault="00000000">
            <w:pPr>
              <w:spacing w:after="0" w:line="240" w:lineRule="auto"/>
            </w:pPr>
            <w:r>
              <w:rPr>
                <w:sz w:val="16"/>
              </w:rPr>
              <w:t>Không tìm được ai phải đăng lại. Ứng viên đậu nhưng từ chối offer. Thử việc không đạt.</w:t>
            </w:r>
          </w:p>
        </w:tc>
      </w:tr>
      <w:tr w:rsidR="009F34C0" w14:paraId="0D96F862" w14:textId="77777777">
        <w:trPr>
          <w:cantSplit/>
          <w:jc w:val="center"/>
        </w:trPr>
        <w:tc>
          <w:tcPr>
            <w:tcW w:w="2608" w:type="dxa"/>
            <w:tcMar>
              <w:top w:w="70" w:type="dxa"/>
              <w:left w:w="70" w:type="dxa"/>
              <w:bottom w:w="70" w:type="dxa"/>
              <w:right w:w="70" w:type="dxa"/>
            </w:tcMar>
            <w:vAlign w:val="center"/>
          </w:tcPr>
          <w:p w14:paraId="1AF030C3" w14:textId="77777777" w:rsidR="009F34C0" w:rsidRDefault="00000000">
            <w:pPr>
              <w:spacing w:after="0" w:line="240" w:lineRule="auto"/>
            </w:pPr>
            <w:r>
              <w:rPr>
                <w:sz w:val="16"/>
              </w:rPr>
              <w:t>P08 - Tuyển dụng và tiếp nhận nhân viên mới</w:t>
            </w:r>
          </w:p>
        </w:tc>
        <w:tc>
          <w:tcPr>
            <w:tcW w:w="1587" w:type="dxa"/>
            <w:tcMar>
              <w:top w:w="70" w:type="dxa"/>
              <w:left w:w="70" w:type="dxa"/>
              <w:bottom w:w="70" w:type="dxa"/>
              <w:right w:w="70" w:type="dxa"/>
            </w:tcMar>
            <w:vAlign w:val="center"/>
          </w:tcPr>
          <w:p w14:paraId="0B8B5D12"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7C7E1FCD" w14:textId="77777777" w:rsidR="009F34C0" w:rsidRDefault="00000000">
            <w:pPr>
              <w:spacing w:after="0" w:line="240" w:lineRule="auto"/>
            </w:pPr>
            <w:r>
              <w:rPr>
                <w:sz w:val="16"/>
              </w:rPr>
              <w:t>Ngân sách lương &lt;= Ngân sách năm của phòng ban. Hồ sơ nhân sự phải đầy đủ bằng cấp.</w:t>
            </w:r>
          </w:p>
        </w:tc>
      </w:tr>
      <w:tr w:rsidR="009F34C0" w14:paraId="5BA76DA5" w14:textId="77777777">
        <w:trPr>
          <w:cantSplit/>
          <w:jc w:val="center"/>
        </w:trPr>
        <w:tc>
          <w:tcPr>
            <w:tcW w:w="2608" w:type="dxa"/>
            <w:tcMar>
              <w:top w:w="70" w:type="dxa"/>
              <w:left w:w="70" w:type="dxa"/>
              <w:bottom w:w="70" w:type="dxa"/>
              <w:right w:w="70" w:type="dxa"/>
            </w:tcMar>
            <w:vAlign w:val="center"/>
          </w:tcPr>
          <w:p w14:paraId="73C37348" w14:textId="77777777" w:rsidR="009F34C0" w:rsidRDefault="00000000">
            <w:pPr>
              <w:spacing w:after="0" w:line="240" w:lineRule="auto"/>
            </w:pPr>
            <w:r>
              <w:rPr>
                <w:sz w:val="16"/>
              </w:rPr>
              <w:t>P08 - Tuyển dụng và tiếp nhận nhân viên mới</w:t>
            </w:r>
          </w:p>
        </w:tc>
        <w:tc>
          <w:tcPr>
            <w:tcW w:w="1587" w:type="dxa"/>
            <w:tcMar>
              <w:top w:w="70" w:type="dxa"/>
              <w:left w:w="70" w:type="dxa"/>
              <w:bottom w:w="70" w:type="dxa"/>
              <w:right w:w="70" w:type="dxa"/>
            </w:tcMar>
            <w:vAlign w:val="center"/>
          </w:tcPr>
          <w:p w14:paraId="2C2A8D64"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777EEF18" w14:textId="77777777" w:rsidR="009F34C0" w:rsidRDefault="00000000">
            <w:pPr>
              <w:spacing w:after="0" w:line="240" w:lineRule="auto"/>
            </w:pPr>
            <w:r>
              <w:rPr>
                <w:sz w:val="16"/>
              </w:rPr>
              <w:t>Ứng viên nhận việc nhưng rời đi rất sớm sau khi doanh nghiệp đã chuẩn bị thiết bị và cấp quyền; cần kích hoạt quy trình thu hồi tài sản và quyền truy cập.</w:t>
            </w:r>
          </w:p>
        </w:tc>
      </w:tr>
      <w:tr w:rsidR="009F34C0" w14:paraId="02FB5857" w14:textId="77777777">
        <w:trPr>
          <w:cantSplit/>
          <w:jc w:val="center"/>
        </w:trPr>
        <w:tc>
          <w:tcPr>
            <w:tcW w:w="2608" w:type="dxa"/>
            <w:tcMar>
              <w:top w:w="70" w:type="dxa"/>
              <w:left w:w="70" w:type="dxa"/>
              <w:bottom w:w="70" w:type="dxa"/>
              <w:right w:w="70" w:type="dxa"/>
            </w:tcMar>
            <w:vAlign w:val="center"/>
          </w:tcPr>
          <w:p w14:paraId="41262B95" w14:textId="77777777" w:rsidR="009F34C0" w:rsidRDefault="00000000">
            <w:pPr>
              <w:spacing w:after="0" w:line="240" w:lineRule="auto"/>
            </w:pPr>
            <w:r>
              <w:rPr>
                <w:sz w:val="16"/>
              </w:rPr>
              <w:t>P09 - Hỗ trợ kỹ thuật và cấp quyền hệ thống nội bộ</w:t>
            </w:r>
          </w:p>
        </w:tc>
        <w:tc>
          <w:tcPr>
            <w:tcW w:w="1587" w:type="dxa"/>
            <w:tcMar>
              <w:top w:w="70" w:type="dxa"/>
              <w:left w:w="70" w:type="dxa"/>
              <w:bottom w:w="70" w:type="dxa"/>
              <w:right w:w="70" w:type="dxa"/>
            </w:tcMar>
            <w:vAlign w:val="center"/>
          </w:tcPr>
          <w:p w14:paraId="7062C865"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18AEBFA8" w14:textId="77777777" w:rsidR="009F34C0" w:rsidRDefault="00000000">
            <w:pPr>
              <w:spacing w:after="0" w:line="240" w:lineRule="auto"/>
            </w:pPr>
            <w:r>
              <w:rPr>
                <w:sz w:val="16"/>
              </w:rPr>
              <w:t>Nhân viên báo lỗi máy tính, IT tiếp nhận và xử lý; người dùng xác nhận hết lỗi và ticket được đóng.</w:t>
            </w:r>
          </w:p>
        </w:tc>
      </w:tr>
      <w:tr w:rsidR="009F34C0" w14:paraId="3EFC12B5" w14:textId="77777777">
        <w:trPr>
          <w:cantSplit/>
          <w:jc w:val="center"/>
        </w:trPr>
        <w:tc>
          <w:tcPr>
            <w:tcW w:w="2608" w:type="dxa"/>
            <w:tcMar>
              <w:top w:w="70" w:type="dxa"/>
              <w:left w:w="70" w:type="dxa"/>
              <w:bottom w:w="70" w:type="dxa"/>
              <w:right w:w="70" w:type="dxa"/>
            </w:tcMar>
            <w:vAlign w:val="center"/>
          </w:tcPr>
          <w:p w14:paraId="7F78BFF1" w14:textId="77777777" w:rsidR="009F34C0" w:rsidRDefault="00000000">
            <w:pPr>
              <w:spacing w:after="0" w:line="240" w:lineRule="auto"/>
            </w:pPr>
            <w:r>
              <w:rPr>
                <w:sz w:val="16"/>
              </w:rPr>
              <w:t>P09 - Hỗ trợ kỹ thuật và cấp quyền hệ thống nội bộ</w:t>
            </w:r>
          </w:p>
        </w:tc>
        <w:tc>
          <w:tcPr>
            <w:tcW w:w="1587" w:type="dxa"/>
            <w:tcMar>
              <w:top w:w="70" w:type="dxa"/>
              <w:left w:w="70" w:type="dxa"/>
              <w:bottom w:w="70" w:type="dxa"/>
              <w:right w:w="70" w:type="dxa"/>
            </w:tcMar>
            <w:vAlign w:val="center"/>
          </w:tcPr>
          <w:p w14:paraId="5668858D"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02D84C84" w14:textId="77777777" w:rsidR="009F34C0" w:rsidRDefault="00000000">
            <w:pPr>
              <w:spacing w:after="0" w:line="240" w:lineRule="auto"/>
            </w:pPr>
            <w:r>
              <w:rPr>
                <w:sz w:val="16"/>
              </w:rPr>
              <w:t>Sự cố phần cứng nặng phải chuyển bảo hành. Xin quyền bị ATTT từ chối do trái quy định.</w:t>
            </w:r>
          </w:p>
        </w:tc>
      </w:tr>
      <w:tr w:rsidR="009F34C0" w14:paraId="0B2CADB1" w14:textId="77777777">
        <w:trPr>
          <w:cantSplit/>
          <w:jc w:val="center"/>
        </w:trPr>
        <w:tc>
          <w:tcPr>
            <w:tcW w:w="2608" w:type="dxa"/>
            <w:tcMar>
              <w:top w:w="70" w:type="dxa"/>
              <w:left w:w="70" w:type="dxa"/>
              <w:bottom w:w="70" w:type="dxa"/>
              <w:right w:w="70" w:type="dxa"/>
            </w:tcMar>
            <w:vAlign w:val="center"/>
          </w:tcPr>
          <w:p w14:paraId="676690C8" w14:textId="77777777" w:rsidR="009F34C0" w:rsidRDefault="00000000">
            <w:pPr>
              <w:spacing w:after="0" w:line="240" w:lineRule="auto"/>
            </w:pPr>
            <w:r>
              <w:rPr>
                <w:sz w:val="16"/>
              </w:rPr>
              <w:t>P09 - Hỗ trợ kỹ thuật và cấp quyền hệ thống nội bộ</w:t>
            </w:r>
          </w:p>
        </w:tc>
        <w:tc>
          <w:tcPr>
            <w:tcW w:w="1587" w:type="dxa"/>
            <w:tcMar>
              <w:top w:w="70" w:type="dxa"/>
              <w:left w:w="70" w:type="dxa"/>
              <w:bottom w:w="70" w:type="dxa"/>
              <w:right w:w="70" w:type="dxa"/>
            </w:tcMar>
            <w:vAlign w:val="center"/>
          </w:tcPr>
          <w:p w14:paraId="64CD3021"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2EBC5C46" w14:textId="77777777" w:rsidR="009F34C0" w:rsidRDefault="00000000">
            <w:pPr>
              <w:spacing w:after="0" w:line="240" w:lineRule="auto"/>
            </w:pPr>
            <w:r>
              <w:rPr>
                <w:sz w:val="16"/>
              </w:rPr>
              <w:t>Quyền được xin phải khớp với chức danh. Ticket phải có ảnh đính kèm mô tả lỗi.</w:t>
            </w:r>
          </w:p>
        </w:tc>
      </w:tr>
      <w:tr w:rsidR="009F34C0" w14:paraId="509E32C2" w14:textId="77777777">
        <w:trPr>
          <w:cantSplit/>
          <w:jc w:val="center"/>
        </w:trPr>
        <w:tc>
          <w:tcPr>
            <w:tcW w:w="2608" w:type="dxa"/>
            <w:tcMar>
              <w:top w:w="70" w:type="dxa"/>
              <w:left w:w="70" w:type="dxa"/>
              <w:bottom w:w="70" w:type="dxa"/>
              <w:right w:w="70" w:type="dxa"/>
            </w:tcMar>
            <w:vAlign w:val="center"/>
          </w:tcPr>
          <w:p w14:paraId="4C1024FC" w14:textId="77777777" w:rsidR="009F34C0" w:rsidRDefault="00000000">
            <w:pPr>
              <w:spacing w:after="0" w:line="240" w:lineRule="auto"/>
            </w:pPr>
            <w:r>
              <w:rPr>
                <w:sz w:val="16"/>
              </w:rPr>
              <w:t>P09 - Hỗ trợ kỹ thuật và cấp quyền hệ thống nội bộ</w:t>
            </w:r>
          </w:p>
        </w:tc>
        <w:tc>
          <w:tcPr>
            <w:tcW w:w="1587" w:type="dxa"/>
            <w:tcMar>
              <w:top w:w="70" w:type="dxa"/>
              <w:left w:w="70" w:type="dxa"/>
              <w:bottom w:w="70" w:type="dxa"/>
              <w:right w:w="70" w:type="dxa"/>
            </w:tcMar>
            <w:vAlign w:val="center"/>
          </w:tcPr>
          <w:p w14:paraId="2267AE8A"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7E9FB98C" w14:textId="77777777" w:rsidR="009F34C0" w:rsidRDefault="00000000">
            <w:pPr>
              <w:spacing w:after="0" w:line="240" w:lineRule="auto"/>
            </w:pPr>
            <w:r>
              <w:rPr>
                <w:sz w:val="16"/>
              </w:rPr>
              <w:t>Máy chủ bị ransomware tấn công diện rộng, hàng loạt ticket IT mở cùng lúc làm sập hệ thống Helpdesk.</w:t>
            </w:r>
          </w:p>
        </w:tc>
      </w:tr>
      <w:tr w:rsidR="009F34C0" w14:paraId="12BA9540" w14:textId="77777777">
        <w:trPr>
          <w:cantSplit/>
          <w:jc w:val="center"/>
        </w:trPr>
        <w:tc>
          <w:tcPr>
            <w:tcW w:w="2608" w:type="dxa"/>
            <w:tcMar>
              <w:top w:w="70" w:type="dxa"/>
              <w:left w:w="70" w:type="dxa"/>
              <w:bottom w:w="70" w:type="dxa"/>
              <w:right w:w="70" w:type="dxa"/>
            </w:tcMar>
            <w:vAlign w:val="center"/>
          </w:tcPr>
          <w:p w14:paraId="600E22E7" w14:textId="77777777" w:rsidR="009F34C0" w:rsidRDefault="00000000">
            <w:pPr>
              <w:spacing w:after="0" w:line="240" w:lineRule="auto"/>
            </w:pPr>
            <w:r>
              <w:rPr>
                <w:sz w:val="16"/>
              </w:rPr>
              <w:t>P10 - Mua sắm thiết bị và dịch vụ</w:t>
            </w:r>
          </w:p>
        </w:tc>
        <w:tc>
          <w:tcPr>
            <w:tcW w:w="1587" w:type="dxa"/>
            <w:tcMar>
              <w:top w:w="70" w:type="dxa"/>
              <w:left w:w="70" w:type="dxa"/>
              <w:bottom w:w="70" w:type="dxa"/>
              <w:right w:w="70" w:type="dxa"/>
            </w:tcMar>
            <w:vAlign w:val="center"/>
          </w:tcPr>
          <w:p w14:paraId="195DDD60"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41025D1A" w14:textId="77777777" w:rsidR="009F34C0" w:rsidRDefault="00000000">
            <w:pPr>
              <w:spacing w:after="0" w:line="240" w:lineRule="auto"/>
            </w:pPr>
            <w:r>
              <w:rPr>
                <w:sz w:val="16"/>
              </w:rPr>
              <w:t>Tìm được NCC rẻ, hàng chuẩn, giao đúng hạn. Nghiệm thu suôn sẻ, bàn giao đủ.</w:t>
            </w:r>
          </w:p>
        </w:tc>
      </w:tr>
      <w:tr w:rsidR="009F34C0" w14:paraId="77C47C21" w14:textId="77777777">
        <w:trPr>
          <w:cantSplit/>
          <w:jc w:val="center"/>
        </w:trPr>
        <w:tc>
          <w:tcPr>
            <w:tcW w:w="2608" w:type="dxa"/>
            <w:tcMar>
              <w:top w:w="70" w:type="dxa"/>
              <w:left w:w="70" w:type="dxa"/>
              <w:bottom w:w="70" w:type="dxa"/>
              <w:right w:w="70" w:type="dxa"/>
            </w:tcMar>
            <w:vAlign w:val="center"/>
          </w:tcPr>
          <w:p w14:paraId="1AFC73D2" w14:textId="77777777" w:rsidR="009F34C0" w:rsidRDefault="00000000">
            <w:pPr>
              <w:spacing w:after="0" w:line="240" w:lineRule="auto"/>
            </w:pPr>
            <w:r>
              <w:rPr>
                <w:sz w:val="16"/>
              </w:rPr>
              <w:t>P10 - Mua sắm thiết bị và dịch vụ</w:t>
            </w:r>
          </w:p>
        </w:tc>
        <w:tc>
          <w:tcPr>
            <w:tcW w:w="1587" w:type="dxa"/>
            <w:tcMar>
              <w:top w:w="70" w:type="dxa"/>
              <w:left w:w="70" w:type="dxa"/>
              <w:bottom w:w="70" w:type="dxa"/>
              <w:right w:w="70" w:type="dxa"/>
            </w:tcMar>
            <w:vAlign w:val="center"/>
          </w:tcPr>
          <w:p w14:paraId="61F40246"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6908201A" w14:textId="77777777" w:rsidR="009F34C0" w:rsidRDefault="00000000">
            <w:pPr>
              <w:spacing w:after="0" w:line="240" w:lineRule="auto"/>
            </w:pPr>
            <w:r>
              <w:rPr>
                <w:sz w:val="16"/>
              </w:rPr>
              <w:t>Hết ngân sách. NCC giao trễ hẹn. Hàng lỗi phải yêu cầu đổi trả.</w:t>
            </w:r>
          </w:p>
        </w:tc>
      </w:tr>
      <w:tr w:rsidR="009F34C0" w14:paraId="35C6C740" w14:textId="77777777">
        <w:trPr>
          <w:cantSplit/>
          <w:jc w:val="center"/>
        </w:trPr>
        <w:tc>
          <w:tcPr>
            <w:tcW w:w="2608" w:type="dxa"/>
            <w:tcMar>
              <w:top w:w="70" w:type="dxa"/>
              <w:left w:w="70" w:type="dxa"/>
              <w:bottom w:w="70" w:type="dxa"/>
              <w:right w:w="70" w:type="dxa"/>
            </w:tcMar>
            <w:vAlign w:val="center"/>
          </w:tcPr>
          <w:p w14:paraId="47DAF367" w14:textId="77777777" w:rsidR="009F34C0" w:rsidRDefault="00000000">
            <w:pPr>
              <w:spacing w:after="0" w:line="240" w:lineRule="auto"/>
            </w:pPr>
            <w:r>
              <w:rPr>
                <w:sz w:val="16"/>
              </w:rPr>
              <w:t>P10 - Mua sắm thiết bị và dịch vụ</w:t>
            </w:r>
          </w:p>
        </w:tc>
        <w:tc>
          <w:tcPr>
            <w:tcW w:w="1587" w:type="dxa"/>
            <w:tcMar>
              <w:top w:w="70" w:type="dxa"/>
              <w:left w:w="70" w:type="dxa"/>
              <w:bottom w:w="70" w:type="dxa"/>
              <w:right w:w="70" w:type="dxa"/>
            </w:tcMar>
            <w:vAlign w:val="center"/>
          </w:tcPr>
          <w:p w14:paraId="35B8822C"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02669DF7" w14:textId="77777777" w:rsidR="009F34C0" w:rsidRDefault="00000000">
            <w:pPr>
              <w:spacing w:after="0" w:line="240" w:lineRule="auto"/>
            </w:pPr>
            <w:r>
              <w:rPr>
                <w:sz w:val="16"/>
              </w:rPr>
              <w:t>Giá mua không vượt ngân sách được duyệt; số lượng báo giá và ngưỡng mua sắm áp dụng theo quy định có hiệu lực, không tự đặt trong báo cáo.</w:t>
            </w:r>
          </w:p>
        </w:tc>
      </w:tr>
      <w:tr w:rsidR="009F34C0" w14:paraId="458C9E16" w14:textId="77777777">
        <w:trPr>
          <w:cantSplit/>
          <w:jc w:val="center"/>
        </w:trPr>
        <w:tc>
          <w:tcPr>
            <w:tcW w:w="2608" w:type="dxa"/>
            <w:tcMar>
              <w:top w:w="70" w:type="dxa"/>
              <w:left w:w="70" w:type="dxa"/>
              <w:bottom w:w="70" w:type="dxa"/>
              <w:right w:w="70" w:type="dxa"/>
            </w:tcMar>
            <w:vAlign w:val="center"/>
          </w:tcPr>
          <w:p w14:paraId="25D6B6C6" w14:textId="77777777" w:rsidR="009F34C0" w:rsidRDefault="00000000">
            <w:pPr>
              <w:spacing w:after="0" w:line="240" w:lineRule="auto"/>
            </w:pPr>
            <w:r>
              <w:rPr>
                <w:sz w:val="16"/>
              </w:rPr>
              <w:t>P10 - Mua sắm thiết bị và dịch vụ</w:t>
            </w:r>
          </w:p>
        </w:tc>
        <w:tc>
          <w:tcPr>
            <w:tcW w:w="1587" w:type="dxa"/>
            <w:tcMar>
              <w:top w:w="70" w:type="dxa"/>
              <w:left w:w="70" w:type="dxa"/>
              <w:bottom w:w="70" w:type="dxa"/>
              <w:right w:w="70" w:type="dxa"/>
            </w:tcMar>
            <w:vAlign w:val="center"/>
          </w:tcPr>
          <w:p w14:paraId="392E9037"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4A5F4FFE" w14:textId="77777777" w:rsidR="009F34C0" w:rsidRDefault="00000000">
            <w:pPr>
              <w:spacing w:after="0" w:line="240" w:lineRule="auto"/>
            </w:pPr>
            <w:r>
              <w:rPr>
                <w:sz w:val="16"/>
              </w:rPr>
              <w:t>NCC phá sản ngay sau khi nhận tiền cọc, công ty phải truy thu pháp lý.</w:t>
            </w:r>
          </w:p>
        </w:tc>
      </w:tr>
      <w:tr w:rsidR="009F34C0" w14:paraId="3BA22E2C" w14:textId="77777777">
        <w:trPr>
          <w:cantSplit/>
          <w:jc w:val="center"/>
        </w:trPr>
        <w:tc>
          <w:tcPr>
            <w:tcW w:w="2608" w:type="dxa"/>
            <w:tcMar>
              <w:top w:w="70" w:type="dxa"/>
              <w:left w:w="70" w:type="dxa"/>
              <w:bottom w:w="70" w:type="dxa"/>
              <w:right w:w="70" w:type="dxa"/>
            </w:tcMar>
            <w:vAlign w:val="center"/>
          </w:tcPr>
          <w:p w14:paraId="3E999187" w14:textId="77777777" w:rsidR="009F34C0" w:rsidRDefault="00000000">
            <w:pPr>
              <w:spacing w:after="0"/>
            </w:pPr>
            <w:r>
              <w:lastRenderedPageBreak/>
              <w:t>P11 - Chấm công, nghỉ phép và tính lương nhân viên</w:t>
            </w:r>
          </w:p>
        </w:tc>
        <w:tc>
          <w:tcPr>
            <w:tcW w:w="1587" w:type="dxa"/>
            <w:tcMar>
              <w:top w:w="70" w:type="dxa"/>
              <w:left w:w="70" w:type="dxa"/>
              <w:bottom w:w="70" w:type="dxa"/>
              <w:right w:w="70" w:type="dxa"/>
            </w:tcMar>
            <w:vAlign w:val="center"/>
          </w:tcPr>
          <w:p w14:paraId="2470B239" w14:textId="77777777" w:rsidR="009F34C0" w:rsidRDefault="00000000">
            <w:pPr>
              <w:spacing w:after="0" w:line="240" w:lineRule="auto"/>
            </w:pPr>
            <w:r>
              <w:rPr>
                <w:sz w:val="16"/>
              </w:rPr>
              <w:t>Happy Case</w:t>
            </w:r>
          </w:p>
        </w:tc>
        <w:tc>
          <w:tcPr>
            <w:tcW w:w="5272" w:type="dxa"/>
            <w:tcMar>
              <w:top w:w="70" w:type="dxa"/>
              <w:left w:w="70" w:type="dxa"/>
              <w:bottom w:w="70" w:type="dxa"/>
              <w:right w:w="70" w:type="dxa"/>
            </w:tcMar>
            <w:vAlign w:val="center"/>
          </w:tcPr>
          <w:p w14:paraId="127207CE" w14:textId="77777777" w:rsidR="009F34C0" w:rsidRDefault="00000000">
            <w:pPr>
              <w:spacing w:after="0"/>
            </w:pPr>
            <w:r>
              <w:t>Dữ liệu chấm công và nghỉ phép đầy đủ, các điều chỉnh được phê duyệt; C&amp;B tính lương và đối chiếu thành công, bảng lương được duyệt, ngân hàng chuyển lương thành công và phiếu lương được phát hành.</w:t>
            </w:r>
          </w:p>
        </w:tc>
      </w:tr>
      <w:tr w:rsidR="009F34C0" w14:paraId="2ED6B709" w14:textId="77777777">
        <w:trPr>
          <w:cantSplit/>
          <w:jc w:val="center"/>
        </w:trPr>
        <w:tc>
          <w:tcPr>
            <w:tcW w:w="2608" w:type="dxa"/>
            <w:tcMar>
              <w:top w:w="70" w:type="dxa"/>
              <w:left w:w="70" w:type="dxa"/>
              <w:bottom w:w="70" w:type="dxa"/>
              <w:right w:w="70" w:type="dxa"/>
            </w:tcMar>
            <w:vAlign w:val="center"/>
          </w:tcPr>
          <w:p w14:paraId="57D21AA3" w14:textId="77777777" w:rsidR="009F34C0" w:rsidRDefault="00000000">
            <w:pPr>
              <w:spacing w:after="0"/>
            </w:pPr>
            <w:r>
              <w:t>P11 - Chấm công, nghỉ phép và tính lương nhân viên</w:t>
            </w:r>
          </w:p>
        </w:tc>
        <w:tc>
          <w:tcPr>
            <w:tcW w:w="1587" w:type="dxa"/>
            <w:tcMar>
              <w:top w:w="70" w:type="dxa"/>
              <w:left w:w="70" w:type="dxa"/>
              <w:bottom w:w="70" w:type="dxa"/>
              <w:right w:w="70" w:type="dxa"/>
            </w:tcMar>
            <w:vAlign w:val="center"/>
          </w:tcPr>
          <w:p w14:paraId="3254B216" w14:textId="77777777" w:rsidR="009F34C0" w:rsidRDefault="00000000">
            <w:pPr>
              <w:spacing w:after="0" w:line="240" w:lineRule="auto"/>
            </w:pPr>
            <w:r>
              <w:rPr>
                <w:sz w:val="16"/>
              </w:rPr>
              <w:t>Unhappy Case</w:t>
            </w:r>
          </w:p>
        </w:tc>
        <w:tc>
          <w:tcPr>
            <w:tcW w:w="5272" w:type="dxa"/>
            <w:tcMar>
              <w:top w:w="70" w:type="dxa"/>
              <w:left w:w="70" w:type="dxa"/>
              <w:bottom w:w="70" w:type="dxa"/>
              <w:right w:w="70" w:type="dxa"/>
            </w:tcMar>
            <w:vAlign w:val="center"/>
          </w:tcPr>
          <w:p w14:paraId="7640CBC8" w14:textId="77777777" w:rsidR="009F34C0" w:rsidRDefault="00000000">
            <w:pPr>
              <w:spacing w:after="0"/>
            </w:pPr>
            <w:r>
              <w:t>Chấm công thiếu hoặc không khớp; nghỉ phép/tăng ca chưa được duyệt; dữ liệu nhân sự thay đổi chưa cập nhật; tài khoản ngân hàng lỗi hoặc lệnh chuyển lương thất bại, buộc hồ sơ phải quay lại bước xác minh.</w:t>
            </w:r>
          </w:p>
        </w:tc>
      </w:tr>
      <w:tr w:rsidR="009F34C0" w14:paraId="02366BFE" w14:textId="77777777">
        <w:trPr>
          <w:cantSplit/>
          <w:jc w:val="center"/>
        </w:trPr>
        <w:tc>
          <w:tcPr>
            <w:tcW w:w="2608" w:type="dxa"/>
            <w:tcMar>
              <w:top w:w="70" w:type="dxa"/>
              <w:left w:w="70" w:type="dxa"/>
              <w:bottom w:w="70" w:type="dxa"/>
              <w:right w:w="70" w:type="dxa"/>
            </w:tcMar>
            <w:vAlign w:val="center"/>
          </w:tcPr>
          <w:p w14:paraId="7E38A603" w14:textId="77777777" w:rsidR="009F34C0" w:rsidRDefault="00000000">
            <w:pPr>
              <w:spacing w:after="0"/>
            </w:pPr>
            <w:r>
              <w:t>P11 - Chấm công, nghỉ phép và tính lương nhân viên</w:t>
            </w:r>
          </w:p>
        </w:tc>
        <w:tc>
          <w:tcPr>
            <w:tcW w:w="1587" w:type="dxa"/>
            <w:tcMar>
              <w:top w:w="70" w:type="dxa"/>
              <w:left w:w="70" w:type="dxa"/>
              <w:bottom w:w="70" w:type="dxa"/>
              <w:right w:w="70" w:type="dxa"/>
            </w:tcMar>
            <w:vAlign w:val="center"/>
          </w:tcPr>
          <w:p w14:paraId="5E45C7CF" w14:textId="77777777" w:rsidR="009F34C0" w:rsidRDefault="00000000">
            <w:pPr>
              <w:spacing w:after="0" w:line="240" w:lineRule="auto"/>
            </w:pPr>
            <w:r>
              <w:rPr>
                <w:sz w:val="16"/>
              </w:rPr>
              <w:t>Validation</w:t>
            </w:r>
          </w:p>
        </w:tc>
        <w:tc>
          <w:tcPr>
            <w:tcW w:w="5272" w:type="dxa"/>
            <w:tcMar>
              <w:top w:w="70" w:type="dxa"/>
              <w:left w:w="70" w:type="dxa"/>
              <w:bottom w:w="70" w:type="dxa"/>
              <w:right w:w="70" w:type="dxa"/>
            </w:tcMar>
            <w:vAlign w:val="center"/>
          </w:tcPr>
          <w:p w14:paraId="360F40D1" w14:textId="77777777" w:rsidR="009F34C0" w:rsidRDefault="00000000">
            <w:pPr>
              <w:spacing w:after="0"/>
            </w:pPr>
            <w:r>
              <w:t>Dữ liệu payroll phải khớp với timesheet và hồ sơ nghỉ phép/tăng ca đã phê duyệt; thay đổi lương/phúc lợi phải có căn cứ; file thanh toán chỉ được gửi sau phê duyệt bảng lương cuối cùng.</w:t>
            </w:r>
          </w:p>
        </w:tc>
      </w:tr>
      <w:tr w:rsidR="009F34C0" w14:paraId="25F603FD" w14:textId="77777777">
        <w:trPr>
          <w:cantSplit/>
          <w:jc w:val="center"/>
        </w:trPr>
        <w:tc>
          <w:tcPr>
            <w:tcW w:w="2608" w:type="dxa"/>
            <w:tcMar>
              <w:top w:w="70" w:type="dxa"/>
              <w:left w:w="70" w:type="dxa"/>
              <w:bottom w:w="70" w:type="dxa"/>
              <w:right w:w="70" w:type="dxa"/>
            </w:tcMar>
            <w:vAlign w:val="center"/>
          </w:tcPr>
          <w:p w14:paraId="7CD9AF7C" w14:textId="77777777" w:rsidR="009F34C0" w:rsidRDefault="00000000">
            <w:pPr>
              <w:spacing w:after="0"/>
            </w:pPr>
            <w:r>
              <w:t>P11 - Chấm công, nghỉ phép và tính lương nhân viên</w:t>
            </w:r>
          </w:p>
        </w:tc>
        <w:tc>
          <w:tcPr>
            <w:tcW w:w="1587" w:type="dxa"/>
            <w:tcMar>
              <w:top w:w="70" w:type="dxa"/>
              <w:left w:w="70" w:type="dxa"/>
              <w:bottom w:w="70" w:type="dxa"/>
              <w:right w:w="70" w:type="dxa"/>
            </w:tcMar>
            <w:vAlign w:val="center"/>
          </w:tcPr>
          <w:p w14:paraId="462E1B70" w14:textId="77777777" w:rsidR="009F34C0" w:rsidRDefault="00000000">
            <w:pPr>
              <w:spacing w:after="0" w:line="240" w:lineRule="auto"/>
            </w:pPr>
            <w:r>
              <w:rPr>
                <w:sz w:val="16"/>
              </w:rPr>
              <w:t>Edge Case</w:t>
            </w:r>
          </w:p>
        </w:tc>
        <w:tc>
          <w:tcPr>
            <w:tcW w:w="5272" w:type="dxa"/>
            <w:tcMar>
              <w:top w:w="70" w:type="dxa"/>
              <w:left w:w="70" w:type="dxa"/>
              <w:bottom w:w="70" w:type="dxa"/>
              <w:right w:w="70" w:type="dxa"/>
            </w:tcMar>
            <w:vAlign w:val="center"/>
          </w:tcPr>
          <w:p w14:paraId="71DF7E1D" w14:textId="77777777" w:rsidR="009F34C0" w:rsidRDefault="00000000">
            <w:pPr>
              <w:spacing w:after="0"/>
            </w:pPr>
            <w:r>
              <w:t>Điều chỉnh thời gian làm việc phát sinh sau khi đã chốt kỳ; nhân viên chuyển bộ phận/nghỉ việc giữa kỳ; đổi tài khoản ngân hàng sát thời điểm chi trả; truy lĩnh hoặc khấu trừ phải chuyển sang kỳ tiếp theo.</w:t>
            </w:r>
          </w:p>
        </w:tc>
      </w:tr>
    </w:tbl>
    <w:p w14:paraId="6A03D8A6" w14:textId="77777777" w:rsidR="009F34C0" w:rsidRDefault="00000000">
      <w:pPr>
        <w:pStyle w:val="Caption"/>
        <w:jc w:val="center"/>
      </w:pPr>
      <w:r>
        <w:rPr>
          <w:i/>
          <w:sz w:val="20"/>
        </w:rPr>
        <w:t>Bảng 3.31. Kịch bản tham chiếu của 11 quy trình</w:t>
      </w:r>
    </w:p>
    <w:sectPr w:rsidR="009F34C0" w:rsidSect="00034616">
      <w:headerReference w:type="default" r:id="rId11"/>
      <w:footerReference w:type="default" r:id="rId12"/>
      <w:pgSz w:w="11906" w:h="16838"/>
      <w:pgMar w:top="1134" w:right="1134" w:bottom="102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C1412" w14:textId="77777777" w:rsidR="00A41A4B" w:rsidRDefault="00A41A4B">
      <w:pPr>
        <w:spacing w:after="0" w:line="240" w:lineRule="auto"/>
      </w:pPr>
      <w:r>
        <w:separator/>
      </w:r>
    </w:p>
  </w:endnote>
  <w:endnote w:type="continuationSeparator" w:id="0">
    <w:p w14:paraId="77EF77E5" w14:textId="77777777" w:rsidR="00A41A4B" w:rsidRDefault="00A41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C5AAC" w14:textId="77777777" w:rsidR="009F34C0" w:rsidRDefault="00000000">
    <w:pPr>
      <w:pStyle w:val="Footer"/>
      <w:jc w:val="center"/>
    </w:pPr>
    <w:r>
      <w:fldChar w:fldCharType="begin"/>
    </w:r>
    <w:r>
      <w:instrText xml:space="preserve"> PAGE </w:instrText>
    </w:r>
    <w:r w:rsidR="004B4018">
      <w:fldChar w:fldCharType="separate"/>
    </w:r>
    <w:r w:rsidR="004B40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4FCD4" w14:textId="77777777" w:rsidR="00A41A4B" w:rsidRDefault="00A41A4B">
      <w:pPr>
        <w:spacing w:after="0" w:line="240" w:lineRule="auto"/>
      </w:pPr>
      <w:r>
        <w:separator/>
      </w:r>
    </w:p>
  </w:footnote>
  <w:footnote w:type="continuationSeparator" w:id="0">
    <w:p w14:paraId="42E5E01D" w14:textId="77777777" w:rsidR="00A41A4B" w:rsidRDefault="00A41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43B80" w14:textId="77777777" w:rsidR="009F34C0" w:rsidRDefault="00000000">
    <w:pPr>
      <w:pStyle w:val="Header"/>
    </w:pPr>
    <w:r>
      <w:rPr>
        <w:color w:val="7F7F7F"/>
        <w:sz w:val="18"/>
      </w:rPr>
      <w:t>IE203 - HỆ THỐNG QUẢN TRỊ QUY TRÌNH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532185">
    <w:abstractNumId w:val="8"/>
  </w:num>
  <w:num w:numId="2" w16cid:durableId="2022778851">
    <w:abstractNumId w:val="6"/>
  </w:num>
  <w:num w:numId="3" w16cid:durableId="1410809010">
    <w:abstractNumId w:val="5"/>
  </w:num>
  <w:num w:numId="4" w16cid:durableId="588927257">
    <w:abstractNumId w:val="4"/>
  </w:num>
  <w:num w:numId="5" w16cid:durableId="850489788">
    <w:abstractNumId w:val="7"/>
  </w:num>
  <w:num w:numId="6" w16cid:durableId="1132752864">
    <w:abstractNumId w:val="3"/>
  </w:num>
  <w:num w:numId="7" w16cid:durableId="1079594435">
    <w:abstractNumId w:val="2"/>
  </w:num>
  <w:num w:numId="8" w16cid:durableId="1578204705">
    <w:abstractNumId w:val="1"/>
  </w:num>
  <w:num w:numId="9" w16cid:durableId="90953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018"/>
    <w:rsid w:val="00645FF0"/>
    <w:rsid w:val="009F34C0"/>
    <w:rsid w:val="00A41A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0DBC5"/>
  <w14:defaultImageDpi w14:val="300"/>
  <w15:docId w15:val="{1AA2DE5D-B1C8-4777-8BEF-0A6D3FCE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8191</Words>
  <Characters>46693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3 - Phương pháp thực hiện - Shopee (P11 cập nhật)</dc:title>
  <dc:subject>Phần 3 - Phương pháp thực hiện</dc:subject>
  <dc:creator>python-docx</dc:creator>
  <cp:keywords/>
  <dc:description>generated by python-docx</dc:description>
  <cp:lastModifiedBy>Thiên Ân</cp:lastModifiedBy>
  <cp:revision>2</cp:revision>
  <dcterms:created xsi:type="dcterms:W3CDTF">2013-12-23T23:15:00Z</dcterms:created>
  <dcterms:modified xsi:type="dcterms:W3CDTF">2026-08-10T15:42:00Z</dcterms:modified>
  <cp:category/>
</cp:coreProperties>
</file>