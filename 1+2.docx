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FE8E86" w14:textId="77777777" w:rsidR="00285688" w:rsidRPr="003E62F6" w:rsidRDefault="00285688">
      <w:pPr>
        <w:spacing w:after="160"/>
        <w:rPr>
          <w:rFonts w:cs="Times New Roman"/>
          <w:sz w:val="24"/>
          <w:szCs w:val="24"/>
        </w:rPr>
      </w:pPr>
    </w:p>
    <w:p w14:paraId="27AE62F4" w14:textId="77777777" w:rsidR="00285688" w:rsidRPr="003E62F6" w:rsidRDefault="00000000">
      <w:pPr>
        <w:spacing w:after="20"/>
        <w:jc w:val="center"/>
        <w:rPr>
          <w:rFonts w:cs="Times New Roman"/>
          <w:sz w:val="24"/>
          <w:szCs w:val="24"/>
        </w:rPr>
      </w:pPr>
      <w:r w:rsidRPr="003E62F6">
        <w:rPr>
          <w:rFonts w:cs="Times New Roman"/>
          <w:b/>
          <w:color w:val="000000"/>
          <w:sz w:val="24"/>
          <w:szCs w:val="24"/>
        </w:rPr>
        <w:t>TRƯỜNG ĐẠI HỌC CÔNG NGHỆ THÔNG TIN</w:t>
      </w:r>
    </w:p>
    <w:p w14:paraId="6816EDED" w14:textId="77777777" w:rsidR="00285688" w:rsidRPr="003E62F6" w:rsidRDefault="00000000">
      <w:pPr>
        <w:spacing w:after="180"/>
        <w:jc w:val="center"/>
        <w:rPr>
          <w:rFonts w:cs="Times New Roman"/>
          <w:sz w:val="24"/>
          <w:szCs w:val="24"/>
        </w:rPr>
      </w:pPr>
      <w:r w:rsidRPr="003E62F6">
        <w:rPr>
          <w:rFonts w:cs="Times New Roman"/>
          <w:b/>
          <w:color w:val="000000"/>
          <w:sz w:val="24"/>
          <w:szCs w:val="24"/>
        </w:rPr>
        <w:t>TRUNG TÂM PHÁT TRIỂN CÔNG NGHỆ THÔNG TIN</w:t>
      </w:r>
    </w:p>
    <w:p w14:paraId="52B27B48" w14:textId="77777777" w:rsidR="00285688" w:rsidRPr="003E62F6" w:rsidRDefault="00000000">
      <w:pPr>
        <w:spacing w:after="280"/>
        <w:jc w:val="center"/>
        <w:rPr>
          <w:rFonts w:cs="Times New Roman"/>
          <w:sz w:val="24"/>
          <w:szCs w:val="24"/>
        </w:rPr>
      </w:pPr>
      <w:r w:rsidRPr="003E62F6">
        <w:rPr>
          <w:rFonts w:cs="Times New Roman"/>
          <w:b/>
          <w:color w:val="000000"/>
          <w:sz w:val="24"/>
          <w:szCs w:val="24"/>
        </w:rPr>
        <w:t>─── ooOoo ───</w:t>
      </w:r>
    </w:p>
    <w:p w14:paraId="24305F5C" w14:textId="77777777" w:rsidR="00285688" w:rsidRPr="003E62F6" w:rsidRDefault="00000000">
      <w:pPr>
        <w:spacing w:after="160"/>
        <w:jc w:val="center"/>
        <w:rPr>
          <w:rFonts w:cs="Times New Roman"/>
          <w:sz w:val="24"/>
          <w:szCs w:val="24"/>
        </w:rPr>
      </w:pPr>
      <w:r w:rsidRPr="003E62F6">
        <w:rPr>
          <w:rFonts w:cs="Times New Roman"/>
          <w:noProof/>
          <w:sz w:val="24"/>
          <w:szCs w:val="24"/>
        </w:rPr>
        <w:drawing>
          <wp:inline distT="0" distB="0" distL="0" distR="0" wp14:anchorId="6E4CE1FE" wp14:editId="1686C250">
            <wp:extent cx="1080000" cy="911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ruong_tu_template.png"/>
                    <pic:cNvPicPr/>
                  </pic:nvPicPr>
                  <pic:blipFill>
                    <a:blip r:embed="rId8"/>
                    <a:stretch>
                      <a:fillRect/>
                    </a:stretch>
                  </pic:blipFill>
                  <pic:spPr>
                    <a:xfrm>
                      <a:off x="0" y="0"/>
                      <a:ext cx="1080000" cy="911688"/>
                    </a:xfrm>
                    <a:prstGeom prst="rect">
                      <a:avLst/>
                    </a:prstGeom>
                  </pic:spPr>
                </pic:pic>
              </a:graphicData>
            </a:graphic>
          </wp:inline>
        </w:drawing>
      </w:r>
    </w:p>
    <w:p w14:paraId="6EC71CF8" w14:textId="77777777" w:rsidR="00285688" w:rsidRPr="003E62F6" w:rsidRDefault="00000000">
      <w:pPr>
        <w:spacing w:after="80"/>
        <w:jc w:val="center"/>
        <w:rPr>
          <w:rFonts w:cs="Times New Roman"/>
          <w:sz w:val="24"/>
          <w:szCs w:val="24"/>
        </w:rPr>
      </w:pPr>
      <w:r w:rsidRPr="003E62F6">
        <w:rPr>
          <w:rFonts w:cs="Times New Roman"/>
          <w:b/>
          <w:color w:val="244A9B"/>
          <w:sz w:val="24"/>
          <w:szCs w:val="24"/>
        </w:rPr>
        <w:t>BÁO CÁO ĐỒ ÁN</w:t>
      </w:r>
    </w:p>
    <w:p w14:paraId="67AF3A0C" w14:textId="77777777" w:rsidR="00285688" w:rsidRPr="003E62F6" w:rsidRDefault="00000000">
      <w:pPr>
        <w:spacing w:after="60"/>
        <w:jc w:val="center"/>
        <w:rPr>
          <w:rFonts w:cs="Times New Roman"/>
          <w:sz w:val="24"/>
          <w:szCs w:val="24"/>
        </w:rPr>
      </w:pPr>
      <w:r w:rsidRPr="003E62F6">
        <w:rPr>
          <w:rFonts w:cs="Times New Roman"/>
          <w:b/>
          <w:color w:val="244A9B"/>
          <w:sz w:val="24"/>
          <w:szCs w:val="24"/>
        </w:rPr>
        <w:t>HỆ THỐNG QUẢN TRỊ QUY TRÌNH NGHIỆP VỤ</w:t>
      </w:r>
    </w:p>
    <w:p w14:paraId="4852C430" w14:textId="77777777" w:rsidR="00285688" w:rsidRPr="003E62F6" w:rsidRDefault="00000000">
      <w:pPr>
        <w:spacing w:after="240"/>
        <w:jc w:val="center"/>
        <w:rPr>
          <w:rFonts w:cs="Times New Roman"/>
          <w:sz w:val="24"/>
          <w:szCs w:val="24"/>
        </w:rPr>
      </w:pPr>
      <w:r w:rsidRPr="003E62F6">
        <w:rPr>
          <w:rFonts w:cs="Times New Roman"/>
          <w:b/>
          <w:color w:val="244A9B"/>
          <w:sz w:val="24"/>
          <w:szCs w:val="24"/>
        </w:rPr>
        <w:t>NỀN TẢNG THƯƠNG MẠI ĐIỆN TỬ SHOPEE</w:t>
      </w:r>
    </w:p>
    <w:p w14:paraId="2A3D3982" w14:textId="77777777" w:rsidR="00285688" w:rsidRPr="003E62F6" w:rsidRDefault="00000000">
      <w:pPr>
        <w:spacing w:after="200"/>
        <w:jc w:val="center"/>
        <w:rPr>
          <w:rFonts w:cs="Times New Roman"/>
          <w:sz w:val="24"/>
          <w:szCs w:val="24"/>
        </w:rPr>
      </w:pPr>
      <w:r w:rsidRPr="003E62F6">
        <w:rPr>
          <w:rFonts w:cs="Times New Roman"/>
          <w:sz w:val="24"/>
          <w:szCs w:val="24"/>
        </w:rPr>
        <w:t>PHẠM VI: KIẾN TRÚC VÀ MÔ HÌNH HÓA QUY TRÌNH</w:t>
      </w:r>
    </w:p>
    <w:p w14:paraId="09D4026D" w14:textId="77777777" w:rsidR="00285688" w:rsidRPr="003E62F6" w:rsidRDefault="00000000">
      <w:pPr>
        <w:spacing w:after="160"/>
        <w:jc w:val="center"/>
        <w:rPr>
          <w:rFonts w:cs="Times New Roman"/>
          <w:sz w:val="24"/>
          <w:szCs w:val="24"/>
        </w:rPr>
      </w:pPr>
      <w:r w:rsidRPr="003E62F6">
        <w:rPr>
          <w:rFonts w:cs="Times New Roman"/>
          <w:b/>
          <w:color w:val="000000"/>
          <w:sz w:val="24"/>
          <w:szCs w:val="24"/>
        </w:rPr>
        <w:t>Giảng viên hướng dẫn: ThS. Hà Lê Hoài Trung</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4082"/>
        <w:gridCol w:w="1814"/>
        <w:gridCol w:w="2154"/>
      </w:tblGrid>
      <w:tr w:rsidR="00285688" w:rsidRPr="003E62F6" w14:paraId="7DDD28BE" w14:textId="77777777">
        <w:trPr>
          <w:tblHeader/>
          <w:jc w:val="center"/>
        </w:trPr>
        <w:tc>
          <w:tcPr>
            <w:tcW w:w="680" w:type="dxa"/>
            <w:shd w:val="clear" w:color="auto" w:fill="244A9B"/>
            <w:tcMar>
              <w:top w:w="90" w:type="dxa"/>
              <w:left w:w="90" w:type="dxa"/>
              <w:bottom w:w="90" w:type="dxa"/>
              <w:right w:w="90" w:type="dxa"/>
            </w:tcMar>
            <w:vAlign w:val="center"/>
          </w:tcPr>
          <w:p w14:paraId="256DCD0A"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STT</w:t>
            </w:r>
          </w:p>
        </w:tc>
        <w:tc>
          <w:tcPr>
            <w:tcW w:w="4082" w:type="dxa"/>
            <w:shd w:val="clear" w:color="auto" w:fill="244A9B"/>
            <w:tcMar>
              <w:top w:w="90" w:type="dxa"/>
              <w:left w:w="90" w:type="dxa"/>
              <w:bottom w:w="90" w:type="dxa"/>
              <w:right w:w="90" w:type="dxa"/>
            </w:tcMar>
            <w:vAlign w:val="center"/>
          </w:tcPr>
          <w:p w14:paraId="005FD061"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HỌ TÊN SINH VIÊN</w:t>
            </w:r>
          </w:p>
        </w:tc>
        <w:tc>
          <w:tcPr>
            <w:tcW w:w="1814" w:type="dxa"/>
            <w:shd w:val="clear" w:color="auto" w:fill="244A9B"/>
            <w:tcMar>
              <w:top w:w="90" w:type="dxa"/>
              <w:left w:w="90" w:type="dxa"/>
              <w:bottom w:w="90" w:type="dxa"/>
              <w:right w:w="90" w:type="dxa"/>
            </w:tcMar>
            <w:vAlign w:val="center"/>
          </w:tcPr>
          <w:p w14:paraId="76C9C13F"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MSSV</w:t>
            </w:r>
          </w:p>
        </w:tc>
        <w:tc>
          <w:tcPr>
            <w:tcW w:w="2154" w:type="dxa"/>
            <w:shd w:val="clear" w:color="auto" w:fill="244A9B"/>
            <w:tcMar>
              <w:top w:w="90" w:type="dxa"/>
              <w:left w:w="90" w:type="dxa"/>
              <w:bottom w:w="90" w:type="dxa"/>
              <w:right w:w="90" w:type="dxa"/>
            </w:tcMar>
            <w:vAlign w:val="center"/>
          </w:tcPr>
          <w:p w14:paraId="35078DF1"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w:t>
            </w:r>
          </w:p>
        </w:tc>
      </w:tr>
      <w:tr w:rsidR="00285688" w:rsidRPr="003E62F6" w14:paraId="41E48920" w14:textId="77777777">
        <w:trPr>
          <w:jc w:val="center"/>
        </w:trPr>
        <w:tc>
          <w:tcPr>
            <w:tcW w:w="680" w:type="dxa"/>
            <w:tcMar>
              <w:top w:w="90" w:type="dxa"/>
              <w:left w:w="90" w:type="dxa"/>
              <w:bottom w:w="90" w:type="dxa"/>
              <w:right w:w="90" w:type="dxa"/>
            </w:tcMar>
            <w:vAlign w:val="center"/>
          </w:tcPr>
          <w:p w14:paraId="28710B31"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4082" w:type="dxa"/>
            <w:tcMar>
              <w:top w:w="90" w:type="dxa"/>
              <w:left w:w="90" w:type="dxa"/>
              <w:bottom w:w="90" w:type="dxa"/>
              <w:right w:w="90" w:type="dxa"/>
            </w:tcMar>
            <w:vAlign w:val="center"/>
          </w:tcPr>
          <w:p w14:paraId="13C72E8B" w14:textId="4C583BFF" w:rsidR="00285688" w:rsidRPr="003E62F6" w:rsidRDefault="00F21959">
            <w:pPr>
              <w:spacing w:after="0" w:line="240" w:lineRule="auto"/>
              <w:rPr>
                <w:rFonts w:cs="Times New Roman"/>
                <w:sz w:val="24"/>
                <w:szCs w:val="24"/>
                <w:lang w:val="vi-VN"/>
              </w:rPr>
            </w:pPr>
            <w:r w:rsidRPr="003E62F6">
              <w:rPr>
                <w:rFonts w:cs="Times New Roman"/>
                <w:sz w:val="24"/>
                <w:szCs w:val="24"/>
              </w:rPr>
              <w:t>Trần</w:t>
            </w:r>
            <w:r w:rsidRPr="003E62F6">
              <w:rPr>
                <w:rFonts w:cs="Times New Roman"/>
                <w:sz w:val="24"/>
                <w:szCs w:val="24"/>
                <w:lang w:val="vi-VN"/>
              </w:rPr>
              <w:t xml:space="preserve"> Đình Huy </w:t>
            </w:r>
          </w:p>
        </w:tc>
        <w:tc>
          <w:tcPr>
            <w:tcW w:w="1814" w:type="dxa"/>
            <w:tcMar>
              <w:top w:w="90" w:type="dxa"/>
              <w:left w:w="90" w:type="dxa"/>
              <w:bottom w:w="90" w:type="dxa"/>
              <w:right w:w="90" w:type="dxa"/>
            </w:tcMar>
            <w:vAlign w:val="center"/>
          </w:tcPr>
          <w:p w14:paraId="5B5158DF" w14:textId="5366312A" w:rsidR="00285688" w:rsidRPr="003E62F6" w:rsidRDefault="00F21959" w:rsidP="00F21959">
            <w:pPr>
              <w:spacing w:after="0" w:line="240" w:lineRule="auto"/>
              <w:jc w:val="center"/>
              <w:rPr>
                <w:rFonts w:cs="Times New Roman"/>
                <w:sz w:val="24"/>
                <w:szCs w:val="24"/>
                <w:lang w:val="vi-VN"/>
              </w:rPr>
            </w:pPr>
            <w:r w:rsidRPr="003E62F6">
              <w:rPr>
                <w:rFonts w:cs="Times New Roman"/>
                <w:sz w:val="24"/>
                <w:szCs w:val="24"/>
                <w:lang w:val="vi-VN"/>
              </w:rPr>
              <w:t>24730103</w:t>
            </w:r>
          </w:p>
        </w:tc>
        <w:tc>
          <w:tcPr>
            <w:tcW w:w="2154" w:type="dxa"/>
            <w:tcMar>
              <w:top w:w="90" w:type="dxa"/>
              <w:left w:w="90" w:type="dxa"/>
              <w:bottom w:w="90" w:type="dxa"/>
              <w:right w:w="90" w:type="dxa"/>
            </w:tcMar>
            <w:vAlign w:val="center"/>
          </w:tcPr>
          <w:p w14:paraId="5ACB3CB3" w14:textId="77777777" w:rsidR="00285688" w:rsidRPr="003E62F6" w:rsidRDefault="00000000">
            <w:pPr>
              <w:spacing w:after="0" w:line="240" w:lineRule="auto"/>
              <w:rPr>
                <w:rFonts w:cs="Times New Roman"/>
                <w:sz w:val="24"/>
                <w:szCs w:val="24"/>
              </w:rPr>
            </w:pPr>
            <w:r w:rsidRPr="003E62F6">
              <w:rPr>
                <w:rFonts w:cs="Times New Roman"/>
                <w:sz w:val="24"/>
                <w:szCs w:val="24"/>
              </w:rPr>
              <w:t>Nhóm trưởng</w:t>
            </w:r>
          </w:p>
        </w:tc>
      </w:tr>
      <w:tr w:rsidR="00285688" w:rsidRPr="003E62F6" w14:paraId="66C26D28" w14:textId="77777777">
        <w:trPr>
          <w:jc w:val="center"/>
        </w:trPr>
        <w:tc>
          <w:tcPr>
            <w:tcW w:w="680" w:type="dxa"/>
            <w:shd w:val="clear" w:color="auto" w:fill="F1F5FB"/>
            <w:tcMar>
              <w:top w:w="90" w:type="dxa"/>
              <w:left w:w="90" w:type="dxa"/>
              <w:bottom w:w="90" w:type="dxa"/>
              <w:right w:w="90" w:type="dxa"/>
            </w:tcMar>
            <w:vAlign w:val="center"/>
          </w:tcPr>
          <w:p w14:paraId="776D7241"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4082" w:type="dxa"/>
            <w:shd w:val="clear" w:color="auto" w:fill="F1F5FB"/>
            <w:tcMar>
              <w:top w:w="90" w:type="dxa"/>
              <w:left w:w="90" w:type="dxa"/>
              <w:bottom w:w="90" w:type="dxa"/>
              <w:right w:w="90" w:type="dxa"/>
            </w:tcMar>
            <w:vAlign w:val="center"/>
          </w:tcPr>
          <w:p w14:paraId="3CC51B74" w14:textId="29110431" w:rsidR="00285688" w:rsidRPr="003E62F6" w:rsidRDefault="00F21959">
            <w:pPr>
              <w:spacing w:after="0" w:line="240" w:lineRule="auto"/>
              <w:rPr>
                <w:rFonts w:cs="Times New Roman"/>
                <w:sz w:val="24"/>
                <w:szCs w:val="24"/>
                <w:lang w:val="vi-VN"/>
              </w:rPr>
            </w:pPr>
            <w:r w:rsidRPr="003E62F6">
              <w:rPr>
                <w:rFonts w:cs="Times New Roman"/>
                <w:sz w:val="24"/>
                <w:szCs w:val="24"/>
              </w:rPr>
              <w:t>Lê</w:t>
            </w:r>
            <w:r w:rsidRPr="003E62F6">
              <w:rPr>
                <w:rFonts w:cs="Times New Roman"/>
                <w:sz w:val="24"/>
                <w:szCs w:val="24"/>
                <w:lang w:val="vi-VN"/>
              </w:rPr>
              <w:t xml:space="preserve"> Thanh Trúc Vi</w:t>
            </w:r>
          </w:p>
        </w:tc>
        <w:tc>
          <w:tcPr>
            <w:tcW w:w="1814" w:type="dxa"/>
            <w:shd w:val="clear" w:color="auto" w:fill="F1F5FB"/>
            <w:tcMar>
              <w:top w:w="90" w:type="dxa"/>
              <w:left w:w="90" w:type="dxa"/>
              <w:bottom w:w="90" w:type="dxa"/>
              <w:right w:w="90" w:type="dxa"/>
            </w:tcMar>
            <w:vAlign w:val="center"/>
          </w:tcPr>
          <w:p w14:paraId="70BB0415" w14:textId="579396E8" w:rsidR="00285688" w:rsidRPr="003E62F6" w:rsidRDefault="00F21959" w:rsidP="00F21959">
            <w:pPr>
              <w:spacing w:after="0" w:line="240" w:lineRule="auto"/>
              <w:jc w:val="center"/>
              <w:rPr>
                <w:rFonts w:cs="Times New Roman"/>
                <w:sz w:val="24"/>
                <w:szCs w:val="24"/>
                <w:lang w:val="vi-VN"/>
              </w:rPr>
            </w:pPr>
            <w:r w:rsidRPr="003E62F6">
              <w:rPr>
                <w:rFonts w:cs="Times New Roman"/>
                <w:sz w:val="24"/>
                <w:szCs w:val="24"/>
                <w:lang w:val="vi-VN"/>
              </w:rPr>
              <w:t>24730150</w:t>
            </w:r>
          </w:p>
        </w:tc>
        <w:tc>
          <w:tcPr>
            <w:tcW w:w="2154" w:type="dxa"/>
            <w:shd w:val="clear" w:color="auto" w:fill="F1F5FB"/>
            <w:tcMar>
              <w:top w:w="90" w:type="dxa"/>
              <w:left w:w="90" w:type="dxa"/>
              <w:bottom w:w="90" w:type="dxa"/>
              <w:right w:w="90" w:type="dxa"/>
            </w:tcMar>
            <w:vAlign w:val="center"/>
          </w:tcPr>
          <w:p w14:paraId="51989CC1" w14:textId="77777777" w:rsidR="00285688" w:rsidRPr="003E62F6" w:rsidRDefault="00000000">
            <w:pPr>
              <w:spacing w:after="0" w:line="240" w:lineRule="auto"/>
              <w:rPr>
                <w:rFonts w:cs="Times New Roman"/>
                <w:sz w:val="24"/>
                <w:szCs w:val="24"/>
              </w:rPr>
            </w:pPr>
            <w:r w:rsidRPr="003E62F6">
              <w:rPr>
                <w:rFonts w:cs="Times New Roman"/>
                <w:sz w:val="24"/>
                <w:szCs w:val="24"/>
              </w:rPr>
              <w:t>Thành viên</w:t>
            </w:r>
          </w:p>
        </w:tc>
      </w:tr>
      <w:tr w:rsidR="00285688" w:rsidRPr="003E62F6" w14:paraId="1955E9E3" w14:textId="77777777">
        <w:trPr>
          <w:jc w:val="center"/>
        </w:trPr>
        <w:tc>
          <w:tcPr>
            <w:tcW w:w="680" w:type="dxa"/>
            <w:tcMar>
              <w:top w:w="90" w:type="dxa"/>
              <w:left w:w="90" w:type="dxa"/>
              <w:bottom w:w="90" w:type="dxa"/>
              <w:right w:w="90" w:type="dxa"/>
            </w:tcMar>
            <w:vAlign w:val="center"/>
          </w:tcPr>
          <w:p w14:paraId="4BE27797"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4082" w:type="dxa"/>
            <w:tcMar>
              <w:top w:w="90" w:type="dxa"/>
              <w:left w:w="90" w:type="dxa"/>
              <w:bottom w:w="90" w:type="dxa"/>
              <w:right w:w="90" w:type="dxa"/>
            </w:tcMar>
            <w:vAlign w:val="center"/>
          </w:tcPr>
          <w:p w14:paraId="4A12B073" w14:textId="75E18CC9" w:rsidR="00285688" w:rsidRPr="003E62F6" w:rsidRDefault="00F21959">
            <w:pPr>
              <w:spacing w:after="0" w:line="240" w:lineRule="auto"/>
              <w:rPr>
                <w:rFonts w:cs="Times New Roman"/>
                <w:sz w:val="24"/>
                <w:szCs w:val="24"/>
                <w:lang w:val="vi-VN"/>
              </w:rPr>
            </w:pPr>
            <w:r w:rsidRPr="003E62F6">
              <w:rPr>
                <w:rFonts w:cs="Times New Roman"/>
                <w:sz w:val="24"/>
                <w:szCs w:val="24"/>
              </w:rPr>
              <w:t>Vũ</w:t>
            </w:r>
            <w:r w:rsidRPr="003E62F6">
              <w:rPr>
                <w:rFonts w:cs="Times New Roman"/>
                <w:sz w:val="24"/>
                <w:szCs w:val="24"/>
                <w:lang w:val="vi-VN"/>
              </w:rPr>
              <w:t xml:space="preserve"> Hoàng Thiên Ân</w:t>
            </w:r>
          </w:p>
        </w:tc>
        <w:tc>
          <w:tcPr>
            <w:tcW w:w="1814" w:type="dxa"/>
            <w:tcMar>
              <w:top w:w="90" w:type="dxa"/>
              <w:left w:w="90" w:type="dxa"/>
              <w:bottom w:w="90" w:type="dxa"/>
              <w:right w:w="90" w:type="dxa"/>
            </w:tcMar>
            <w:vAlign w:val="center"/>
          </w:tcPr>
          <w:p w14:paraId="4A080863" w14:textId="2DD7755A" w:rsidR="00285688" w:rsidRPr="003E62F6" w:rsidRDefault="00F21959" w:rsidP="00F21959">
            <w:pPr>
              <w:spacing w:after="0" w:line="240" w:lineRule="auto"/>
              <w:jc w:val="center"/>
              <w:rPr>
                <w:rFonts w:cs="Times New Roman"/>
                <w:sz w:val="24"/>
                <w:szCs w:val="24"/>
                <w:lang w:val="vi-VN"/>
              </w:rPr>
            </w:pPr>
            <w:r w:rsidRPr="003E62F6">
              <w:rPr>
                <w:rFonts w:cs="Times New Roman"/>
                <w:sz w:val="24"/>
                <w:szCs w:val="24"/>
                <w:lang w:val="vi-VN"/>
              </w:rPr>
              <w:t>24730155</w:t>
            </w:r>
          </w:p>
        </w:tc>
        <w:tc>
          <w:tcPr>
            <w:tcW w:w="2154" w:type="dxa"/>
            <w:tcMar>
              <w:top w:w="90" w:type="dxa"/>
              <w:left w:w="90" w:type="dxa"/>
              <w:bottom w:w="90" w:type="dxa"/>
              <w:right w:w="90" w:type="dxa"/>
            </w:tcMar>
            <w:vAlign w:val="center"/>
          </w:tcPr>
          <w:p w14:paraId="3136AB49" w14:textId="77777777" w:rsidR="00285688" w:rsidRPr="003E62F6" w:rsidRDefault="00000000">
            <w:pPr>
              <w:spacing w:after="0" w:line="240" w:lineRule="auto"/>
              <w:rPr>
                <w:rFonts w:cs="Times New Roman"/>
                <w:sz w:val="24"/>
                <w:szCs w:val="24"/>
              </w:rPr>
            </w:pPr>
            <w:r w:rsidRPr="003E62F6">
              <w:rPr>
                <w:rFonts w:cs="Times New Roman"/>
                <w:sz w:val="24"/>
                <w:szCs w:val="24"/>
              </w:rPr>
              <w:t>Thành viên</w:t>
            </w:r>
          </w:p>
        </w:tc>
      </w:tr>
      <w:tr w:rsidR="00285688" w:rsidRPr="003E62F6" w14:paraId="5C986385" w14:textId="77777777">
        <w:trPr>
          <w:jc w:val="center"/>
        </w:trPr>
        <w:tc>
          <w:tcPr>
            <w:tcW w:w="680" w:type="dxa"/>
            <w:shd w:val="clear" w:color="auto" w:fill="F1F5FB"/>
            <w:tcMar>
              <w:top w:w="90" w:type="dxa"/>
              <w:left w:w="90" w:type="dxa"/>
              <w:bottom w:w="90" w:type="dxa"/>
              <w:right w:w="90" w:type="dxa"/>
            </w:tcMar>
            <w:vAlign w:val="center"/>
          </w:tcPr>
          <w:p w14:paraId="0FFA5F31"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4082" w:type="dxa"/>
            <w:shd w:val="clear" w:color="auto" w:fill="F1F5FB"/>
            <w:tcMar>
              <w:top w:w="90" w:type="dxa"/>
              <w:left w:w="90" w:type="dxa"/>
              <w:bottom w:w="90" w:type="dxa"/>
              <w:right w:w="90" w:type="dxa"/>
            </w:tcMar>
            <w:vAlign w:val="center"/>
          </w:tcPr>
          <w:p w14:paraId="13229759" w14:textId="437B7C2F" w:rsidR="00285688" w:rsidRPr="003E62F6" w:rsidRDefault="00F21959">
            <w:pPr>
              <w:spacing w:after="0" w:line="240" w:lineRule="auto"/>
              <w:rPr>
                <w:rFonts w:cs="Times New Roman"/>
                <w:sz w:val="24"/>
                <w:szCs w:val="24"/>
                <w:lang w:val="vi-VN"/>
              </w:rPr>
            </w:pPr>
            <w:r w:rsidRPr="003E62F6">
              <w:rPr>
                <w:rFonts w:cs="Times New Roman"/>
                <w:sz w:val="24"/>
                <w:szCs w:val="24"/>
              </w:rPr>
              <w:t>Dương</w:t>
            </w:r>
            <w:r w:rsidRPr="003E62F6">
              <w:rPr>
                <w:rFonts w:cs="Times New Roman"/>
                <w:sz w:val="24"/>
                <w:szCs w:val="24"/>
                <w:lang w:val="vi-VN"/>
              </w:rPr>
              <w:t xml:space="preserve"> Phương Anh</w:t>
            </w:r>
          </w:p>
        </w:tc>
        <w:tc>
          <w:tcPr>
            <w:tcW w:w="1814" w:type="dxa"/>
            <w:shd w:val="clear" w:color="auto" w:fill="F1F5FB"/>
            <w:tcMar>
              <w:top w:w="90" w:type="dxa"/>
              <w:left w:w="90" w:type="dxa"/>
              <w:bottom w:w="90" w:type="dxa"/>
              <w:right w:w="90" w:type="dxa"/>
            </w:tcMar>
            <w:vAlign w:val="center"/>
          </w:tcPr>
          <w:p w14:paraId="3114DBD1" w14:textId="354BA0AD" w:rsidR="00285688" w:rsidRPr="003E62F6" w:rsidRDefault="00F21959" w:rsidP="00F21959">
            <w:pPr>
              <w:spacing w:after="0" w:line="240" w:lineRule="auto"/>
              <w:jc w:val="center"/>
              <w:rPr>
                <w:rFonts w:cs="Times New Roman"/>
                <w:sz w:val="24"/>
                <w:szCs w:val="24"/>
                <w:lang w:val="vi-VN"/>
              </w:rPr>
            </w:pPr>
            <w:r w:rsidRPr="003E62F6">
              <w:rPr>
                <w:rFonts w:cs="Times New Roman"/>
                <w:sz w:val="24"/>
                <w:szCs w:val="24"/>
                <w:lang w:val="vi-VN"/>
              </w:rPr>
              <w:t>24730156</w:t>
            </w:r>
          </w:p>
        </w:tc>
        <w:tc>
          <w:tcPr>
            <w:tcW w:w="2154" w:type="dxa"/>
            <w:shd w:val="clear" w:color="auto" w:fill="F1F5FB"/>
            <w:tcMar>
              <w:top w:w="90" w:type="dxa"/>
              <w:left w:w="90" w:type="dxa"/>
              <w:bottom w:w="90" w:type="dxa"/>
              <w:right w:w="90" w:type="dxa"/>
            </w:tcMar>
            <w:vAlign w:val="center"/>
          </w:tcPr>
          <w:p w14:paraId="0841BA65" w14:textId="77777777" w:rsidR="00285688" w:rsidRPr="003E62F6" w:rsidRDefault="00000000">
            <w:pPr>
              <w:spacing w:after="0" w:line="240" w:lineRule="auto"/>
              <w:rPr>
                <w:rFonts w:cs="Times New Roman"/>
                <w:sz w:val="24"/>
                <w:szCs w:val="24"/>
              </w:rPr>
            </w:pPr>
            <w:r w:rsidRPr="003E62F6">
              <w:rPr>
                <w:rFonts w:cs="Times New Roman"/>
                <w:sz w:val="24"/>
                <w:szCs w:val="24"/>
              </w:rPr>
              <w:t>Thành viên</w:t>
            </w:r>
          </w:p>
        </w:tc>
      </w:tr>
    </w:tbl>
    <w:p w14:paraId="5D2ED34F" w14:textId="77777777" w:rsidR="00285688" w:rsidRPr="003E62F6" w:rsidRDefault="00285688">
      <w:pPr>
        <w:spacing w:after="200"/>
        <w:rPr>
          <w:rFonts w:cs="Times New Roman"/>
          <w:sz w:val="24"/>
          <w:szCs w:val="24"/>
        </w:rPr>
      </w:pPr>
    </w:p>
    <w:p w14:paraId="686D706A" w14:textId="77777777" w:rsidR="00285688" w:rsidRPr="003E62F6" w:rsidRDefault="00000000">
      <w:pPr>
        <w:spacing w:after="0"/>
        <w:jc w:val="center"/>
        <w:rPr>
          <w:rFonts w:cs="Times New Roman"/>
          <w:sz w:val="24"/>
          <w:szCs w:val="24"/>
        </w:rPr>
      </w:pPr>
      <w:r w:rsidRPr="003E62F6">
        <w:rPr>
          <w:rFonts w:cs="Times New Roman"/>
          <w:b/>
          <w:color w:val="000000"/>
          <w:sz w:val="24"/>
          <w:szCs w:val="24"/>
        </w:rPr>
        <w:t>TP. HỒ CHÍ MINH, THÁNG 08 NĂM 2026</w:t>
      </w:r>
    </w:p>
    <w:p w14:paraId="497E6FDE" w14:textId="77777777" w:rsidR="00285688" w:rsidRPr="003E62F6" w:rsidRDefault="00285688">
      <w:pPr>
        <w:rPr>
          <w:rFonts w:cs="Times New Roman"/>
          <w:sz w:val="24"/>
          <w:szCs w:val="24"/>
        </w:rPr>
        <w:sectPr w:rsidR="00285688" w:rsidRPr="003E62F6">
          <w:headerReference w:type="default" r:id="rId9"/>
          <w:footerReference w:type="default" r:id="rId10"/>
          <w:pgSz w:w="11906" w:h="16838"/>
          <w:pgMar w:top="1134" w:right="1020" w:bottom="1020" w:left="1134" w:header="454" w:footer="454" w:gutter="0"/>
          <w:pgBorders w:display="firstPage" w:offsetFrom="page">
            <w:top w:val="double" w:sz="8" w:space="18" w:color="244A9B"/>
            <w:left w:val="double" w:sz="8" w:space="18" w:color="244A9B"/>
            <w:bottom w:val="double" w:sz="8" w:space="18" w:color="244A9B"/>
            <w:right w:val="double" w:sz="8" w:space="18" w:color="244A9B"/>
          </w:pgBorders>
          <w:cols w:space="720"/>
          <w:titlePg/>
          <w:docGrid w:linePitch="360"/>
        </w:sectPr>
      </w:pPr>
    </w:p>
    <w:p w14:paraId="12967DEE" w14:textId="77777777" w:rsidR="00285688" w:rsidRPr="003E62F6" w:rsidRDefault="00000000">
      <w:pPr>
        <w:spacing w:after="200"/>
        <w:jc w:val="center"/>
        <w:rPr>
          <w:rFonts w:cs="Times New Roman"/>
          <w:sz w:val="24"/>
          <w:szCs w:val="24"/>
        </w:rPr>
      </w:pPr>
      <w:r w:rsidRPr="003E62F6">
        <w:rPr>
          <w:rFonts w:cs="Times New Roman"/>
          <w:b/>
          <w:color w:val="000000"/>
          <w:sz w:val="24"/>
          <w:szCs w:val="24"/>
        </w:rPr>
        <w:lastRenderedPageBreak/>
        <w:t>NHẬN XÉT CỦA GIẢNG VIÊN HƯỚNG DẪN</w:t>
      </w:r>
    </w:p>
    <w:p w14:paraId="3269C49D" w14:textId="77777777" w:rsidR="00285688" w:rsidRPr="003E62F6" w:rsidRDefault="00000000">
      <w:pPr>
        <w:spacing w:after="60"/>
        <w:rPr>
          <w:rFonts w:cs="Times New Roman"/>
          <w:sz w:val="24"/>
          <w:szCs w:val="24"/>
        </w:rPr>
      </w:pPr>
      <w:r w:rsidRPr="003E62F6">
        <w:rPr>
          <w:rFonts w:cs="Times New Roman"/>
          <w:sz w:val="24"/>
          <w:szCs w:val="24"/>
        </w:rPr>
        <w:t>........................................................................................................................................................</w:t>
      </w:r>
    </w:p>
    <w:p w14:paraId="1EA89ADF" w14:textId="77777777" w:rsidR="00285688" w:rsidRPr="003E62F6" w:rsidRDefault="00000000">
      <w:pPr>
        <w:spacing w:after="60"/>
        <w:rPr>
          <w:rFonts w:cs="Times New Roman"/>
          <w:sz w:val="24"/>
          <w:szCs w:val="24"/>
        </w:rPr>
      </w:pPr>
      <w:r w:rsidRPr="003E62F6">
        <w:rPr>
          <w:rFonts w:cs="Times New Roman"/>
          <w:sz w:val="24"/>
          <w:szCs w:val="24"/>
        </w:rPr>
        <w:t>........................................................................................................................................................</w:t>
      </w:r>
    </w:p>
    <w:p w14:paraId="454A1CB3" w14:textId="77777777" w:rsidR="00285688" w:rsidRPr="003E62F6" w:rsidRDefault="00000000">
      <w:pPr>
        <w:spacing w:after="60"/>
        <w:rPr>
          <w:rFonts w:cs="Times New Roman"/>
          <w:sz w:val="24"/>
          <w:szCs w:val="24"/>
        </w:rPr>
      </w:pPr>
      <w:r w:rsidRPr="003E62F6">
        <w:rPr>
          <w:rFonts w:cs="Times New Roman"/>
          <w:sz w:val="24"/>
          <w:szCs w:val="24"/>
        </w:rPr>
        <w:t>........................................................................................................................................................</w:t>
      </w:r>
    </w:p>
    <w:p w14:paraId="473BE800" w14:textId="77777777" w:rsidR="00285688" w:rsidRPr="003E62F6" w:rsidRDefault="00000000">
      <w:pPr>
        <w:spacing w:after="60"/>
        <w:rPr>
          <w:rFonts w:cs="Times New Roman"/>
          <w:sz w:val="24"/>
          <w:szCs w:val="24"/>
        </w:rPr>
      </w:pPr>
      <w:r w:rsidRPr="003E62F6">
        <w:rPr>
          <w:rFonts w:cs="Times New Roman"/>
          <w:sz w:val="24"/>
          <w:szCs w:val="24"/>
        </w:rPr>
        <w:t>........................................................................................................................................................</w:t>
      </w:r>
    </w:p>
    <w:p w14:paraId="60403432" w14:textId="77777777" w:rsidR="00285688" w:rsidRPr="003E62F6" w:rsidRDefault="00000000">
      <w:pPr>
        <w:spacing w:after="60"/>
        <w:rPr>
          <w:rFonts w:cs="Times New Roman"/>
          <w:sz w:val="24"/>
          <w:szCs w:val="24"/>
        </w:rPr>
      </w:pPr>
      <w:r w:rsidRPr="003E62F6">
        <w:rPr>
          <w:rFonts w:cs="Times New Roman"/>
          <w:sz w:val="24"/>
          <w:szCs w:val="24"/>
        </w:rPr>
        <w:t>........................................................................................................................................................</w:t>
      </w:r>
    </w:p>
    <w:p w14:paraId="1A1F4718" w14:textId="77777777" w:rsidR="00285688" w:rsidRPr="003E62F6" w:rsidRDefault="00000000">
      <w:pPr>
        <w:spacing w:after="60"/>
        <w:rPr>
          <w:rFonts w:cs="Times New Roman"/>
          <w:sz w:val="24"/>
          <w:szCs w:val="24"/>
        </w:rPr>
      </w:pPr>
      <w:r w:rsidRPr="003E62F6">
        <w:rPr>
          <w:rFonts w:cs="Times New Roman"/>
          <w:sz w:val="24"/>
          <w:szCs w:val="24"/>
        </w:rPr>
        <w:t>........................................................................................................................................................</w:t>
      </w:r>
    </w:p>
    <w:p w14:paraId="3CF730E5" w14:textId="77777777" w:rsidR="00285688" w:rsidRPr="003E62F6" w:rsidRDefault="00000000">
      <w:pPr>
        <w:spacing w:after="60"/>
        <w:rPr>
          <w:rFonts w:cs="Times New Roman"/>
          <w:sz w:val="24"/>
          <w:szCs w:val="24"/>
        </w:rPr>
      </w:pPr>
      <w:r w:rsidRPr="003E62F6">
        <w:rPr>
          <w:rFonts w:cs="Times New Roman"/>
          <w:sz w:val="24"/>
          <w:szCs w:val="24"/>
        </w:rPr>
        <w:t>........................................................................................................................................................</w:t>
      </w:r>
    </w:p>
    <w:p w14:paraId="721B9E79" w14:textId="77777777" w:rsidR="00285688" w:rsidRPr="003E62F6" w:rsidRDefault="00000000">
      <w:pPr>
        <w:spacing w:after="60"/>
        <w:rPr>
          <w:rFonts w:cs="Times New Roman"/>
          <w:sz w:val="24"/>
          <w:szCs w:val="24"/>
        </w:rPr>
      </w:pPr>
      <w:r w:rsidRPr="003E62F6">
        <w:rPr>
          <w:rFonts w:cs="Times New Roman"/>
          <w:sz w:val="24"/>
          <w:szCs w:val="24"/>
        </w:rPr>
        <w:t>........................................................................................................................................................</w:t>
      </w:r>
    </w:p>
    <w:p w14:paraId="289B8DA1" w14:textId="77777777" w:rsidR="00285688" w:rsidRPr="003E62F6" w:rsidRDefault="00000000">
      <w:pPr>
        <w:spacing w:after="60"/>
        <w:rPr>
          <w:rFonts w:cs="Times New Roman"/>
          <w:sz w:val="24"/>
          <w:szCs w:val="24"/>
        </w:rPr>
      </w:pPr>
      <w:r w:rsidRPr="003E62F6">
        <w:rPr>
          <w:rFonts w:cs="Times New Roman"/>
          <w:sz w:val="24"/>
          <w:szCs w:val="24"/>
        </w:rPr>
        <w:t>........................................................................................................................................................</w:t>
      </w:r>
    </w:p>
    <w:p w14:paraId="7295351F" w14:textId="77777777" w:rsidR="00285688" w:rsidRPr="003E62F6" w:rsidRDefault="00000000">
      <w:pPr>
        <w:spacing w:after="60"/>
        <w:rPr>
          <w:rFonts w:cs="Times New Roman"/>
          <w:sz w:val="24"/>
          <w:szCs w:val="24"/>
        </w:rPr>
      </w:pPr>
      <w:r w:rsidRPr="003E62F6">
        <w:rPr>
          <w:rFonts w:cs="Times New Roman"/>
          <w:sz w:val="24"/>
          <w:szCs w:val="24"/>
        </w:rPr>
        <w:t>........................................................................................................................................................</w:t>
      </w:r>
    </w:p>
    <w:p w14:paraId="6123EC15" w14:textId="77777777" w:rsidR="00285688" w:rsidRPr="003E62F6" w:rsidRDefault="00000000">
      <w:pPr>
        <w:spacing w:after="60"/>
        <w:rPr>
          <w:rFonts w:cs="Times New Roman"/>
          <w:sz w:val="24"/>
          <w:szCs w:val="24"/>
        </w:rPr>
      </w:pPr>
      <w:r w:rsidRPr="003E62F6">
        <w:rPr>
          <w:rFonts w:cs="Times New Roman"/>
          <w:sz w:val="24"/>
          <w:szCs w:val="24"/>
        </w:rPr>
        <w:t>........................................................................................................................................................</w:t>
      </w:r>
    </w:p>
    <w:p w14:paraId="3A24CB5A" w14:textId="77777777" w:rsidR="00285688" w:rsidRPr="003E62F6" w:rsidRDefault="00000000">
      <w:pPr>
        <w:spacing w:after="60"/>
        <w:rPr>
          <w:rFonts w:cs="Times New Roman"/>
          <w:sz w:val="24"/>
          <w:szCs w:val="24"/>
        </w:rPr>
      </w:pPr>
      <w:r w:rsidRPr="003E62F6">
        <w:rPr>
          <w:rFonts w:cs="Times New Roman"/>
          <w:sz w:val="24"/>
          <w:szCs w:val="24"/>
        </w:rPr>
        <w:t>........................................................................................................................................................</w:t>
      </w:r>
    </w:p>
    <w:p w14:paraId="309A20DA" w14:textId="77777777" w:rsidR="00285688" w:rsidRPr="003E62F6" w:rsidRDefault="00000000">
      <w:pPr>
        <w:spacing w:after="60"/>
        <w:rPr>
          <w:rFonts w:cs="Times New Roman"/>
          <w:sz w:val="24"/>
          <w:szCs w:val="24"/>
        </w:rPr>
      </w:pPr>
      <w:r w:rsidRPr="003E62F6">
        <w:rPr>
          <w:rFonts w:cs="Times New Roman"/>
          <w:sz w:val="24"/>
          <w:szCs w:val="24"/>
        </w:rPr>
        <w:t>........................................................................................................................................................</w:t>
      </w:r>
    </w:p>
    <w:p w14:paraId="23EB06EA" w14:textId="77777777" w:rsidR="00285688" w:rsidRPr="003E62F6" w:rsidRDefault="00000000">
      <w:pPr>
        <w:spacing w:after="60"/>
        <w:rPr>
          <w:rFonts w:cs="Times New Roman"/>
          <w:sz w:val="24"/>
          <w:szCs w:val="24"/>
        </w:rPr>
      </w:pPr>
      <w:r w:rsidRPr="003E62F6">
        <w:rPr>
          <w:rFonts w:cs="Times New Roman"/>
          <w:sz w:val="24"/>
          <w:szCs w:val="24"/>
        </w:rPr>
        <w:t>........................................................................................................................................................</w:t>
      </w:r>
    </w:p>
    <w:p w14:paraId="0A750FEF" w14:textId="77777777" w:rsidR="00285688" w:rsidRPr="003E62F6" w:rsidRDefault="00000000">
      <w:pPr>
        <w:spacing w:after="60"/>
        <w:rPr>
          <w:rFonts w:cs="Times New Roman"/>
          <w:sz w:val="24"/>
          <w:szCs w:val="24"/>
        </w:rPr>
      </w:pPr>
      <w:r w:rsidRPr="003E62F6">
        <w:rPr>
          <w:rFonts w:cs="Times New Roman"/>
          <w:sz w:val="24"/>
          <w:szCs w:val="24"/>
        </w:rPr>
        <w:t>........................................................................................................................................................</w:t>
      </w:r>
    </w:p>
    <w:p w14:paraId="47F0FDE5" w14:textId="77777777" w:rsidR="00285688" w:rsidRPr="003E62F6" w:rsidRDefault="00000000">
      <w:pPr>
        <w:jc w:val="right"/>
        <w:rPr>
          <w:rFonts w:cs="Times New Roman"/>
          <w:sz w:val="24"/>
          <w:szCs w:val="24"/>
        </w:rPr>
      </w:pPr>
      <w:r w:rsidRPr="003E62F6">
        <w:rPr>
          <w:rFonts w:cs="Times New Roman"/>
          <w:sz w:val="24"/>
          <w:szCs w:val="24"/>
        </w:rPr>
        <w:t xml:space="preserve">TP. Hồ Chí Minh, ngày </w:t>
      </w:r>
      <w:proofErr w:type="gramStart"/>
      <w:r w:rsidRPr="003E62F6">
        <w:rPr>
          <w:rFonts w:cs="Times New Roman"/>
          <w:sz w:val="24"/>
          <w:szCs w:val="24"/>
        </w:rPr>
        <w:t>.....</w:t>
      </w:r>
      <w:proofErr w:type="gramEnd"/>
      <w:r w:rsidRPr="003E62F6">
        <w:rPr>
          <w:rFonts w:cs="Times New Roman"/>
          <w:sz w:val="24"/>
          <w:szCs w:val="24"/>
        </w:rPr>
        <w:t xml:space="preserve"> tháng </w:t>
      </w:r>
      <w:proofErr w:type="gramStart"/>
      <w:r w:rsidRPr="003E62F6">
        <w:rPr>
          <w:rFonts w:cs="Times New Roman"/>
          <w:sz w:val="24"/>
          <w:szCs w:val="24"/>
        </w:rPr>
        <w:t>.....</w:t>
      </w:r>
      <w:proofErr w:type="gramEnd"/>
      <w:r w:rsidRPr="003E62F6">
        <w:rPr>
          <w:rFonts w:cs="Times New Roman"/>
          <w:sz w:val="24"/>
          <w:szCs w:val="24"/>
        </w:rPr>
        <w:t xml:space="preserve"> năm 2026</w:t>
      </w:r>
    </w:p>
    <w:p w14:paraId="03490B45" w14:textId="77777777" w:rsidR="00285688" w:rsidRPr="003E62F6" w:rsidRDefault="00000000">
      <w:pPr>
        <w:rPr>
          <w:rFonts w:cs="Times New Roman"/>
          <w:sz w:val="24"/>
          <w:szCs w:val="24"/>
        </w:rPr>
      </w:pPr>
      <w:r w:rsidRPr="003E62F6">
        <w:rPr>
          <w:rFonts w:cs="Times New Roman"/>
          <w:sz w:val="24"/>
          <w:szCs w:val="24"/>
        </w:rPr>
        <w:br w:type="page"/>
      </w:r>
    </w:p>
    <w:p w14:paraId="2441F7B6" w14:textId="77777777" w:rsidR="00285688" w:rsidRPr="003E62F6" w:rsidRDefault="00000000">
      <w:pPr>
        <w:spacing w:after="200"/>
        <w:jc w:val="center"/>
        <w:rPr>
          <w:rFonts w:cs="Times New Roman"/>
          <w:sz w:val="24"/>
          <w:szCs w:val="24"/>
        </w:rPr>
      </w:pPr>
      <w:r w:rsidRPr="003E62F6">
        <w:rPr>
          <w:rFonts w:cs="Times New Roman"/>
          <w:b/>
          <w:color w:val="000000"/>
          <w:sz w:val="24"/>
          <w:szCs w:val="24"/>
        </w:rPr>
        <w:lastRenderedPageBreak/>
        <w:t>GIỚI THIỆU VÀ TÓM TẮT NỘI DUNG</w:t>
      </w:r>
    </w:p>
    <w:p w14:paraId="11C8C9F4" w14:textId="77777777" w:rsidR="00285688" w:rsidRPr="003E62F6" w:rsidRDefault="00000000">
      <w:pPr>
        <w:rPr>
          <w:rFonts w:cs="Times New Roman"/>
          <w:sz w:val="24"/>
          <w:szCs w:val="24"/>
        </w:rPr>
      </w:pPr>
      <w:r w:rsidRPr="003E62F6">
        <w:rPr>
          <w:rFonts w:cs="Times New Roman"/>
          <w:sz w:val="24"/>
          <w:szCs w:val="24"/>
        </w:rPr>
        <w:t>Shopee là một hệ sinh thái thương mại điện tử có dòng công việc xuyên suốt từ tạo nguồn cung, phát sinh nhu cầu mua sắm, xác nhận thanh toán, thực hiện đơn hàng, giao nhận đến giải ngân hoặc hoàn tiền. Mỗi giao dịch đòi hỏi sự phối hợp đồng thời giữa người mua, người bán, nền tảng Shopee, đơn vị vận chuyển, cổng thanh toán/ngân hàng và các bộ phận vận hành nội bộ. Vì vậy, chất lượng dịch vụ không phụ thuộc vào một thao tác riêng lẻ mà phụ thuộc vào khả năng kết nối, kiểm soát và đo lường toàn bộ chuỗi quy trình.</w:t>
      </w:r>
    </w:p>
    <w:p w14:paraId="5EF84F09" w14:textId="77777777" w:rsidR="00285688" w:rsidRPr="003E62F6" w:rsidRDefault="00000000">
      <w:pPr>
        <w:rPr>
          <w:rFonts w:cs="Times New Roman"/>
          <w:sz w:val="24"/>
          <w:szCs w:val="24"/>
        </w:rPr>
      </w:pPr>
      <w:r w:rsidRPr="003E62F6">
        <w:rPr>
          <w:rFonts w:cs="Times New Roman"/>
          <w:sz w:val="24"/>
          <w:szCs w:val="24"/>
        </w:rPr>
        <w:t>Đồ án xây dựng bản đồ quy trình Shopee theo ba lớp. Lớp quản lý gồm kiểm soát bảo mật–gian lận, quản lý hiệu suất người bán và điều phối marketing; ba quy trình này vận hành song song để tạo chính sách, cảnh báo và điều chỉnh cho chuỗi cốt lõi. Lớp cốt lõi hình thành dòng giá trị end-to-end: người bán đăng sản phẩm → khách chọn và đặt hàng → xác thực thanh toán hoặc chọn COD → người bán chuẩn bị → vận chuyển và nhận hàng → giải ngân hoặc xử lý hoàn tiền → hoàn tất đơn. Lớp hỗ trợ được tổ chức thành hai chuỗi độc lập: tuyển dụng–tiếp nhận–cấp quyền và mua sắm–nghiệm thu–thanh toán nhà cung cấp.</w:t>
      </w:r>
    </w:p>
    <w:p w14:paraId="76FCEB5A" w14:textId="77777777" w:rsidR="00285688" w:rsidRPr="003E62F6" w:rsidRDefault="00000000">
      <w:pPr>
        <w:rPr>
          <w:rFonts w:cs="Times New Roman"/>
          <w:sz w:val="24"/>
          <w:szCs w:val="24"/>
        </w:rPr>
      </w:pPr>
      <w:r w:rsidRPr="003E62F6">
        <w:rPr>
          <w:rFonts w:cs="Times New Roman"/>
          <w:sz w:val="24"/>
          <w:szCs w:val="24"/>
        </w:rPr>
        <w:t>Trên cơ sở kiến trúc đã xác định, nhóm lựa chọn 10 quy trình nghiệp vụ tiêu biểu để xây dựng lưu đồ tổng quan và mô hình hóa chi tiết bằng BPMN. Lưu đồ cấp cao thể hiện phạm vi, mối liên hệ và dòng giá trị giữa các quy trình; mô hình BPMN làm rõ tác nhân thực hiện, trình tự hoạt động, các điểm ra quyết định, luồng ngoại lệ và trách nhiệm của từng bên tham gia.</w:t>
      </w:r>
    </w:p>
    <w:p w14:paraId="5FDDC8CA" w14:textId="77777777" w:rsidR="00285688" w:rsidRPr="003E62F6" w:rsidRDefault="00000000">
      <w:pPr>
        <w:rPr>
          <w:rFonts w:cs="Times New Roman"/>
          <w:sz w:val="24"/>
          <w:szCs w:val="24"/>
        </w:rPr>
      </w:pPr>
      <w:r w:rsidRPr="003E62F6">
        <w:rPr>
          <w:rFonts w:cs="Times New Roman"/>
          <w:sz w:val="24"/>
          <w:szCs w:val="24"/>
        </w:rPr>
        <w:t>Nội dung báo cáo được triển khai theo hướng từ tổng quan đến chi tiết. Trước tiên, các quy trình được nhận diện, phân loại và sắp xếp thành ba nhóm gồm quy trình quản lý, quy trình cốt lõi và quy trình hỗ trợ. Tiếp theo, từng quy trình được mô hình hóa nhằm phản ánh đầy đủ luồng chính, trường hợp ngoại lệ, điểm kiểm soát và sự phối hợp giữa các tác nhân trong hệ sinh thái Shopee.</w:t>
      </w:r>
    </w:p>
    <w:p w14:paraId="5A6CD934" w14:textId="2B0D2289" w:rsidR="00285688" w:rsidRPr="003E62F6" w:rsidRDefault="00000000">
      <w:pPr>
        <w:pStyle w:val="ListBullet"/>
        <w:ind w:left="397" w:hanging="170"/>
        <w:rPr>
          <w:rFonts w:cs="Times New Roman"/>
          <w:sz w:val="24"/>
          <w:szCs w:val="24"/>
        </w:rPr>
      </w:pPr>
      <w:r w:rsidRPr="003E62F6">
        <w:rPr>
          <w:rFonts w:cs="Times New Roman"/>
          <w:sz w:val="24"/>
          <w:szCs w:val="24"/>
        </w:rPr>
        <w:t xml:space="preserve">Phạm vi: 3 quy trình quản lý, </w:t>
      </w:r>
      <w:r w:rsidR="00F21959" w:rsidRPr="003E62F6">
        <w:rPr>
          <w:rFonts w:cs="Times New Roman"/>
          <w:sz w:val="24"/>
          <w:szCs w:val="24"/>
          <w:lang w:val="vi-VN"/>
        </w:rPr>
        <w:t>4</w:t>
      </w:r>
      <w:r w:rsidRPr="003E62F6">
        <w:rPr>
          <w:rFonts w:cs="Times New Roman"/>
          <w:sz w:val="24"/>
          <w:szCs w:val="24"/>
        </w:rPr>
        <w:t xml:space="preserve"> quy trình cốt lõi và 04 quy trình hỗ trợ, bao phủ cả giao dịch khách hàng và năng lực vận hành nội bộ.</w:t>
      </w:r>
    </w:p>
    <w:p w14:paraId="1CD58858" w14:textId="4CD43CC1" w:rsidR="00285688" w:rsidRPr="003E62F6" w:rsidRDefault="00000000">
      <w:pPr>
        <w:pStyle w:val="ListBullet"/>
        <w:ind w:left="397" w:hanging="170"/>
        <w:rPr>
          <w:rFonts w:cs="Times New Roman"/>
          <w:sz w:val="24"/>
          <w:szCs w:val="24"/>
        </w:rPr>
      </w:pPr>
      <w:r w:rsidRPr="003E62F6">
        <w:rPr>
          <w:rFonts w:cs="Times New Roman"/>
          <w:sz w:val="24"/>
          <w:szCs w:val="24"/>
        </w:rPr>
        <w:t>Kết quả kiến trúc: 1 lưu đồ tổng mapping trực tiếp với 1</w:t>
      </w:r>
      <w:r w:rsidR="00F21959" w:rsidRPr="003E62F6">
        <w:rPr>
          <w:rFonts w:cs="Times New Roman"/>
          <w:sz w:val="24"/>
          <w:szCs w:val="24"/>
          <w:lang w:val="vi-VN"/>
        </w:rPr>
        <w:t>1</w:t>
      </w:r>
      <w:r w:rsidRPr="003E62F6">
        <w:rPr>
          <w:rFonts w:cs="Times New Roman"/>
          <w:sz w:val="24"/>
          <w:szCs w:val="24"/>
        </w:rPr>
        <w:t xml:space="preserve"> lưu đồ con</w:t>
      </w:r>
      <w:r w:rsidR="00F21959" w:rsidRPr="003E62F6">
        <w:rPr>
          <w:rFonts w:cs="Times New Roman"/>
          <w:sz w:val="24"/>
          <w:szCs w:val="24"/>
          <w:lang w:val="vi-VN"/>
        </w:rPr>
        <w:t>.</w:t>
      </w:r>
      <w:r w:rsidRPr="003E62F6">
        <w:rPr>
          <w:rFonts w:cs="Times New Roman"/>
          <w:sz w:val="24"/>
          <w:szCs w:val="24"/>
        </w:rPr>
        <w:t xml:space="preserve"> </w:t>
      </w:r>
      <w:r w:rsidR="00F21959" w:rsidRPr="003E62F6">
        <w:rPr>
          <w:rFonts w:cs="Times New Roman"/>
          <w:sz w:val="24"/>
          <w:szCs w:val="24"/>
        </w:rPr>
        <w:t>C</w:t>
      </w:r>
      <w:r w:rsidRPr="003E62F6">
        <w:rPr>
          <w:rFonts w:cs="Times New Roman"/>
          <w:sz w:val="24"/>
          <w:szCs w:val="24"/>
        </w:rPr>
        <w:t>ác quy trình quản lý chạy song song, quy trình cốt lõi tạo dòng giá trị end-to-end và quy trình hỗ trợ được tách thành hai chuỗi độc lập.</w:t>
      </w:r>
    </w:p>
    <w:p w14:paraId="46DC5363" w14:textId="1F638094" w:rsidR="00285688" w:rsidRPr="003E62F6" w:rsidRDefault="00000000">
      <w:pPr>
        <w:pStyle w:val="ListBullet"/>
        <w:ind w:left="397" w:hanging="170"/>
        <w:rPr>
          <w:rFonts w:cs="Times New Roman"/>
          <w:sz w:val="24"/>
          <w:szCs w:val="24"/>
        </w:rPr>
      </w:pPr>
      <w:r w:rsidRPr="003E62F6">
        <w:rPr>
          <w:rFonts w:cs="Times New Roman"/>
          <w:sz w:val="24"/>
          <w:szCs w:val="24"/>
        </w:rPr>
        <w:t>Kết quả mô hình hóa: 1</w:t>
      </w:r>
      <w:r w:rsidR="00F21959" w:rsidRPr="003E62F6">
        <w:rPr>
          <w:rFonts w:cs="Times New Roman"/>
          <w:sz w:val="24"/>
          <w:szCs w:val="24"/>
          <w:lang w:val="vi-VN"/>
        </w:rPr>
        <w:t>1</w:t>
      </w:r>
      <w:r w:rsidRPr="003E62F6">
        <w:rPr>
          <w:rFonts w:cs="Times New Roman"/>
          <w:sz w:val="24"/>
          <w:szCs w:val="24"/>
        </w:rPr>
        <w:t xml:space="preserve"> mô hình BPMN thể hiện tác nhân, task, event, gateway, luồng chính, nhánh ngoại lệ và điểm kiểm soát.</w:t>
      </w:r>
    </w:p>
    <w:p w14:paraId="0D77D861" w14:textId="74FDDEA0" w:rsidR="00285688" w:rsidRPr="003E62F6" w:rsidRDefault="00000000">
      <w:pPr>
        <w:pStyle w:val="ListBullet"/>
        <w:ind w:left="397" w:hanging="170"/>
        <w:rPr>
          <w:rFonts w:cs="Times New Roman"/>
          <w:sz w:val="24"/>
          <w:szCs w:val="24"/>
        </w:rPr>
      </w:pPr>
      <w:r w:rsidRPr="003E62F6">
        <w:rPr>
          <w:rFonts w:cs="Times New Roman"/>
          <w:sz w:val="24"/>
          <w:szCs w:val="24"/>
        </w:rPr>
        <w:t>Giới hạn phạm vi: báo cáo tập trung vào kiến trúc, lưu đồ cấp cao và mô hình hóa BPMN</w:t>
      </w:r>
      <w:r w:rsidR="00F21959" w:rsidRPr="003E62F6">
        <w:rPr>
          <w:rFonts w:cs="Times New Roman"/>
          <w:sz w:val="24"/>
          <w:szCs w:val="24"/>
          <w:lang w:val="vi-VN"/>
        </w:rPr>
        <w:t>,</w:t>
      </w:r>
      <w:r w:rsidRPr="003E62F6">
        <w:rPr>
          <w:rFonts w:cs="Times New Roman"/>
          <w:sz w:val="24"/>
          <w:szCs w:val="24"/>
        </w:rPr>
        <w:t xml:space="preserve"> chưa đi sâu vào phân tích định lượng, tái thiết kế, triển khai BPMS và process mining.</w:t>
      </w:r>
    </w:p>
    <w:p w14:paraId="49B4CBCB" w14:textId="77777777" w:rsidR="00285688" w:rsidRPr="003E62F6" w:rsidRDefault="00285688">
      <w:pPr>
        <w:rPr>
          <w:rFonts w:cs="Times New Roman"/>
          <w:sz w:val="24"/>
          <w:szCs w:val="24"/>
        </w:rPr>
        <w:sectPr w:rsidR="00285688" w:rsidRPr="003E62F6">
          <w:headerReference w:type="default" r:id="rId11"/>
          <w:footerReference w:type="default" r:id="rId12"/>
          <w:pgSz w:w="11906" w:h="16838"/>
          <w:pgMar w:top="1134" w:right="1020" w:bottom="1020" w:left="1134" w:header="454" w:footer="454" w:gutter="0"/>
          <w:pgBorders w:display="firstPage" w:offsetFrom="page">
            <w:top w:val="double" w:sz="8" w:space="18" w:color="244A9B"/>
            <w:left w:val="double" w:sz="8" w:space="18" w:color="244A9B"/>
            <w:bottom w:val="double" w:sz="8" w:space="18" w:color="244A9B"/>
            <w:right w:val="double" w:sz="8" w:space="18" w:color="244A9B"/>
          </w:pgBorders>
          <w:cols w:space="720"/>
          <w:docGrid w:linePitch="360"/>
        </w:sectPr>
      </w:pPr>
    </w:p>
    <w:p w14:paraId="37FAFA52" w14:textId="77777777" w:rsidR="00285688" w:rsidRPr="003E62F6" w:rsidRDefault="00000000">
      <w:pPr>
        <w:spacing w:after="200"/>
        <w:jc w:val="center"/>
        <w:rPr>
          <w:rFonts w:cs="Times New Roman"/>
          <w:sz w:val="24"/>
          <w:szCs w:val="24"/>
        </w:rPr>
      </w:pPr>
      <w:r w:rsidRPr="003E62F6">
        <w:rPr>
          <w:rFonts w:cs="Times New Roman"/>
          <w:b/>
          <w:color w:val="000000"/>
          <w:sz w:val="24"/>
          <w:szCs w:val="24"/>
        </w:rPr>
        <w:lastRenderedPageBreak/>
        <w:t>MỤC LỤC</w:t>
      </w:r>
    </w:p>
    <w:p w14:paraId="3261F1E2" w14:textId="77777777" w:rsidR="00285688" w:rsidRPr="003E62F6" w:rsidRDefault="00000000">
      <w:pPr>
        <w:spacing w:after="30"/>
        <w:rPr>
          <w:rFonts w:cs="Times New Roman"/>
          <w:sz w:val="24"/>
          <w:szCs w:val="24"/>
        </w:rPr>
      </w:pPr>
      <w:r w:rsidRPr="003E62F6">
        <w:rPr>
          <w:rFonts w:cs="Times New Roman"/>
          <w:b/>
          <w:sz w:val="24"/>
          <w:szCs w:val="24"/>
        </w:rPr>
        <w:t>CHƯƠNG 1: LIỆT KÊ QUY TRÌNH NGHIỆP VỤ</w:t>
      </w:r>
    </w:p>
    <w:p w14:paraId="728939A0" w14:textId="77777777" w:rsidR="00285688" w:rsidRPr="003E62F6" w:rsidRDefault="00000000">
      <w:pPr>
        <w:spacing w:after="30"/>
        <w:ind w:left="340"/>
        <w:rPr>
          <w:rFonts w:cs="Times New Roman"/>
          <w:sz w:val="24"/>
          <w:szCs w:val="24"/>
        </w:rPr>
      </w:pPr>
      <w:r w:rsidRPr="003E62F6">
        <w:rPr>
          <w:rFonts w:cs="Times New Roman"/>
          <w:sz w:val="24"/>
          <w:szCs w:val="24"/>
        </w:rPr>
        <w:t>1. Phân loại quy trình</w:t>
      </w:r>
    </w:p>
    <w:p w14:paraId="157496C1" w14:textId="77777777" w:rsidR="00285688" w:rsidRPr="003E62F6" w:rsidRDefault="00000000">
      <w:pPr>
        <w:spacing w:after="30"/>
        <w:ind w:left="340"/>
        <w:rPr>
          <w:rFonts w:cs="Times New Roman"/>
          <w:sz w:val="24"/>
          <w:szCs w:val="24"/>
        </w:rPr>
      </w:pPr>
      <w:r w:rsidRPr="003E62F6">
        <w:rPr>
          <w:rFonts w:cs="Times New Roman"/>
          <w:sz w:val="24"/>
          <w:szCs w:val="24"/>
        </w:rPr>
        <w:t>2. Kiến trúc quy trình</w:t>
      </w:r>
    </w:p>
    <w:p w14:paraId="34C825AF" w14:textId="77777777" w:rsidR="00285688" w:rsidRPr="003E62F6" w:rsidRDefault="00000000">
      <w:pPr>
        <w:spacing w:after="30"/>
        <w:ind w:left="340"/>
        <w:rPr>
          <w:rFonts w:cs="Times New Roman"/>
          <w:sz w:val="24"/>
          <w:szCs w:val="24"/>
        </w:rPr>
      </w:pPr>
      <w:r w:rsidRPr="003E62F6">
        <w:rPr>
          <w:rFonts w:cs="Times New Roman"/>
          <w:sz w:val="24"/>
          <w:szCs w:val="24"/>
        </w:rPr>
        <w:t>2.1. Quy trình quản lý (Management Process)</w:t>
      </w:r>
    </w:p>
    <w:p w14:paraId="7D5A6D8F" w14:textId="77777777" w:rsidR="00285688" w:rsidRPr="003E62F6" w:rsidRDefault="00000000">
      <w:pPr>
        <w:spacing w:after="30"/>
        <w:ind w:left="680"/>
        <w:rPr>
          <w:rFonts w:cs="Times New Roman"/>
          <w:sz w:val="24"/>
          <w:szCs w:val="24"/>
        </w:rPr>
      </w:pPr>
      <w:r w:rsidRPr="003E62F6">
        <w:rPr>
          <w:rFonts w:cs="Times New Roman"/>
          <w:sz w:val="24"/>
          <w:szCs w:val="24"/>
        </w:rPr>
        <w:t>2.1.1. Quản lý kiểm soát bảo mật và gian lận</w:t>
      </w:r>
    </w:p>
    <w:p w14:paraId="1129EFA1" w14:textId="77777777" w:rsidR="00285688" w:rsidRPr="003E62F6" w:rsidRDefault="00000000">
      <w:pPr>
        <w:spacing w:after="30"/>
        <w:ind w:left="680"/>
        <w:rPr>
          <w:rFonts w:cs="Times New Roman"/>
          <w:sz w:val="24"/>
          <w:szCs w:val="24"/>
        </w:rPr>
      </w:pPr>
      <w:r w:rsidRPr="003E62F6">
        <w:rPr>
          <w:rFonts w:cs="Times New Roman"/>
          <w:sz w:val="24"/>
          <w:szCs w:val="24"/>
        </w:rPr>
        <w:t>2.1.2. Quản lý hiệu suất và chất lượng người bán</w:t>
      </w:r>
    </w:p>
    <w:p w14:paraId="10DA9D87" w14:textId="77777777" w:rsidR="00285688" w:rsidRPr="003E62F6" w:rsidRDefault="00000000">
      <w:pPr>
        <w:spacing w:after="30"/>
        <w:ind w:left="680"/>
        <w:rPr>
          <w:rFonts w:cs="Times New Roman"/>
          <w:sz w:val="24"/>
          <w:szCs w:val="24"/>
        </w:rPr>
      </w:pPr>
      <w:r w:rsidRPr="003E62F6">
        <w:rPr>
          <w:rFonts w:cs="Times New Roman"/>
          <w:sz w:val="24"/>
          <w:szCs w:val="24"/>
        </w:rPr>
        <w:t>2.1.3. Quản lý và điều phối chiến dịch marketing</w:t>
      </w:r>
    </w:p>
    <w:p w14:paraId="2DD9F3B3" w14:textId="77777777" w:rsidR="00285688" w:rsidRPr="003E62F6" w:rsidRDefault="00000000">
      <w:pPr>
        <w:spacing w:after="30"/>
        <w:ind w:left="340"/>
        <w:rPr>
          <w:rFonts w:cs="Times New Roman"/>
          <w:sz w:val="24"/>
          <w:szCs w:val="24"/>
        </w:rPr>
      </w:pPr>
      <w:r w:rsidRPr="003E62F6">
        <w:rPr>
          <w:rFonts w:cs="Times New Roman"/>
          <w:sz w:val="24"/>
          <w:szCs w:val="24"/>
        </w:rPr>
        <w:t>2.2. Quy trình cốt lõi (Core Process)</w:t>
      </w:r>
    </w:p>
    <w:p w14:paraId="1D66E196" w14:textId="77777777" w:rsidR="00285688" w:rsidRPr="003E62F6" w:rsidRDefault="00000000">
      <w:pPr>
        <w:spacing w:after="30"/>
        <w:ind w:left="680"/>
        <w:rPr>
          <w:rFonts w:cs="Times New Roman"/>
          <w:sz w:val="24"/>
          <w:szCs w:val="24"/>
        </w:rPr>
      </w:pPr>
      <w:r w:rsidRPr="003E62F6">
        <w:rPr>
          <w:rFonts w:cs="Times New Roman"/>
          <w:sz w:val="24"/>
          <w:szCs w:val="24"/>
        </w:rPr>
        <w:t>2.2.1. Quy trình đặt hàng và giao hàng</w:t>
      </w:r>
    </w:p>
    <w:p w14:paraId="0EE8FCE1" w14:textId="77777777" w:rsidR="00285688" w:rsidRPr="003E62F6" w:rsidRDefault="00000000">
      <w:pPr>
        <w:spacing w:after="30"/>
        <w:ind w:left="680"/>
        <w:rPr>
          <w:rFonts w:cs="Times New Roman"/>
          <w:sz w:val="24"/>
          <w:szCs w:val="24"/>
        </w:rPr>
      </w:pPr>
      <w:r w:rsidRPr="003E62F6">
        <w:rPr>
          <w:rFonts w:cs="Times New Roman"/>
          <w:sz w:val="24"/>
          <w:szCs w:val="24"/>
        </w:rPr>
        <w:t>2.2.2. Quy trình người bán đăng bán và xử lý đơn hàng</w:t>
      </w:r>
    </w:p>
    <w:p w14:paraId="1B39FEDC" w14:textId="77777777" w:rsidR="00285688" w:rsidRDefault="00000000">
      <w:pPr>
        <w:spacing w:after="30"/>
        <w:ind w:left="680"/>
        <w:rPr>
          <w:rFonts w:cs="Times New Roman"/>
          <w:sz w:val="24"/>
          <w:szCs w:val="24"/>
          <w:lang w:val="vi-VN"/>
        </w:rPr>
      </w:pPr>
      <w:r w:rsidRPr="003E62F6">
        <w:rPr>
          <w:rFonts w:cs="Times New Roman"/>
          <w:sz w:val="24"/>
          <w:szCs w:val="24"/>
        </w:rPr>
        <w:t>2.2.3. Quy trình thanh toán và hoàn tiền</w:t>
      </w:r>
    </w:p>
    <w:p w14:paraId="4E0404F7" w14:textId="5184D781" w:rsidR="004E6DE8" w:rsidRPr="004E6DE8" w:rsidRDefault="004E6DE8">
      <w:pPr>
        <w:spacing w:after="30"/>
        <w:ind w:left="680"/>
        <w:rPr>
          <w:rFonts w:cs="Times New Roman"/>
          <w:sz w:val="24"/>
          <w:szCs w:val="24"/>
          <w:lang w:val="vi-VN"/>
        </w:rPr>
      </w:pPr>
      <w:r>
        <w:rPr>
          <w:rFonts w:cs="Times New Roman"/>
          <w:sz w:val="24"/>
          <w:szCs w:val="24"/>
          <w:lang w:val="vi-VN"/>
        </w:rPr>
        <w:t xml:space="preserve">2.2.4. Quy trình </w:t>
      </w:r>
      <w:r w:rsidRPr="008E490A">
        <w:rPr>
          <w:rFonts w:cs="Times New Roman"/>
          <w:sz w:val="24"/>
          <w:szCs w:val="24"/>
        </w:rPr>
        <w:t>quản</w:t>
      </w:r>
      <w:r w:rsidRPr="008E490A">
        <w:rPr>
          <w:rFonts w:cs="Times New Roman"/>
          <w:sz w:val="24"/>
          <w:szCs w:val="24"/>
          <w:lang w:val="vi-VN"/>
        </w:rPr>
        <w:t xml:space="preserve"> lý khiếu nại và giải quyết tranh chấp</w:t>
      </w:r>
    </w:p>
    <w:p w14:paraId="1AF2FD77" w14:textId="77777777" w:rsidR="00285688" w:rsidRPr="003E62F6" w:rsidRDefault="00000000">
      <w:pPr>
        <w:spacing w:after="30"/>
        <w:ind w:left="340"/>
        <w:rPr>
          <w:rFonts w:cs="Times New Roman"/>
          <w:sz w:val="24"/>
          <w:szCs w:val="24"/>
        </w:rPr>
      </w:pPr>
      <w:r w:rsidRPr="003E62F6">
        <w:rPr>
          <w:rFonts w:cs="Times New Roman"/>
          <w:sz w:val="24"/>
          <w:szCs w:val="24"/>
        </w:rPr>
        <w:t>2.3. Quy trình hỗ trợ (Support Process)</w:t>
      </w:r>
    </w:p>
    <w:p w14:paraId="76F272E7" w14:textId="77777777" w:rsidR="00285688" w:rsidRPr="003E62F6" w:rsidRDefault="00000000">
      <w:pPr>
        <w:spacing w:after="30"/>
        <w:ind w:left="680"/>
        <w:rPr>
          <w:rFonts w:cs="Times New Roman"/>
          <w:sz w:val="24"/>
          <w:szCs w:val="24"/>
        </w:rPr>
      </w:pPr>
      <w:r w:rsidRPr="003E62F6">
        <w:rPr>
          <w:rFonts w:cs="Times New Roman"/>
          <w:sz w:val="24"/>
          <w:szCs w:val="24"/>
        </w:rPr>
        <w:t>2.3.1. Tuyển dụng và tiếp nhận nhân viên mới</w:t>
      </w:r>
    </w:p>
    <w:p w14:paraId="4E2EFC5B" w14:textId="77777777" w:rsidR="00285688" w:rsidRPr="003E62F6" w:rsidRDefault="00000000">
      <w:pPr>
        <w:spacing w:after="30"/>
        <w:ind w:left="680"/>
        <w:rPr>
          <w:rFonts w:cs="Times New Roman"/>
          <w:sz w:val="24"/>
          <w:szCs w:val="24"/>
        </w:rPr>
      </w:pPr>
      <w:r w:rsidRPr="003E62F6">
        <w:rPr>
          <w:rFonts w:cs="Times New Roman"/>
          <w:sz w:val="24"/>
          <w:szCs w:val="24"/>
        </w:rPr>
        <w:t>2.3.2. Hỗ trợ kỹ thuật và cấp quyền hệ thống nội bộ</w:t>
      </w:r>
    </w:p>
    <w:p w14:paraId="7B941362" w14:textId="77777777" w:rsidR="00285688" w:rsidRPr="003E62F6" w:rsidRDefault="00000000">
      <w:pPr>
        <w:spacing w:after="30"/>
        <w:ind w:left="680"/>
        <w:rPr>
          <w:rFonts w:cs="Times New Roman"/>
          <w:sz w:val="24"/>
          <w:szCs w:val="24"/>
        </w:rPr>
      </w:pPr>
      <w:r w:rsidRPr="003E62F6">
        <w:rPr>
          <w:rFonts w:cs="Times New Roman"/>
          <w:sz w:val="24"/>
          <w:szCs w:val="24"/>
        </w:rPr>
        <w:t>2.3.3. Mua sắm thiết bị và dịch vụ phục vụ hoạt động</w:t>
      </w:r>
    </w:p>
    <w:p w14:paraId="7AB89F1E" w14:textId="77777777" w:rsidR="00285688" w:rsidRPr="003E62F6" w:rsidRDefault="00000000">
      <w:pPr>
        <w:spacing w:after="30"/>
        <w:ind w:left="680"/>
        <w:rPr>
          <w:rFonts w:cs="Times New Roman"/>
          <w:sz w:val="24"/>
          <w:szCs w:val="24"/>
        </w:rPr>
      </w:pPr>
      <w:r w:rsidRPr="003E62F6">
        <w:rPr>
          <w:rFonts w:cs="Times New Roman"/>
          <w:sz w:val="24"/>
          <w:szCs w:val="24"/>
        </w:rPr>
        <w:t>2.3.4. Đối soát và thanh toán cho nhà cung cấp</w:t>
      </w:r>
    </w:p>
    <w:p w14:paraId="17BD404E" w14:textId="77777777" w:rsidR="00285688" w:rsidRPr="003E62F6" w:rsidRDefault="00000000">
      <w:pPr>
        <w:spacing w:after="30"/>
        <w:rPr>
          <w:rFonts w:cs="Times New Roman"/>
          <w:sz w:val="24"/>
          <w:szCs w:val="24"/>
        </w:rPr>
      </w:pPr>
      <w:r w:rsidRPr="003E62F6">
        <w:rPr>
          <w:rFonts w:cs="Times New Roman"/>
          <w:b/>
          <w:sz w:val="24"/>
          <w:szCs w:val="24"/>
        </w:rPr>
        <w:t>CHƯƠNG 2: MÔ HÌNH HÓA QUY TRÌNH NGHIỆP VỤ</w:t>
      </w:r>
    </w:p>
    <w:p w14:paraId="5258B44C" w14:textId="77777777" w:rsidR="00285688" w:rsidRPr="003E62F6" w:rsidRDefault="00000000">
      <w:pPr>
        <w:spacing w:after="30"/>
        <w:ind w:left="340"/>
        <w:rPr>
          <w:rFonts w:cs="Times New Roman"/>
          <w:sz w:val="24"/>
          <w:szCs w:val="24"/>
        </w:rPr>
      </w:pPr>
      <w:r w:rsidRPr="003E62F6">
        <w:rPr>
          <w:rFonts w:cs="Times New Roman"/>
          <w:sz w:val="24"/>
          <w:szCs w:val="24"/>
        </w:rPr>
        <w:t>1. QUY TRÌNH QUẢN LÝ</w:t>
      </w:r>
    </w:p>
    <w:p w14:paraId="300997C9" w14:textId="77777777" w:rsidR="00285688" w:rsidRPr="003E62F6" w:rsidRDefault="00000000">
      <w:pPr>
        <w:spacing w:after="30"/>
        <w:ind w:left="680"/>
        <w:rPr>
          <w:rFonts w:cs="Times New Roman"/>
          <w:sz w:val="24"/>
          <w:szCs w:val="24"/>
        </w:rPr>
      </w:pPr>
      <w:r w:rsidRPr="003E62F6">
        <w:rPr>
          <w:rFonts w:cs="Times New Roman"/>
          <w:sz w:val="24"/>
          <w:szCs w:val="24"/>
        </w:rPr>
        <w:t>1.1. Mô hình hóa Quản lý kiểm soát bảo mật và gian lận</w:t>
      </w:r>
    </w:p>
    <w:p w14:paraId="7B10BB21" w14:textId="77777777" w:rsidR="00285688" w:rsidRPr="003E62F6" w:rsidRDefault="00000000">
      <w:pPr>
        <w:spacing w:after="30"/>
        <w:ind w:left="1020"/>
        <w:rPr>
          <w:rFonts w:cs="Times New Roman"/>
          <w:sz w:val="24"/>
          <w:szCs w:val="24"/>
        </w:rPr>
      </w:pPr>
      <w:r w:rsidRPr="003E62F6">
        <w:rPr>
          <w:rFonts w:cs="Times New Roman"/>
          <w:sz w:val="24"/>
          <w:szCs w:val="24"/>
        </w:rPr>
        <w:t>1.1.1. Phương pháp thực hiện</w:t>
      </w:r>
    </w:p>
    <w:p w14:paraId="4BE7DB45" w14:textId="77777777" w:rsidR="00285688" w:rsidRPr="003E62F6" w:rsidRDefault="00000000">
      <w:pPr>
        <w:spacing w:after="30"/>
        <w:ind w:left="1020"/>
        <w:rPr>
          <w:rFonts w:cs="Times New Roman"/>
          <w:sz w:val="24"/>
          <w:szCs w:val="24"/>
        </w:rPr>
      </w:pPr>
      <w:r w:rsidRPr="003E62F6">
        <w:rPr>
          <w:rFonts w:cs="Times New Roman"/>
          <w:sz w:val="24"/>
          <w:szCs w:val="24"/>
        </w:rPr>
        <w:t>1.1.2. Mô hình hóa quy trình</w:t>
      </w:r>
    </w:p>
    <w:p w14:paraId="18D3D0B1" w14:textId="77777777" w:rsidR="00285688" w:rsidRPr="003E62F6" w:rsidRDefault="00000000">
      <w:pPr>
        <w:spacing w:after="30"/>
        <w:ind w:left="1361"/>
        <w:rPr>
          <w:rFonts w:cs="Times New Roman"/>
          <w:sz w:val="24"/>
          <w:szCs w:val="24"/>
        </w:rPr>
      </w:pPr>
      <w:r w:rsidRPr="003E62F6">
        <w:rPr>
          <w:rFonts w:cs="Times New Roman"/>
          <w:sz w:val="24"/>
          <w:szCs w:val="24"/>
        </w:rPr>
        <w:t>1.1.2.1. Sơ đồ tổ chức và trách nhiệm</w:t>
      </w:r>
    </w:p>
    <w:p w14:paraId="10F9DBFD" w14:textId="77777777" w:rsidR="00285688" w:rsidRPr="003E62F6" w:rsidRDefault="00000000">
      <w:pPr>
        <w:spacing w:after="30"/>
        <w:ind w:left="1361"/>
        <w:rPr>
          <w:rFonts w:cs="Times New Roman"/>
          <w:sz w:val="24"/>
          <w:szCs w:val="24"/>
        </w:rPr>
      </w:pPr>
      <w:r w:rsidRPr="003E62F6">
        <w:rPr>
          <w:rFonts w:cs="Times New Roman"/>
          <w:sz w:val="24"/>
          <w:szCs w:val="24"/>
        </w:rPr>
        <w:t>1.1.2.2. Kế hoạch làm việc</w:t>
      </w:r>
    </w:p>
    <w:p w14:paraId="5C79298A" w14:textId="77777777" w:rsidR="00285688" w:rsidRPr="003E62F6" w:rsidRDefault="00000000">
      <w:pPr>
        <w:spacing w:after="30"/>
        <w:ind w:left="1361"/>
        <w:rPr>
          <w:rFonts w:cs="Times New Roman"/>
          <w:sz w:val="24"/>
          <w:szCs w:val="24"/>
        </w:rPr>
      </w:pPr>
      <w:r w:rsidRPr="003E62F6">
        <w:rPr>
          <w:rFonts w:cs="Times New Roman"/>
          <w:sz w:val="24"/>
          <w:szCs w:val="24"/>
        </w:rPr>
        <w:t>1.1.2.3. Công nghệ và kiểm soát</w:t>
      </w:r>
    </w:p>
    <w:p w14:paraId="2F3B688D" w14:textId="77777777" w:rsidR="00285688" w:rsidRPr="003E62F6" w:rsidRDefault="00000000">
      <w:pPr>
        <w:spacing w:after="30"/>
        <w:ind w:left="1361"/>
        <w:rPr>
          <w:rFonts w:cs="Times New Roman"/>
          <w:sz w:val="24"/>
          <w:szCs w:val="24"/>
        </w:rPr>
      </w:pPr>
      <w:r w:rsidRPr="003E62F6">
        <w:rPr>
          <w:rFonts w:cs="Times New Roman"/>
          <w:sz w:val="24"/>
          <w:szCs w:val="24"/>
        </w:rPr>
        <w:t>1.1.2.4. Kịch bản và ràng buộc</w:t>
      </w:r>
    </w:p>
    <w:p w14:paraId="1526C5C3" w14:textId="77777777" w:rsidR="00285688" w:rsidRPr="003E62F6" w:rsidRDefault="00000000">
      <w:pPr>
        <w:spacing w:after="30"/>
        <w:ind w:left="1361"/>
        <w:rPr>
          <w:rFonts w:cs="Times New Roman"/>
          <w:sz w:val="24"/>
          <w:szCs w:val="24"/>
        </w:rPr>
      </w:pPr>
      <w:r w:rsidRPr="003E62F6">
        <w:rPr>
          <w:rFonts w:cs="Times New Roman"/>
          <w:sz w:val="24"/>
          <w:szCs w:val="24"/>
        </w:rPr>
        <w:t>1.1.2.5. Mô hình BPMN</w:t>
      </w:r>
    </w:p>
    <w:p w14:paraId="0B7D89D5" w14:textId="77777777" w:rsidR="00285688" w:rsidRPr="003E62F6" w:rsidRDefault="00000000">
      <w:pPr>
        <w:spacing w:after="30"/>
        <w:ind w:left="680"/>
        <w:rPr>
          <w:rFonts w:cs="Times New Roman"/>
          <w:sz w:val="24"/>
          <w:szCs w:val="24"/>
        </w:rPr>
      </w:pPr>
      <w:r w:rsidRPr="003E62F6">
        <w:rPr>
          <w:rFonts w:cs="Times New Roman"/>
          <w:sz w:val="24"/>
          <w:szCs w:val="24"/>
        </w:rPr>
        <w:t>1.2. Mô hình hóa Quản lý hiệu suất và chất lượng người bán</w:t>
      </w:r>
    </w:p>
    <w:p w14:paraId="6A1D687F" w14:textId="77777777" w:rsidR="00285688" w:rsidRPr="003E62F6" w:rsidRDefault="00000000">
      <w:pPr>
        <w:spacing w:after="30"/>
        <w:ind w:left="1020"/>
        <w:rPr>
          <w:rFonts w:cs="Times New Roman"/>
          <w:sz w:val="24"/>
          <w:szCs w:val="24"/>
        </w:rPr>
      </w:pPr>
      <w:r w:rsidRPr="003E62F6">
        <w:rPr>
          <w:rFonts w:cs="Times New Roman"/>
          <w:sz w:val="24"/>
          <w:szCs w:val="24"/>
        </w:rPr>
        <w:t>1.2.1. Phương pháp thực hiện</w:t>
      </w:r>
    </w:p>
    <w:p w14:paraId="053ED237" w14:textId="77777777" w:rsidR="00285688" w:rsidRPr="003E62F6" w:rsidRDefault="00000000">
      <w:pPr>
        <w:spacing w:after="30"/>
        <w:ind w:left="1020"/>
        <w:rPr>
          <w:rFonts w:cs="Times New Roman"/>
          <w:sz w:val="24"/>
          <w:szCs w:val="24"/>
        </w:rPr>
      </w:pPr>
      <w:r w:rsidRPr="003E62F6">
        <w:rPr>
          <w:rFonts w:cs="Times New Roman"/>
          <w:sz w:val="24"/>
          <w:szCs w:val="24"/>
        </w:rPr>
        <w:t>1.2.2. Mô hình hóa quy trình</w:t>
      </w:r>
    </w:p>
    <w:p w14:paraId="5613480B" w14:textId="77777777" w:rsidR="00285688" w:rsidRPr="003E62F6" w:rsidRDefault="00000000">
      <w:pPr>
        <w:spacing w:after="30"/>
        <w:ind w:left="1361"/>
        <w:rPr>
          <w:rFonts w:cs="Times New Roman"/>
          <w:sz w:val="24"/>
          <w:szCs w:val="24"/>
        </w:rPr>
      </w:pPr>
      <w:r w:rsidRPr="003E62F6">
        <w:rPr>
          <w:rFonts w:cs="Times New Roman"/>
          <w:sz w:val="24"/>
          <w:szCs w:val="24"/>
        </w:rPr>
        <w:t>1.2.2.1. Sơ đồ tổ chức và trách nhiệm</w:t>
      </w:r>
    </w:p>
    <w:p w14:paraId="3CBFB373" w14:textId="77777777" w:rsidR="00285688" w:rsidRPr="003E62F6" w:rsidRDefault="00000000">
      <w:pPr>
        <w:spacing w:after="30"/>
        <w:ind w:left="1361"/>
        <w:rPr>
          <w:rFonts w:cs="Times New Roman"/>
          <w:sz w:val="24"/>
          <w:szCs w:val="24"/>
        </w:rPr>
      </w:pPr>
      <w:r w:rsidRPr="003E62F6">
        <w:rPr>
          <w:rFonts w:cs="Times New Roman"/>
          <w:sz w:val="24"/>
          <w:szCs w:val="24"/>
        </w:rPr>
        <w:t>1.2.2.2. Kế hoạch làm việc</w:t>
      </w:r>
    </w:p>
    <w:p w14:paraId="21541A5F" w14:textId="77777777" w:rsidR="00285688" w:rsidRPr="003E62F6" w:rsidRDefault="00000000">
      <w:pPr>
        <w:spacing w:after="30"/>
        <w:ind w:left="1361"/>
        <w:rPr>
          <w:rFonts w:cs="Times New Roman"/>
          <w:sz w:val="24"/>
          <w:szCs w:val="24"/>
        </w:rPr>
      </w:pPr>
      <w:r w:rsidRPr="003E62F6">
        <w:rPr>
          <w:rFonts w:cs="Times New Roman"/>
          <w:sz w:val="24"/>
          <w:szCs w:val="24"/>
        </w:rPr>
        <w:t>1.2.2.3. Công nghệ và kiểm soát</w:t>
      </w:r>
    </w:p>
    <w:p w14:paraId="32846EF4" w14:textId="77777777" w:rsidR="00285688" w:rsidRPr="003E62F6" w:rsidRDefault="00000000">
      <w:pPr>
        <w:spacing w:after="30"/>
        <w:ind w:left="1361"/>
        <w:rPr>
          <w:rFonts w:cs="Times New Roman"/>
          <w:sz w:val="24"/>
          <w:szCs w:val="24"/>
        </w:rPr>
      </w:pPr>
      <w:r w:rsidRPr="003E62F6">
        <w:rPr>
          <w:rFonts w:cs="Times New Roman"/>
          <w:sz w:val="24"/>
          <w:szCs w:val="24"/>
        </w:rPr>
        <w:t>1.2.2.4. Kịch bản và ràng buộc</w:t>
      </w:r>
    </w:p>
    <w:p w14:paraId="1DA14236" w14:textId="77777777" w:rsidR="00285688" w:rsidRPr="003E62F6" w:rsidRDefault="00000000">
      <w:pPr>
        <w:spacing w:after="30"/>
        <w:ind w:left="1361"/>
        <w:rPr>
          <w:rFonts w:cs="Times New Roman"/>
          <w:sz w:val="24"/>
          <w:szCs w:val="24"/>
        </w:rPr>
      </w:pPr>
      <w:r w:rsidRPr="003E62F6">
        <w:rPr>
          <w:rFonts w:cs="Times New Roman"/>
          <w:sz w:val="24"/>
          <w:szCs w:val="24"/>
        </w:rPr>
        <w:t>1.2.2.5. Mô hình BPMN</w:t>
      </w:r>
    </w:p>
    <w:p w14:paraId="4E75D49A" w14:textId="77777777" w:rsidR="00285688" w:rsidRPr="003E62F6" w:rsidRDefault="00000000">
      <w:pPr>
        <w:spacing w:after="30"/>
        <w:ind w:left="680"/>
        <w:rPr>
          <w:rFonts w:cs="Times New Roman"/>
          <w:sz w:val="24"/>
          <w:szCs w:val="24"/>
        </w:rPr>
      </w:pPr>
      <w:r w:rsidRPr="003E62F6">
        <w:rPr>
          <w:rFonts w:cs="Times New Roman"/>
          <w:sz w:val="24"/>
          <w:szCs w:val="24"/>
        </w:rPr>
        <w:t>1.3. Mô hình hóa Quản lý và điều phối chiến dịch marketing</w:t>
      </w:r>
    </w:p>
    <w:p w14:paraId="196A009F" w14:textId="77777777" w:rsidR="00285688" w:rsidRPr="003E62F6" w:rsidRDefault="00000000">
      <w:pPr>
        <w:spacing w:after="30"/>
        <w:ind w:left="1020"/>
        <w:rPr>
          <w:rFonts w:cs="Times New Roman"/>
          <w:sz w:val="24"/>
          <w:szCs w:val="24"/>
        </w:rPr>
      </w:pPr>
      <w:r w:rsidRPr="003E62F6">
        <w:rPr>
          <w:rFonts w:cs="Times New Roman"/>
          <w:sz w:val="24"/>
          <w:szCs w:val="24"/>
        </w:rPr>
        <w:t>1.3.1. Phương pháp thực hiện</w:t>
      </w:r>
    </w:p>
    <w:p w14:paraId="12A6A417" w14:textId="77777777" w:rsidR="00285688" w:rsidRPr="003E62F6" w:rsidRDefault="00000000">
      <w:pPr>
        <w:spacing w:after="30"/>
        <w:ind w:left="1020"/>
        <w:rPr>
          <w:rFonts w:cs="Times New Roman"/>
          <w:sz w:val="24"/>
          <w:szCs w:val="24"/>
        </w:rPr>
      </w:pPr>
      <w:r w:rsidRPr="003E62F6">
        <w:rPr>
          <w:rFonts w:cs="Times New Roman"/>
          <w:sz w:val="24"/>
          <w:szCs w:val="24"/>
        </w:rPr>
        <w:lastRenderedPageBreak/>
        <w:t>1.3.2. Mô hình hóa quy trình</w:t>
      </w:r>
    </w:p>
    <w:p w14:paraId="1DF1AF0B" w14:textId="77777777" w:rsidR="00285688" w:rsidRPr="003E62F6" w:rsidRDefault="00000000">
      <w:pPr>
        <w:spacing w:after="30"/>
        <w:ind w:left="1361"/>
        <w:rPr>
          <w:rFonts w:cs="Times New Roman"/>
          <w:sz w:val="24"/>
          <w:szCs w:val="24"/>
        </w:rPr>
      </w:pPr>
      <w:r w:rsidRPr="003E62F6">
        <w:rPr>
          <w:rFonts w:cs="Times New Roman"/>
          <w:sz w:val="24"/>
          <w:szCs w:val="24"/>
        </w:rPr>
        <w:t>1.3.2.1. Sơ đồ tổ chức và trách nhiệm</w:t>
      </w:r>
    </w:p>
    <w:p w14:paraId="5BD504AC" w14:textId="77777777" w:rsidR="00285688" w:rsidRPr="003E62F6" w:rsidRDefault="00000000">
      <w:pPr>
        <w:spacing w:after="30"/>
        <w:ind w:left="1361"/>
        <w:rPr>
          <w:rFonts w:cs="Times New Roman"/>
          <w:sz w:val="24"/>
          <w:szCs w:val="24"/>
        </w:rPr>
      </w:pPr>
      <w:r w:rsidRPr="003E62F6">
        <w:rPr>
          <w:rFonts w:cs="Times New Roman"/>
          <w:sz w:val="24"/>
          <w:szCs w:val="24"/>
        </w:rPr>
        <w:t>1.3.2.2. Kế hoạch làm việc</w:t>
      </w:r>
    </w:p>
    <w:p w14:paraId="162125DC" w14:textId="77777777" w:rsidR="00285688" w:rsidRPr="003E62F6" w:rsidRDefault="00000000">
      <w:pPr>
        <w:spacing w:after="30"/>
        <w:ind w:left="1361"/>
        <w:rPr>
          <w:rFonts w:cs="Times New Roman"/>
          <w:sz w:val="24"/>
          <w:szCs w:val="24"/>
        </w:rPr>
      </w:pPr>
      <w:r w:rsidRPr="003E62F6">
        <w:rPr>
          <w:rFonts w:cs="Times New Roman"/>
          <w:sz w:val="24"/>
          <w:szCs w:val="24"/>
        </w:rPr>
        <w:t>1.3.2.3. Công nghệ và kiểm soát</w:t>
      </w:r>
    </w:p>
    <w:p w14:paraId="10B62791" w14:textId="77777777" w:rsidR="00285688" w:rsidRPr="003E62F6" w:rsidRDefault="00000000">
      <w:pPr>
        <w:spacing w:after="30"/>
        <w:ind w:left="1361"/>
        <w:rPr>
          <w:rFonts w:cs="Times New Roman"/>
          <w:sz w:val="24"/>
          <w:szCs w:val="24"/>
        </w:rPr>
      </w:pPr>
      <w:r w:rsidRPr="003E62F6">
        <w:rPr>
          <w:rFonts w:cs="Times New Roman"/>
          <w:sz w:val="24"/>
          <w:szCs w:val="24"/>
        </w:rPr>
        <w:t>1.3.2.4. Kịch bản và ràng buộc</w:t>
      </w:r>
    </w:p>
    <w:p w14:paraId="37189375" w14:textId="77777777" w:rsidR="00285688" w:rsidRPr="003E62F6" w:rsidRDefault="00000000">
      <w:pPr>
        <w:spacing w:after="30"/>
        <w:ind w:left="1361"/>
        <w:rPr>
          <w:rFonts w:cs="Times New Roman"/>
          <w:sz w:val="24"/>
          <w:szCs w:val="24"/>
        </w:rPr>
      </w:pPr>
      <w:r w:rsidRPr="003E62F6">
        <w:rPr>
          <w:rFonts w:cs="Times New Roman"/>
          <w:sz w:val="24"/>
          <w:szCs w:val="24"/>
        </w:rPr>
        <w:t>1.3.2.5. Mô hình BPMN</w:t>
      </w:r>
    </w:p>
    <w:p w14:paraId="44DDC8AB" w14:textId="77777777" w:rsidR="00285688" w:rsidRPr="003E62F6" w:rsidRDefault="00000000">
      <w:pPr>
        <w:spacing w:after="30"/>
        <w:ind w:left="340"/>
        <w:rPr>
          <w:rFonts w:cs="Times New Roman"/>
          <w:sz w:val="24"/>
          <w:szCs w:val="24"/>
        </w:rPr>
      </w:pPr>
      <w:r w:rsidRPr="003E62F6">
        <w:rPr>
          <w:rFonts w:cs="Times New Roman"/>
          <w:sz w:val="24"/>
          <w:szCs w:val="24"/>
        </w:rPr>
        <w:t>2. QUY TRÌNH CỐT LÕI</w:t>
      </w:r>
    </w:p>
    <w:p w14:paraId="0B6827CF" w14:textId="77777777" w:rsidR="00285688" w:rsidRPr="003E62F6" w:rsidRDefault="00000000">
      <w:pPr>
        <w:spacing w:after="30"/>
        <w:ind w:left="680"/>
        <w:rPr>
          <w:rFonts w:cs="Times New Roman"/>
          <w:sz w:val="24"/>
          <w:szCs w:val="24"/>
        </w:rPr>
      </w:pPr>
      <w:r w:rsidRPr="003E62F6">
        <w:rPr>
          <w:rFonts w:cs="Times New Roman"/>
          <w:sz w:val="24"/>
          <w:szCs w:val="24"/>
        </w:rPr>
        <w:t>2.1. Mô hình hóa Quy trình đặt hàng và giao hàng</w:t>
      </w:r>
    </w:p>
    <w:p w14:paraId="35CBE1F4" w14:textId="77777777" w:rsidR="00285688" w:rsidRPr="003E62F6" w:rsidRDefault="00000000">
      <w:pPr>
        <w:spacing w:after="30"/>
        <w:ind w:left="1020"/>
        <w:rPr>
          <w:rFonts w:cs="Times New Roman"/>
          <w:sz w:val="24"/>
          <w:szCs w:val="24"/>
        </w:rPr>
      </w:pPr>
      <w:r w:rsidRPr="003E62F6">
        <w:rPr>
          <w:rFonts w:cs="Times New Roman"/>
          <w:sz w:val="24"/>
          <w:szCs w:val="24"/>
        </w:rPr>
        <w:t>2.1.1. Phương pháp thực hiện</w:t>
      </w:r>
    </w:p>
    <w:p w14:paraId="69A8187E" w14:textId="77777777" w:rsidR="00285688" w:rsidRPr="003E62F6" w:rsidRDefault="00000000">
      <w:pPr>
        <w:spacing w:after="30"/>
        <w:ind w:left="1020"/>
        <w:rPr>
          <w:rFonts w:cs="Times New Roman"/>
          <w:sz w:val="24"/>
          <w:szCs w:val="24"/>
        </w:rPr>
      </w:pPr>
      <w:r w:rsidRPr="003E62F6">
        <w:rPr>
          <w:rFonts w:cs="Times New Roman"/>
          <w:sz w:val="24"/>
          <w:szCs w:val="24"/>
        </w:rPr>
        <w:t>2.1.2. Mô hình hóa quy trình</w:t>
      </w:r>
    </w:p>
    <w:p w14:paraId="70C08538" w14:textId="77777777" w:rsidR="00285688" w:rsidRPr="003E62F6" w:rsidRDefault="00000000">
      <w:pPr>
        <w:spacing w:after="30"/>
        <w:ind w:left="1361"/>
        <w:rPr>
          <w:rFonts w:cs="Times New Roman"/>
          <w:sz w:val="24"/>
          <w:szCs w:val="24"/>
        </w:rPr>
      </w:pPr>
      <w:r w:rsidRPr="003E62F6">
        <w:rPr>
          <w:rFonts w:cs="Times New Roman"/>
          <w:sz w:val="24"/>
          <w:szCs w:val="24"/>
        </w:rPr>
        <w:t>2.1.2.1. Sơ đồ tổ chức và trách nhiệm</w:t>
      </w:r>
    </w:p>
    <w:p w14:paraId="24C3A151" w14:textId="77777777" w:rsidR="00285688" w:rsidRPr="003E62F6" w:rsidRDefault="00000000">
      <w:pPr>
        <w:spacing w:after="30"/>
        <w:ind w:left="1361"/>
        <w:rPr>
          <w:rFonts w:cs="Times New Roman"/>
          <w:sz w:val="24"/>
          <w:szCs w:val="24"/>
        </w:rPr>
      </w:pPr>
      <w:r w:rsidRPr="003E62F6">
        <w:rPr>
          <w:rFonts w:cs="Times New Roman"/>
          <w:sz w:val="24"/>
          <w:szCs w:val="24"/>
        </w:rPr>
        <w:t>2.1.2.2. Kế hoạch làm việc</w:t>
      </w:r>
    </w:p>
    <w:p w14:paraId="00107087" w14:textId="77777777" w:rsidR="00285688" w:rsidRPr="003E62F6" w:rsidRDefault="00000000">
      <w:pPr>
        <w:spacing w:after="30"/>
        <w:ind w:left="1361"/>
        <w:rPr>
          <w:rFonts w:cs="Times New Roman"/>
          <w:sz w:val="24"/>
          <w:szCs w:val="24"/>
        </w:rPr>
      </w:pPr>
      <w:r w:rsidRPr="003E62F6">
        <w:rPr>
          <w:rFonts w:cs="Times New Roman"/>
          <w:sz w:val="24"/>
          <w:szCs w:val="24"/>
        </w:rPr>
        <w:t>2.1.2.3. Công nghệ và kiểm soát</w:t>
      </w:r>
    </w:p>
    <w:p w14:paraId="11B9A531" w14:textId="77777777" w:rsidR="00285688" w:rsidRPr="003E62F6" w:rsidRDefault="00000000">
      <w:pPr>
        <w:spacing w:after="30"/>
        <w:ind w:left="1361"/>
        <w:rPr>
          <w:rFonts w:cs="Times New Roman"/>
          <w:sz w:val="24"/>
          <w:szCs w:val="24"/>
        </w:rPr>
      </w:pPr>
      <w:r w:rsidRPr="003E62F6">
        <w:rPr>
          <w:rFonts w:cs="Times New Roman"/>
          <w:sz w:val="24"/>
          <w:szCs w:val="24"/>
        </w:rPr>
        <w:t>2.1.2.4. Kịch bản và ràng buộc</w:t>
      </w:r>
    </w:p>
    <w:p w14:paraId="1A02FA7B" w14:textId="77777777" w:rsidR="00285688" w:rsidRPr="003E62F6" w:rsidRDefault="00000000">
      <w:pPr>
        <w:spacing w:after="30"/>
        <w:ind w:left="1361"/>
        <w:rPr>
          <w:rFonts w:cs="Times New Roman"/>
          <w:sz w:val="24"/>
          <w:szCs w:val="24"/>
        </w:rPr>
      </w:pPr>
      <w:r w:rsidRPr="003E62F6">
        <w:rPr>
          <w:rFonts w:cs="Times New Roman"/>
          <w:sz w:val="24"/>
          <w:szCs w:val="24"/>
        </w:rPr>
        <w:t>2.1.2.5. Mô hình BPMN</w:t>
      </w:r>
    </w:p>
    <w:p w14:paraId="7F501239" w14:textId="77777777" w:rsidR="00285688" w:rsidRPr="003E62F6" w:rsidRDefault="00000000">
      <w:pPr>
        <w:spacing w:after="30"/>
        <w:ind w:left="680"/>
        <w:rPr>
          <w:rFonts w:cs="Times New Roman"/>
          <w:sz w:val="24"/>
          <w:szCs w:val="24"/>
        </w:rPr>
      </w:pPr>
      <w:r w:rsidRPr="003E62F6">
        <w:rPr>
          <w:rFonts w:cs="Times New Roman"/>
          <w:sz w:val="24"/>
          <w:szCs w:val="24"/>
        </w:rPr>
        <w:t>2.2. Mô hình hóa Quy trình người bán đăng bán và xử lý đơn hàng</w:t>
      </w:r>
    </w:p>
    <w:p w14:paraId="3DD7FEAD" w14:textId="77777777" w:rsidR="00285688" w:rsidRPr="003E62F6" w:rsidRDefault="00000000">
      <w:pPr>
        <w:spacing w:after="30"/>
        <w:ind w:left="1020"/>
        <w:rPr>
          <w:rFonts w:cs="Times New Roman"/>
          <w:sz w:val="24"/>
          <w:szCs w:val="24"/>
        </w:rPr>
      </w:pPr>
      <w:r w:rsidRPr="003E62F6">
        <w:rPr>
          <w:rFonts w:cs="Times New Roman"/>
          <w:sz w:val="24"/>
          <w:szCs w:val="24"/>
        </w:rPr>
        <w:t>2.2.1. Phương pháp thực hiện</w:t>
      </w:r>
    </w:p>
    <w:p w14:paraId="2251FEC1" w14:textId="77777777" w:rsidR="00285688" w:rsidRPr="003E62F6" w:rsidRDefault="00000000">
      <w:pPr>
        <w:spacing w:after="30"/>
        <w:ind w:left="1020"/>
        <w:rPr>
          <w:rFonts w:cs="Times New Roman"/>
          <w:sz w:val="24"/>
          <w:szCs w:val="24"/>
        </w:rPr>
      </w:pPr>
      <w:r w:rsidRPr="003E62F6">
        <w:rPr>
          <w:rFonts w:cs="Times New Roman"/>
          <w:sz w:val="24"/>
          <w:szCs w:val="24"/>
        </w:rPr>
        <w:t>2.2.2. Mô hình hóa quy trình</w:t>
      </w:r>
    </w:p>
    <w:p w14:paraId="3EA6E5AA" w14:textId="77777777" w:rsidR="00285688" w:rsidRPr="003E62F6" w:rsidRDefault="00000000">
      <w:pPr>
        <w:spacing w:after="30"/>
        <w:ind w:left="1361"/>
        <w:rPr>
          <w:rFonts w:cs="Times New Roman"/>
          <w:sz w:val="24"/>
          <w:szCs w:val="24"/>
        </w:rPr>
      </w:pPr>
      <w:r w:rsidRPr="003E62F6">
        <w:rPr>
          <w:rFonts w:cs="Times New Roman"/>
          <w:sz w:val="24"/>
          <w:szCs w:val="24"/>
        </w:rPr>
        <w:t>2.2.2.1. Sơ đồ tổ chức và trách nhiệm</w:t>
      </w:r>
    </w:p>
    <w:p w14:paraId="23C58366" w14:textId="77777777" w:rsidR="00285688" w:rsidRPr="003E62F6" w:rsidRDefault="00000000">
      <w:pPr>
        <w:spacing w:after="30"/>
        <w:ind w:left="1361"/>
        <w:rPr>
          <w:rFonts w:cs="Times New Roman"/>
          <w:sz w:val="24"/>
          <w:szCs w:val="24"/>
        </w:rPr>
      </w:pPr>
      <w:r w:rsidRPr="003E62F6">
        <w:rPr>
          <w:rFonts w:cs="Times New Roman"/>
          <w:sz w:val="24"/>
          <w:szCs w:val="24"/>
        </w:rPr>
        <w:t>2.2.2.2. Kế hoạch làm việc</w:t>
      </w:r>
    </w:p>
    <w:p w14:paraId="6B4EB552" w14:textId="77777777" w:rsidR="00285688" w:rsidRPr="003E62F6" w:rsidRDefault="00000000">
      <w:pPr>
        <w:spacing w:after="30"/>
        <w:ind w:left="1361"/>
        <w:rPr>
          <w:rFonts w:cs="Times New Roman"/>
          <w:sz w:val="24"/>
          <w:szCs w:val="24"/>
        </w:rPr>
      </w:pPr>
      <w:r w:rsidRPr="003E62F6">
        <w:rPr>
          <w:rFonts w:cs="Times New Roman"/>
          <w:sz w:val="24"/>
          <w:szCs w:val="24"/>
        </w:rPr>
        <w:t>2.2.2.3. Công nghệ và kiểm soát</w:t>
      </w:r>
    </w:p>
    <w:p w14:paraId="458EFFC1" w14:textId="77777777" w:rsidR="00285688" w:rsidRPr="003E62F6" w:rsidRDefault="00000000">
      <w:pPr>
        <w:spacing w:after="30"/>
        <w:ind w:left="1361"/>
        <w:rPr>
          <w:rFonts w:cs="Times New Roman"/>
          <w:sz w:val="24"/>
          <w:szCs w:val="24"/>
        </w:rPr>
      </w:pPr>
      <w:r w:rsidRPr="003E62F6">
        <w:rPr>
          <w:rFonts w:cs="Times New Roman"/>
          <w:sz w:val="24"/>
          <w:szCs w:val="24"/>
        </w:rPr>
        <w:t>2.2.2.4. Kịch bản và ràng buộc</w:t>
      </w:r>
    </w:p>
    <w:p w14:paraId="19F6576C" w14:textId="77777777" w:rsidR="00285688" w:rsidRPr="003E62F6" w:rsidRDefault="00000000">
      <w:pPr>
        <w:spacing w:after="30"/>
        <w:ind w:left="1361"/>
        <w:rPr>
          <w:rFonts w:cs="Times New Roman"/>
          <w:sz w:val="24"/>
          <w:szCs w:val="24"/>
        </w:rPr>
      </w:pPr>
      <w:r w:rsidRPr="003E62F6">
        <w:rPr>
          <w:rFonts w:cs="Times New Roman"/>
          <w:sz w:val="24"/>
          <w:szCs w:val="24"/>
        </w:rPr>
        <w:t>2.2.2.5. Mô hình BPMN</w:t>
      </w:r>
    </w:p>
    <w:p w14:paraId="1A848894" w14:textId="77777777" w:rsidR="00285688" w:rsidRPr="003E62F6" w:rsidRDefault="00000000">
      <w:pPr>
        <w:spacing w:after="30"/>
        <w:ind w:left="680"/>
        <w:rPr>
          <w:rFonts w:cs="Times New Roman"/>
          <w:sz w:val="24"/>
          <w:szCs w:val="24"/>
        </w:rPr>
      </w:pPr>
      <w:r w:rsidRPr="003E62F6">
        <w:rPr>
          <w:rFonts w:cs="Times New Roman"/>
          <w:sz w:val="24"/>
          <w:szCs w:val="24"/>
        </w:rPr>
        <w:t>2.3. Mô hình hóa Quy trình thanh toán và hoàn tiền</w:t>
      </w:r>
    </w:p>
    <w:p w14:paraId="69784E09" w14:textId="77777777" w:rsidR="00285688" w:rsidRPr="003E62F6" w:rsidRDefault="00000000">
      <w:pPr>
        <w:spacing w:after="30"/>
        <w:ind w:left="1020"/>
        <w:rPr>
          <w:rFonts w:cs="Times New Roman"/>
          <w:sz w:val="24"/>
          <w:szCs w:val="24"/>
        </w:rPr>
      </w:pPr>
      <w:r w:rsidRPr="003E62F6">
        <w:rPr>
          <w:rFonts w:cs="Times New Roman"/>
          <w:sz w:val="24"/>
          <w:szCs w:val="24"/>
        </w:rPr>
        <w:t>2.3.1. Phương pháp thực hiện</w:t>
      </w:r>
    </w:p>
    <w:p w14:paraId="475698EB" w14:textId="77777777" w:rsidR="00285688" w:rsidRPr="003E62F6" w:rsidRDefault="00000000">
      <w:pPr>
        <w:spacing w:after="30"/>
        <w:ind w:left="1020"/>
        <w:rPr>
          <w:rFonts w:cs="Times New Roman"/>
          <w:sz w:val="24"/>
          <w:szCs w:val="24"/>
        </w:rPr>
      </w:pPr>
      <w:r w:rsidRPr="003E62F6">
        <w:rPr>
          <w:rFonts w:cs="Times New Roman"/>
          <w:sz w:val="24"/>
          <w:szCs w:val="24"/>
        </w:rPr>
        <w:t>2.3.2. Mô hình hóa quy trình</w:t>
      </w:r>
    </w:p>
    <w:p w14:paraId="60354D8E" w14:textId="77777777" w:rsidR="00285688" w:rsidRPr="003E62F6" w:rsidRDefault="00000000">
      <w:pPr>
        <w:spacing w:after="30"/>
        <w:ind w:left="1361"/>
        <w:rPr>
          <w:rFonts w:cs="Times New Roman"/>
          <w:sz w:val="24"/>
          <w:szCs w:val="24"/>
        </w:rPr>
      </w:pPr>
      <w:r w:rsidRPr="003E62F6">
        <w:rPr>
          <w:rFonts w:cs="Times New Roman"/>
          <w:sz w:val="24"/>
          <w:szCs w:val="24"/>
        </w:rPr>
        <w:t>2.3.2.1. Sơ đồ tổ chức và trách nhiệm</w:t>
      </w:r>
    </w:p>
    <w:p w14:paraId="77ED26C9" w14:textId="77777777" w:rsidR="00285688" w:rsidRPr="003E62F6" w:rsidRDefault="00000000">
      <w:pPr>
        <w:spacing w:after="30"/>
        <w:ind w:left="1361"/>
        <w:rPr>
          <w:rFonts w:cs="Times New Roman"/>
          <w:sz w:val="24"/>
          <w:szCs w:val="24"/>
        </w:rPr>
      </w:pPr>
      <w:r w:rsidRPr="003E62F6">
        <w:rPr>
          <w:rFonts w:cs="Times New Roman"/>
          <w:sz w:val="24"/>
          <w:szCs w:val="24"/>
        </w:rPr>
        <w:t>2.3.2.2. Kế hoạch làm việc</w:t>
      </w:r>
    </w:p>
    <w:p w14:paraId="5FF5E3EE" w14:textId="77777777" w:rsidR="00285688" w:rsidRPr="003E62F6" w:rsidRDefault="00000000">
      <w:pPr>
        <w:spacing w:after="30"/>
        <w:ind w:left="1361"/>
        <w:rPr>
          <w:rFonts w:cs="Times New Roman"/>
          <w:sz w:val="24"/>
          <w:szCs w:val="24"/>
        </w:rPr>
      </w:pPr>
      <w:r w:rsidRPr="003E62F6">
        <w:rPr>
          <w:rFonts w:cs="Times New Roman"/>
          <w:sz w:val="24"/>
          <w:szCs w:val="24"/>
        </w:rPr>
        <w:t>2.3.2.3. Công nghệ và kiểm soát</w:t>
      </w:r>
    </w:p>
    <w:p w14:paraId="7736057D" w14:textId="77777777" w:rsidR="00285688" w:rsidRPr="003E62F6" w:rsidRDefault="00000000">
      <w:pPr>
        <w:spacing w:after="30"/>
        <w:ind w:left="1361"/>
        <w:rPr>
          <w:rFonts w:cs="Times New Roman"/>
          <w:sz w:val="24"/>
          <w:szCs w:val="24"/>
        </w:rPr>
      </w:pPr>
      <w:r w:rsidRPr="003E62F6">
        <w:rPr>
          <w:rFonts w:cs="Times New Roman"/>
          <w:sz w:val="24"/>
          <w:szCs w:val="24"/>
        </w:rPr>
        <w:t>2.3.2.4. Kịch bản và ràng buộc</w:t>
      </w:r>
    </w:p>
    <w:p w14:paraId="6E7D790E" w14:textId="77777777" w:rsidR="00285688" w:rsidRDefault="00000000">
      <w:pPr>
        <w:spacing w:after="30"/>
        <w:ind w:left="1361"/>
        <w:rPr>
          <w:rFonts w:cs="Times New Roman"/>
          <w:sz w:val="24"/>
          <w:szCs w:val="24"/>
          <w:lang w:val="vi-VN"/>
        </w:rPr>
      </w:pPr>
      <w:r w:rsidRPr="003E62F6">
        <w:rPr>
          <w:rFonts w:cs="Times New Roman"/>
          <w:sz w:val="24"/>
          <w:szCs w:val="24"/>
        </w:rPr>
        <w:t>2.3.2.5. Mô hình BPMN</w:t>
      </w:r>
    </w:p>
    <w:p w14:paraId="234E45C9" w14:textId="77777777" w:rsidR="001E7177" w:rsidRDefault="001E7177" w:rsidP="001E7177">
      <w:pPr>
        <w:spacing w:after="30"/>
        <w:ind w:left="680"/>
        <w:rPr>
          <w:rFonts w:cs="Times New Roman"/>
          <w:sz w:val="24"/>
          <w:szCs w:val="24"/>
          <w:lang w:val="vi-VN"/>
        </w:rPr>
      </w:pPr>
      <w:r w:rsidRPr="003E62F6">
        <w:rPr>
          <w:rFonts w:cs="Times New Roman"/>
          <w:sz w:val="24"/>
          <w:szCs w:val="24"/>
        </w:rPr>
        <w:t>2.</w:t>
      </w:r>
      <w:r>
        <w:rPr>
          <w:rFonts w:cs="Times New Roman"/>
          <w:sz w:val="24"/>
          <w:szCs w:val="24"/>
          <w:lang w:val="vi-VN"/>
        </w:rPr>
        <w:t>4</w:t>
      </w:r>
      <w:r w:rsidRPr="003E62F6">
        <w:rPr>
          <w:rFonts w:cs="Times New Roman"/>
          <w:sz w:val="24"/>
          <w:szCs w:val="24"/>
        </w:rPr>
        <w:t xml:space="preserve">. Mô hình hóa Quy trình </w:t>
      </w:r>
      <w:r w:rsidRPr="001E7177">
        <w:rPr>
          <w:rFonts w:cs="Times New Roman"/>
          <w:sz w:val="24"/>
          <w:szCs w:val="24"/>
        </w:rPr>
        <w:t>quản lý khiếu nại và giải quyết tranh chấp</w:t>
      </w:r>
      <w:r w:rsidRPr="001E7177">
        <w:rPr>
          <w:rFonts w:cs="Times New Roman"/>
          <w:sz w:val="24"/>
          <w:szCs w:val="24"/>
        </w:rPr>
        <w:t xml:space="preserve"> </w:t>
      </w:r>
    </w:p>
    <w:p w14:paraId="6C6E8C20" w14:textId="60FB49E2" w:rsidR="001E7177" w:rsidRPr="003E62F6" w:rsidRDefault="001E7177" w:rsidP="001E7177">
      <w:pPr>
        <w:spacing w:after="30"/>
        <w:ind w:left="980" w:firstLine="40"/>
        <w:rPr>
          <w:rFonts w:cs="Times New Roman"/>
          <w:sz w:val="24"/>
          <w:szCs w:val="24"/>
        </w:rPr>
      </w:pPr>
      <w:r w:rsidRPr="003E62F6">
        <w:rPr>
          <w:rFonts w:cs="Times New Roman"/>
          <w:sz w:val="24"/>
          <w:szCs w:val="24"/>
        </w:rPr>
        <w:t>2.</w:t>
      </w:r>
      <w:r>
        <w:rPr>
          <w:rFonts w:cs="Times New Roman"/>
          <w:sz w:val="24"/>
          <w:szCs w:val="24"/>
          <w:lang w:val="vi-VN"/>
        </w:rPr>
        <w:t>4</w:t>
      </w:r>
      <w:r w:rsidRPr="003E62F6">
        <w:rPr>
          <w:rFonts w:cs="Times New Roman"/>
          <w:sz w:val="24"/>
          <w:szCs w:val="24"/>
        </w:rPr>
        <w:t>.1. Phương pháp thực hiện</w:t>
      </w:r>
    </w:p>
    <w:p w14:paraId="68029A43" w14:textId="47EA9305" w:rsidR="001E7177" w:rsidRPr="003E62F6" w:rsidRDefault="001E7177" w:rsidP="001E7177">
      <w:pPr>
        <w:spacing w:after="30"/>
        <w:ind w:left="1020"/>
        <w:rPr>
          <w:rFonts w:cs="Times New Roman"/>
          <w:sz w:val="24"/>
          <w:szCs w:val="24"/>
        </w:rPr>
      </w:pPr>
      <w:r w:rsidRPr="003E62F6">
        <w:rPr>
          <w:rFonts w:cs="Times New Roman"/>
          <w:sz w:val="24"/>
          <w:szCs w:val="24"/>
        </w:rPr>
        <w:t>2.</w:t>
      </w:r>
      <w:r>
        <w:rPr>
          <w:rFonts w:cs="Times New Roman"/>
          <w:sz w:val="24"/>
          <w:szCs w:val="24"/>
          <w:lang w:val="vi-VN"/>
        </w:rPr>
        <w:t>4</w:t>
      </w:r>
      <w:r w:rsidRPr="003E62F6">
        <w:rPr>
          <w:rFonts w:cs="Times New Roman"/>
          <w:sz w:val="24"/>
          <w:szCs w:val="24"/>
        </w:rPr>
        <w:t>.2. Mô hình hóa quy trình</w:t>
      </w:r>
    </w:p>
    <w:p w14:paraId="46E4F918" w14:textId="45CBE6DA" w:rsidR="001E7177" w:rsidRPr="003E62F6" w:rsidRDefault="001E7177" w:rsidP="001E7177">
      <w:pPr>
        <w:spacing w:after="30"/>
        <w:ind w:left="1361"/>
        <w:rPr>
          <w:rFonts w:cs="Times New Roman"/>
          <w:sz w:val="24"/>
          <w:szCs w:val="24"/>
        </w:rPr>
      </w:pPr>
      <w:r w:rsidRPr="003E62F6">
        <w:rPr>
          <w:rFonts w:cs="Times New Roman"/>
          <w:sz w:val="24"/>
          <w:szCs w:val="24"/>
        </w:rPr>
        <w:t>2.</w:t>
      </w:r>
      <w:r>
        <w:rPr>
          <w:rFonts w:cs="Times New Roman"/>
          <w:sz w:val="24"/>
          <w:szCs w:val="24"/>
          <w:lang w:val="vi-VN"/>
        </w:rPr>
        <w:t>4</w:t>
      </w:r>
      <w:r w:rsidRPr="003E62F6">
        <w:rPr>
          <w:rFonts w:cs="Times New Roman"/>
          <w:sz w:val="24"/>
          <w:szCs w:val="24"/>
        </w:rPr>
        <w:t>.2.1. Sơ đồ tổ chức và trách nhiệm</w:t>
      </w:r>
    </w:p>
    <w:p w14:paraId="5934F81E" w14:textId="2AD3C21C" w:rsidR="001E7177" w:rsidRPr="003E62F6" w:rsidRDefault="001E7177" w:rsidP="001E7177">
      <w:pPr>
        <w:spacing w:after="30"/>
        <w:ind w:left="1361"/>
        <w:rPr>
          <w:rFonts w:cs="Times New Roman"/>
          <w:sz w:val="24"/>
          <w:szCs w:val="24"/>
        </w:rPr>
      </w:pPr>
      <w:r w:rsidRPr="003E62F6">
        <w:rPr>
          <w:rFonts w:cs="Times New Roman"/>
          <w:sz w:val="24"/>
          <w:szCs w:val="24"/>
        </w:rPr>
        <w:t>2.</w:t>
      </w:r>
      <w:r>
        <w:rPr>
          <w:rFonts w:cs="Times New Roman"/>
          <w:sz w:val="24"/>
          <w:szCs w:val="24"/>
          <w:lang w:val="vi-VN"/>
        </w:rPr>
        <w:t>4</w:t>
      </w:r>
      <w:r w:rsidRPr="003E62F6">
        <w:rPr>
          <w:rFonts w:cs="Times New Roman"/>
          <w:sz w:val="24"/>
          <w:szCs w:val="24"/>
        </w:rPr>
        <w:t>.2.2. Kế hoạch làm việc</w:t>
      </w:r>
    </w:p>
    <w:p w14:paraId="601F6E0A" w14:textId="2928796F" w:rsidR="001E7177" w:rsidRPr="003E62F6" w:rsidRDefault="001E7177" w:rsidP="001E7177">
      <w:pPr>
        <w:spacing w:after="30"/>
        <w:ind w:left="1361"/>
        <w:rPr>
          <w:rFonts w:cs="Times New Roman"/>
          <w:sz w:val="24"/>
          <w:szCs w:val="24"/>
        </w:rPr>
      </w:pPr>
      <w:r w:rsidRPr="003E62F6">
        <w:rPr>
          <w:rFonts w:cs="Times New Roman"/>
          <w:sz w:val="24"/>
          <w:szCs w:val="24"/>
        </w:rPr>
        <w:t>2.</w:t>
      </w:r>
      <w:r>
        <w:rPr>
          <w:rFonts w:cs="Times New Roman"/>
          <w:sz w:val="24"/>
          <w:szCs w:val="24"/>
          <w:lang w:val="vi-VN"/>
        </w:rPr>
        <w:t>4</w:t>
      </w:r>
      <w:r w:rsidRPr="003E62F6">
        <w:rPr>
          <w:rFonts w:cs="Times New Roman"/>
          <w:sz w:val="24"/>
          <w:szCs w:val="24"/>
        </w:rPr>
        <w:t>.2.3. Công nghệ và kiểm soát</w:t>
      </w:r>
    </w:p>
    <w:p w14:paraId="30CD58FD" w14:textId="54DE14C1" w:rsidR="001E7177" w:rsidRPr="003E62F6" w:rsidRDefault="001E7177" w:rsidP="001E7177">
      <w:pPr>
        <w:spacing w:after="30"/>
        <w:ind w:left="1361"/>
        <w:rPr>
          <w:rFonts w:cs="Times New Roman"/>
          <w:sz w:val="24"/>
          <w:szCs w:val="24"/>
        </w:rPr>
      </w:pPr>
      <w:r w:rsidRPr="003E62F6">
        <w:rPr>
          <w:rFonts w:cs="Times New Roman"/>
          <w:sz w:val="24"/>
          <w:szCs w:val="24"/>
        </w:rPr>
        <w:t>2.</w:t>
      </w:r>
      <w:r>
        <w:rPr>
          <w:rFonts w:cs="Times New Roman"/>
          <w:sz w:val="24"/>
          <w:szCs w:val="24"/>
          <w:lang w:val="vi-VN"/>
        </w:rPr>
        <w:t>4</w:t>
      </w:r>
      <w:r w:rsidRPr="003E62F6">
        <w:rPr>
          <w:rFonts w:cs="Times New Roman"/>
          <w:sz w:val="24"/>
          <w:szCs w:val="24"/>
        </w:rPr>
        <w:t>.2.4. Kịch bản và ràng buộc</w:t>
      </w:r>
    </w:p>
    <w:p w14:paraId="1F9733B7" w14:textId="331920A5" w:rsidR="001E7177" w:rsidRDefault="001E7177" w:rsidP="001E7177">
      <w:pPr>
        <w:spacing w:after="30"/>
        <w:ind w:left="1361"/>
        <w:rPr>
          <w:rFonts w:cs="Times New Roman"/>
          <w:sz w:val="24"/>
          <w:szCs w:val="24"/>
          <w:lang w:val="vi-VN"/>
        </w:rPr>
      </w:pPr>
      <w:r w:rsidRPr="003E62F6">
        <w:rPr>
          <w:rFonts w:cs="Times New Roman"/>
          <w:sz w:val="24"/>
          <w:szCs w:val="24"/>
        </w:rPr>
        <w:t>2.</w:t>
      </w:r>
      <w:r>
        <w:rPr>
          <w:rFonts w:cs="Times New Roman"/>
          <w:sz w:val="24"/>
          <w:szCs w:val="24"/>
          <w:lang w:val="vi-VN"/>
        </w:rPr>
        <w:t>4</w:t>
      </w:r>
      <w:r w:rsidRPr="003E62F6">
        <w:rPr>
          <w:rFonts w:cs="Times New Roman"/>
          <w:sz w:val="24"/>
          <w:szCs w:val="24"/>
        </w:rPr>
        <w:t>.2.5. Mô hình BPMN</w:t>
      </w:r>
    </w:p>
    <w:p w14:paraId="5A5C358C" w14:textId="77777777" w:rsidR="001E7177" w:rsidRPr="001E7177" w:rsidRDefault="001E7177" w:rsidP="001E7177">
      <w:pPr>
        <w:spacing w:after="30"/>
        <w:ind w:left="1361"/>
        <w:rPr>
          <w:rFonts w:cs="Times New Roman"/>
          <w:sz w:val="24"/>
          <w:szCs w:val="24"/>
          <w:lang w:val="vi-VN"/>
        </w:rPr>
      </w:pPr>
    </w:p>
    <w:p w14:paraId="5E99F69C" w14:textId="77777777" w:rsidR="00285688" w:rsidRPr="003E62F6" w:rsidRDefault="00000000">
      <w:pPr>
        <w:spacing w:after="30"/>
        <w:ind w:left="340"/>
        <w:rPr>
          <w:rFonts w:cs="Times New Roman"/>
          <w:sz w:val="24"/>
          <w:szCs w:val="24"/>
        </w:rPr>
      </w:pPr>
      <w:r w:rsidRPr="003E62F6">
        <w:rPr>
          <w:rFonts w:cs="Times New Roman"/>
          <w:sz w:val="24"/>
          <w:szCs w:val="24"/>
        </w:rPr>
        <w:t>3. QUY TRÌNH HỖ TRỢ</w:t>
      </w:r>
    </w:p>
    <w:p w14:paraId="5396A77F" w14:textId="77777777" w:rsidR="00285688" w:rsidRPr="003E62F6" w:rsidRDefault="00000000">
      <w:pPr>
        <w:spacing w:after="30"/>
        <w:ind w:left="680"/>
        <w:rPr>
          <w:rFonts w:cs="Times New Roman"/>
          <w:sz w:val="24"/>
          <w:szCs w:val="24"/>
        </w:rPr>
      </w:pPr>
      <w:r w:rsidRPr="003E62F6">
        <w:rPr>
          <w:rFonts w:cs="Times New Roman"/>
          <w:sz w:val="24"/>
          <w:szCs w:val="24"/>
        </w:rPr>
        <w:t>3.1. Mô hình hóa Tuyển dụng và tiếp nhận nhân viên mới</w:t>
      </w:r>
    </w:p>
    <w:p w14:paraId="55A49165" w14:textId="77777777" w:rsidR="00285688" w:rsidRPr="003E62F6" w:rsidRDefault="00000000">
      <w:pPr>
        <w:spacing w:after="30"/>
        <w:ind w:left="1020"/>
        <w:rPr>
          <w:rFonts w:cs="Times New Roman"/>
          <w:sz w:val="24"/>
          <w:szCs w:val="24"/>
        </w:rPr>
      </w:pPr>
      <w:r w:rsidRPr="003E62F6">
        <w:rPr>
          <w:rFonts w:cs="Times New Roman"/>
          <w:sz w:val="24"/>
          <w:szCs w:val="24"/>
        </w:rPr>
        <w:t>3.1.1. Phương pháp thực hiện</w:t>
      </w:r>
    </w:p>
    <w:p w14:paraId="256ABCDD" w14:textId="77777777" w:rsidR="00285688" w:rsidRPr="003E62F6" w:rsidRDefault="00000000">
      <w:pPr>
        <w:spacing w:after="30"/>
        <w:ind w:left="1020"/>
        <w:rPr>
          <w:rFonts w:cs="Times New Roman"/>
          <w:sz w:val="24"/>
          <w:szCs w:val="24"/>
        </w:rPr>
      </w:pPr>
      <w:r w:rsidRPr="003E62F6">
        <w:rPr>
          <w:rFonts w:cs="Times New Roman"/>
          <w:sz w:val="24"/>
          <w:szCs w:val="24"/>
        </w:rPr>
        <w:t>3.1.2. Mô hình hóa quy trình</w:t>
      </w:r>
    </w:p>
    <w:p w14:paraId="0ADC36B7" w14:textId="77777777" w:rsidR="00285688" w:rsidRPr="003E62F6" w:rsidRDefault="00000000">
      <w:pPr>
        <w:spacing w:after="30"/>
        <w:ind w:left="1361"/>
        <w:rPr>
          <w:rFonts w:cs="Times New Roman"/>
          <w:sz w:val="24"/>
          <w:szCs w:val="24"/>
        </w:rPr>
      </w:pPr>
      <w:r w:rsidRPr="003E62F6">
        <w:rPr>
          <w:rFonts w:cs="Times New Roman"/>
          <w:sz w:val="24"/>
          <w:szCs w:val="24"/>
        </w:rPr>
        <w:t>3.1.2.1. Sơ đồ tổ chức và trách nhiệm</w:t>
      </w:r>
    </w:p>
    <w:p w14:paraId="3D2BC872" w14:textId="77777777" w:rsidR="00285688" w:rsidRPr="003E62F6" w:rsidRDefault="00000000">
      <w:pPr>
        <w:spacing w:after="30"/>
        <w:ind w:left="1361"/>
        <w:rPr>
          <w:rFonts w:cs="Times New Roman"/>
          <w:sz w:val="24"/>
          <w:szCs w:val="24"/>
        </w:rPr>
      </w:pPr>
      <w:r w:rsidRPr="003E62F6">
        <w:rPr>
          <w:rFonts w:cs="Times New Roman"/>
          <w:sz w:val="24"/>
          <w:szCs w:val="24"/>
        </w:rPr>
        <w:t>3.1.2.2. Kế hoạch làm việc</w:t>
      </w:r>
    </w:p>
    <w:p w14:paraId="53B59F92" w14:textId="77777777" w:rsidR="00285688" w:rsidRPr="003E62F6" w:rsidRDefault="00000000">
      <w:pPr>
        <w:spacing w:after="30"/>
        <w:ind w:left="1361"/>
        <w:rPr>
          <w:rFonts w:cs="Times New Roman"/>
          <w:sz w:val="24"/>
          <w:szCs w:val="24"/>
        </w:rPr>
      </w:pPr>
      <w:r w:rsidRPr="003E62F6">
        <w:rPr>
          <w:rFonts w:cs="Times New Roman"/>
          <w:sz w:val="24"/>
          <w:szCs w:val="24"/>
        </w:rPr>
        <w:t>3.1.2.3. Công nghệ và kiểm soát</w:t>
      </w:r>
    </w:p>
    <w:p w14:paraId="79B77BED" w14:textId="77777777" w:rsidR="00285688" w:rsidRPr="003E62F6" w:rsidRDefault="00000000">
      <w:pPr>
        <w:spacing w:after="30"/>
        <w:ind w:left="1361"/>
        <w:rPr>
          <w:rFonts w:cs="Times New Roman"/>
          <w:sz w:val="24"/>
          <w:szCs w:val="24"/>
        </w:rPr>
      </w:pPr>
      <w:r w:rsidRPr="003E62F6">
        <w:rPr>
          <w:rFonts w:cs="Times New Roman"/>
          <w:sz w:val="24"/>
          <w:szCs w:val="24"/>
        </w:rPr>
        <w:t>3.1.2.4. Kịch bản và ràng buộc</w:t>
      </w:r>
    </w:p>
    <w:p w14:paraId="0F1A35C7" w14:textId="77777777" w:rsidR="00285688" w:rsidRPr="003E62F6" w:rsidRDefault="00000000">
      <w:pPr>
        <w:spacing w:after="30"/>
        <w:ind w:left="1361"/>
        <w:rPr>
          <w:rFonts w:cs="Times New Roman"/>
          <w:sz w:val="24"/>
          <w:szCs w:val="24"/>
        </w:rPr>
      </w:pPr>
      <w:r w:rsidRPr="003E62F6">
        <w:rPr>
          <w:rFonts w:cs="Times New Roman"/>
          <w:sz w:val="24"/>
          <w:szCs w:val="24"/>
        </w:rPr>
        <w:t>3.1.2.5. Mô hình BPMN</w:t>
      </w:r>
    </w:p>
    <w:p w14:paraId="7B8DBE60" w14:textId="77777777" w:rsidR="00285688" w:rsidRPr="003E62F6" w:rsidRDefault="00000000">
      <w:pPr>
        <w:spacing w:after="30"/>
        <w:ind w:left="680"/>
        <w:rPr>
          <w:rFonts w:cs="Times New Roman"/>
          <w:sz w:val="24"/>
          <w:szCs w:val="24"/>
        </w:rPr>
      </w:pPr>
      <w:r w:rsidRPr="003E62F6">
        <w:rPr>
          <w:rFonts w:cs="Times New Roman"/>
          <w:sz w:val="24"/>
          <w:szCs w:val="24"/>
        </w:rPr>
        <w:t>3.2. Mô hình hóa Hỗ trợ kỹ thuật và cấp quyền hệ thống nội bộ</w:t>
      </w:r>
    </w:p>
    <w:p w14:paraId="07CD53BA" w14:textId="77777777" w:rsidR="00285688" w:rsidRPr="003E62F6" w:rsidRDefault="00000000">
      <w:pPr>
        <w:spacing w:after="30"/>
        <w:ind w:left="1020"/>
        <w:rPr>
          <w:rFonts w:cs="Times New Roman"/>
          <w:sz w:val="24"/>
          <w:szCs w:val="24"/>
        </w:rPr>
      </w:pPr>
      <w:r w:rsidRPr="003E62F6">
        <w:rPr>
          <w:rFonts w:cs="Times New Roman"/>
          <w:sz w:val="24"/>
          <w:szCs w:val="24"/>
        </w:rPr>
        <w:t>3.2.1. Phương pháp thực hiện</w:t>
      </w:r>
    </w:p>
    <w:p w14:paraId="6B11BAF1" w14:textId="77777777" w:rsidR="00285688" w:rsidRPr="003E62F6" w:rsidRDefault="00000000">
      <w:pPr>
        <w:spacing w:after="30"/>
        <w:ind w:left="1020"/>
        <w:rPr>
          <w:rFonts w:cs="Times New Roman"/>
          <w:sz w:val="24"/>
          <w:szCs w:val="24"/>
        </w:rPr>
      </w:pPr>
      <w:r w:rsidRPr="003E62F6">
        <w:rPr>
          <w:rFonts w:cs="Times New Roman"/>
          <w:sz w:val="24"/>
          <w:szCs w:val="24"/>
        </w:rPr>
        <w:t>3.2.2. Mô hình hóa quy trình</w:t>
      </w:r>
    </w:p>
    <w:p w14:paraId="223DAE7B" w14:textId="77777777" w:rsidR="00285688" w:rsidRPr="003E62F6" w:rsidRDefault="00000000">
      <w:pPr>
        <w:spacing w:after="30"/>
        <w:ind w:left="1361"/>
        <w:rPr>
          <w:rFonts w:cs="Times New Roman"/>
          <w:sz w:val="24"/>
          <w:szCs w:val="24"/>
        </w:rPr>
      </w:pPr>
      <w:r w:rsidRPr="003E62F6">
        <w:rPr>
          <w:rFonts w:cs="Times New Roman"/>
          <w:sz w:val="24"/>
          <w:szCs w:val="24"/>
        </w:rPr>
        <w:t>3.2.2.1. Sơ đồ tổ chức và trách nhiệm</w:t>
      </w:r>
    </w:p>
    <w:p w14:paraId="335B7322" w14:textId="77777777" w:rsidR="00285688" w:rsidRPr="003E62F6" w:rsidRDefault="00000000">
      <w:pPr>
        <w:spacing w:after="30"/>
        <w:ind w:left="1361"/>
        <w:rPr>
          <w:rFonts w:cs="Times New Roman"/>
          <w:sz w:val="24"/>
          <w:szCs w:val="24"/>
        </w:rPr>
      </w:pPr>
      <w:r w:rsidRPr="003E62F6">
        <w:rPr>
          <w:rFonts w:cs="Times New Roman"/>
          <w:sz w:val="24"/>
          <w:szCs w:val="24"/>
        </w:rPr>
        <w:t>3.2.2.2. Kế hoạch làm việc</w:t>
      </w:r>
    </w:p>
    <w:p w14:paraId="565CC002" w14:textId="77777777" w:rsidR="00285688" w:rsidRPr="003E62F6" w:rsidRDefault="00000000">
      <w:pPr>
        <w:spacing w:after="30"/>
        <w:ind w:left="1361"/>
        <w:rPr>
          <w:rFonts w:cs="Times New Roman"/>
          <w:sz w:val="24"/>
          <w:szCs w:val="24"/>
        </w:rPr>
      </w:pPr>
      <w:r w:rsidRPr="003E62F6">
        <w:rPr>
          <w:rFonts w:cs="Times New Roman"/>
          <w:sz w:val="24"/>
          <w:szCs w:val="24"/>
        </w:rPr>
        <w:t>3.2.2.3. Công nghệ và kiểm soát</w:t>
      </w:r>
    </w:p>
    <w:p w14:paraId="3F3EF2B4" w14:textId="77777777" w:rsidR="00285688" w:rsidRPr="003E62F6" w:rsidRDefault="00000000">
      <w:pPr>
        <w:spacing w:after="30"/>
        <w:ind w:left="1361"/>
        <w:rPr>
          <w:rFonts w:cs="Times New Roman"/>
          <w:sz w:val="24"/>
          <w:szCs w:val="24"/>
        </w:rPr>
      </w:pPr>
      <w:r w:rsidRPr="003E62F6">
        <w:rPr>
          <w:rFonts w:cs="Times New Roman"/>
          <w:sz w:val="24"/>
          <w:szCs w:val="24"/>
        </w:rPr>
        <w:t>3.2.2.4. Kịch bản và ràng buộc</w:t>
      </w:r>
    </w:p>
    <w:p w14:paraId="6CF1C565" w14:textId="77777777" w:rsidR="00285688" w:rsidRPr="003E62F6" w:rsidRDefault="00000000">
      <w:pPr>
        <w:spacing w:after="30"/>
        <w:ind w:left="1361"/>
        <w:rPr>
          <w:rFonts w:cs="Times New Roman"/>
          <w:sz w:val="24"/>
          <w:szCs w:val="24"/>
        </w:rPr>
      </w:pPr>
      <w:r w:rsidRPr="003E62F6">
        <w:rPr>
          <w:rFonts w:cs="Times New Roman"/>
          <w:sz w:val="24"/>
          <w:szCs w:val="24"/>
        </w:rPr>
        <w:t>3.2.2.5. Mô hình BPMN</w:t>
      </w:r>
    </w:p>
    <w:p w14:paraId="122EA403" w14:textId="77777777" w:rsidR="00285688" w:rsidRPr="003E62F6" w:rsidRDefault="00000000">
      <w:pPr>
        <w:spacing w:after="30"/>
        <w:ind w:left="680"/>
        <w:rPr>
          <w:rFonts w:cs="Times New Roman"/>
          <w:sz w:val="24"/>
          <w:szCs w:val="24"/>
        </w:rPr>
      </w:pPr>
      <w:r w:rsidRPr="003E62F6">
        <w:rPr>
          <w:rFonts w:cs="Times New Roman"/>
          <w:sz w:val="24"/>
          <w:szCs w:val="24"/>
        </w:rPr>
        <w:t>3.3. Mô hình hóa Mua sắm thiết bị và dịch vụ phục vụ hoạt động</w:t>
      </w:r>
    </w:p>
    <w:p w14:paraId="2256C55B" w14:textId="77777777" w:rsidR="00285688" w:rsidRPr="003E62F6" w:rsidRDefault="00000000">
      <w:pPr>
        <w:spacing w:after="30"/>
        <w:ind w:left="1020"/>
        <w:rPr>
          <w:rFonts w:cs="Times New Roman"/>
          <w:sz w:val="24"/>
          <w:szCs w:val="24"/>
        </w:rPr>
      </w:pPr>
      <w:r w:rsidRPr="003E62F6">
        <w:rPr>
          <w:rFonts w:cs="Times New Roman"/>
          <w:sz w:val="24"/>
          <w:szCs w:val="24"/>
        </w:rPr>
        <w:t>3.3.1. Phương pháp thực hiện</w:t>
      </w:r>
    </w:p>
    <w:p w14:paraId="75DE0BB9" w14:textId="77777777" w:rsidR="00285688" w:rsidRPr="003E62F6" w:rsidRDefault="00000000">
      <w:pPr>
        <w:spacing w:after="30"/>
        <w:ind w:left="1020"/>
        <w:rPr>
          <w:rFonts w:cs="Times New Roman"/>
          <w:sz w:val="24"/>
          <w:szCs w:val="24"/>
        </w:rPr>
      </w:pPr>
      <w:r w:rsidRPr="003E62F6">
        <w:rPr>
          <w:rFonts w:cs="Times New Roman"/>
          <w:sz w:val="24"/>
          <w:szCs w:val="24"/>
        </w:rPr>
        <w:t>3.3.2. Mô hình hóa quy trình</w:t>
      </w:r>
    </w:p>
    <w:p w14:paraId="6274A5FA" w14:textId="77777777" w:rsidR="00285688" w:rsidRPr="003E62F6" w:rsidRDefault="00000000">
      <w:pPr>
        <w:spacing w:after="30"/>
        <w:ind w:left="1361"/>
        <w:rPr>
          <w:rFonts w:cs="Times New Roman"/>
          <w:sz w:val="24"/>
          <w:szCs w:val="24"/>
        </w:rPr>
      </w:pPr>
      <w:r w:rsidRPr="003E62F6">
        <w:rPr>
          <w:rFonts w:cs="Times New Roman"/>
          <w:sz w:val="24"/>
          <w:szCs w:val="24"/>
        </w:rPr>
        <w:t>3.3.2.1. Sơ đồ tổ chức và trách nhiệm</w:t>
      </w:r>
    </w:p>
    <w:p w14:paraId="301045B5" w14:textId="77777777" w:rsidR="00285688" w:rsidRPr="003E62F6" w:rsidRDefault="00000000">
      <w:pPr>
        <w:spacing w:after="30"/>
        <w:ind w:left="1361"/>
        <w:rPr>
          <w:rFonts w:cs="Times New Roman"/>
          <w:sz w:val="24"/>
          <w:szCs w:val="24"/>
        </w:rPr>
      </w:pPr>
      <w:r w:rsidRPr="003E62F6">
        <w:rPr>
          <w:rFonts w:cs="Times New Roman"/>
          <w:sz w:val="24"/>
          <w:szCs w:val="24"/>
        </w:rPr>
        <w:t>3.3.2.2. Kế hoạch làm việc</w:t>
      </w:r>
    </w:p>
    <w:p w14:paraId="7B4EFB14" w14:textId="77777777" w:rsidR="00285688" w:rsidRPr="003E62F6" w:rsidRDefault="00000000">
      <w:pPr>
        <w:spacing w:after="30"/>
        <w:ind w:left="1361"/>
        <w:rPr>
          <w:rFonts w:cs="Times New Roman"/>
          <w:sz w:val="24"/>
          <w:szCs w:val="24"/>
        </w:rPr>
      </w:pPr>
      <w:r w:rsidRPr="003E62F6">
        <w:rPr>
          <w:rFonts w:cs="Times New Roman"/>
          <w:sz w:val="24"/>
          <w:szCs w:val="24"/>
        </w:rPr>
        <w:t>3.3.2.3. Công nghệ và kiểm soát</w:t>
      </w:r>
    </w:p>
    <w:p w14:paraId="200335AA" w14:textId="77777777" w:rsidR="00285688" w:rsidRPr="003E62F6" w:rsidRDefault="00000000">
      <w:pPr>
        <w:spacing w:after="30"/>
        <w:ind w:left="1361"/>
        <w:rPr>
          <w:rFonts w:cs="Times New Roman"/>
          <w:sz w:val="24"/>
          <w:szCs w:val="24"/>
        </w:rPr>
      </w:pPr>
      <w:r w:rsidRPr="003E62F6">
        <w:rPr>
          <w:rFonts w:cs="Times New Roman"/>
          <w:sz w:val="24"/>
          <w:szCs w:val="24"/>
        </w:rPr>
        <w:t>3.3.2.4. Kịch bản và ràng buộc</w:t>
      </w:r>
    </w:p>
    <w:p w14:paraId="362E76ED" w14:textId="77777777" w:rsidR="00285688" w:rsidRPr="003E62F6" w:rsidRDefault="00000000">
      <w:pPr>
        <w:spacing w:after="30"/>
        <w:ind w:left="1361"/>
        <w:rPr>
          <w:rFonts w:cs="Times New Roman"/>
          <w:sz w:val="24"/>
          <w:szCs w:val="24"/>
        </w:rPr>
      </w:pPr>
      <w:r w:rsidRPr="003E62F6">
        <w:rPr>
          <w:rFonts w:cs="Times New Roman"/>
          <w:sz w:val="24"/>
          <w:szCs w:val="24"/>
        </w:rPr>
        <w:t>3.3.2.5. Mô hình BPMN</w:t>
      </w:r>
    </w:p>
    <w:p w14:paraId="2F953678" w14:textId="77777777" w:rsidR="00285688" w:rsidRPr="003E62F6" w:rsidRDefault="00000000">
      <w:pPr>
        <w:spacing w:after="30"/>
        <w:ind w:left="680"/>
        <w:rPr>
          <w:rFonts w:cs="Times New Roman"/>
          <w:sz w:val="24"/>
          <w:szCs w:val="24"/>
        </w:rPr>
      </w:pPr>
      <w:r w:rsidRPr="003E62F6">
        <w:rPr>
          <w:rFonts w:cs="Times New Roman"/>
          <w:sz w:val="24"/>
          <w:szCs w:val="24"/>
        </w:rPr>
        <w:t>3.4. Mô hình hóa Đối soát và thanh toán cho nhà cung cấp</w:t>
      </w:r>
    </w:p>
    <w:p w14:paraId="0A57614E" w14:textId="77777777" w:rsidR="00285688" w:rsidRPr="003E62F6" w:rsidRDefault="00000000">
      <w:pPr>
        <w:spacing w:after="30"/>
        <w:ind w:left="1020"/>
        <w:rPr>
          <w:rFonts w:cs="Times New Roman"/>
          <w:sz w:val="24"/>
          <w:szCs w:val="24"/>
        </w:rPr>
      </w:pPr>
      <w:r w:rsidRPr="003E62F6">
        <w:rPr>
          <w:rFonts w:cs="Times New Roman"/>
          <w:sz w:val="24"/>
          <w:szCs w:val="24"/>
        </w:rPr>
        <w:t>3.4.1. Phương pháp thực hiện</w:t>
      </w:r>
    </w:p>
    <w:p w14:paraId="553C9A4B" w14:textId="77777777" w:rsidR="00285688" w:rsidRPr="003E62F6" w:rsidRDefault="00000000">
      <w:pPr>
        <w:spacing w:after="30"/>
        <w:ind w:left="1020"/>
        <w:rPr>
          <w:rFonts w:cs="Times New Roman"/>
          <w:sz w:val="24"/>
          <w:szCs w:val="24"/>
        </w:rPr>
      </w:pPr>
      <w:r w:rsidRPr="003E62F6">
        <w:rPr>
          <w:rFonts w:cs="Times New Roman"/>
          <w:sz w:val="24"/>
          <w:szCs w:val="24"/>
        </w:rPr>
        <w:t>3.4.2. Mô hình hóa quy trình</w:t>
      </w:r>
    </w:p>
    <w:p w14:paraId="10F8087D" w14:textId="77777777" w:rsidR="00285688" w:rsidRPr="003E62F6" w:rsidRDefault="00000000">
      <w:pPr>
        <w:spacing w:after="30"/>
        <w:ind w:left="1361"/>
        <w:rPr>
          <w:rFonts w:cs="Times New Roman"/>
          <w:sz w:val="24"/>
          <w:szCs w:val="24"/>
        </w:rPr>
      </w:pPr>
      <w:r w:rsidRPr="003E62F6">
        <w:rPr>
          <w:rFonts w:cs="Times New Roman"/>
          <w:sz w:val="24"/>
          <w:szCs w:val="24"/>
        </w:rPr>
        <w:t>3.4.2.1. Sơ đồ tổ chức và trách nhiệm</w:t>
      </w:r>
    </w:p>
    <w:p w14:paraId="166A63B4" w14:textId="77777777" w:rsidR="00285688" w:rsidRPr="003E62F6" w:rsidRDefault="00000000">
      <w:pPr>
        <w:spacing w:after="30"/>
        <w:ind w:left="1361"/>
        <w:rPr>
          <w:rFonts w:cs="Times New Roman"/>
          <w:sz w:val="24"/>
          <w:szCs w:val="24"/>
        </w:rPr>
      </w:pPr>
      <w:r w:rsidRPr="003E62F6">
        <w:rPr>
          <w:rFonts w:cs="Times New Roman"/>
          <w:sz w:val="24"/>
          <w:szCs w:val="24"/>
        </w:rPr>
        <w:t>3.4.2.2. Kế hoạch làm việc</w:t>
      </w:r>
    </w:p>
    <w:p w14:paraId="0A7F9E07" w14:textId="77777777" w:rsidR="00285688" w:rsidRPr="003E62F6" w:rsidRDefault="00000000">
      <w:pPr>
        <w:spacing w:after="30"/>
        <w:ind w:left="1361"/>
        <w:rPr>
          <w:rFonts w:cs="Times New Roman"/>
          <w:sz w:val="24"/>
          <w:szCs w:val="24"/>
        </w:rPr>
      </w:pPr>
      <w:r w:rsidRPr="003E62F6">
        <w:rPr>
          <w:rFonts w:cs="Times New Roman"/>
          <w:sz w:val="24"/>
          <w:szCs w:val="24"/>
        </w:rPr>
        <w:t>3.4.2.3. Công nghệ và kiểm soát</w:t>
      </w:r>
    </w:p>
    <w:p w14:paraId="5CDE1768" w14:textId="77777777" w:rsidR="00285688" w:rsidRPr="003E62F6" w:rsidRDefault="00000000">
      <w:pPr>
        <w:spacing w:after="30"/>
        <w:ind w:left="1361"/>
        <w:rPr>
          <w:rFonts w:cs="Times New Roman"/>
          <w:sz w:val="24"/>
          <w:szCs w:val="24"/>
        </w:rPr>
      </w:pPr>
      <w:r w:rsidRPr="003E62F6">
        <w:rPr>
          <w:rFonts w:cs="Times New Roman"/>
          <w:sz w:val="24"/>
          <w:szCs w:val="24"/>
        </w:rPr>
        <w:t>3.4.2.4. Kịch bản và ràng buộc</w:t>
      </w:r>
    </w:p>
    <w:p w14:paraId="4F34D8B5" w14:textId="77777777" w:rsidR="00285688" w:rsidRPr="003E62F6" w:rsidRDefault="00000000">
      <w:pPr>
        <w:spacing w:after="30"/>
        <w:ind w:left="1361"/>
        <w:rPr>
          <w:rFonts w:cs="Times New Roman"/>
          <w:sz w:val="24"/>
          <w:szCs w:val="24"/>
        </w:rPr>
      </w:pPr>
      <w:r w:rsidRPr="003E62F6">
        <w:rPr>
          <w:rFonts w:cs="Times New Roman"/>
          <w:sz w:val="24"/>
          <w:szCs w:val="24"/>
        </w:rPr>
        <w:t>3.4.2.5. Mô hình BPMN</w:t>
      </w:r>
    </w:p>
    <w:p w14:paraId="396A6F1F" w14:textId="77777777" w:rsidR="00285688" w:rsidRPr="003E62F6" w:rsidRDefault="00000000">
      <w:pPr>
        <w:spacing w:after="30"/>
        <w:ind w:left="340"/>
        <w:rPr>
          <w:rFonts w:cs="Times New Roman"/>
          <w:sz w:val="24"/>
          <w:szCs w:val="24"/>
        </w:rPr>
      </w:pPr>
      <w:r w:rsidRPr="003E62F6">
        <w:rPr>
          <w:rFonts w:cs="Times New Roman"/>
          <w:sz w:val="24"/>
          <w:szCs w:val="24"/>
        </w:rPr>
        <w:t>4. Tổng hợp cấu trúc mô hình BPMN</w:t>
      </w:r>
    </w:p>
    <w:p w14:paraId="4335CA29" w14:textId="77777777" w:rsidR="00285688" w:rsidRPr="003E62F6" w:rsidRDefault="00285688">
      <w:pPr>
        <w:rPr>
          <w:rFonts w:cs="Times New Roman"/>
          <w:sz w:val="24"/>
          <w:szCs w:val="24"/>
        </w:rPr>
        <w:sectPr w:rsidR="00285688" w:rsidRPr="003E62F6">
          <w:headerReference w:type="default" r:id="rId13"/>
          <w:footerReference w:type="default" r:id="rId14"/>
          <w:pgSz w:w="11906" w:h="16838"/>
          <w:pgMar w:top="1134" w:right="1020" w:bottom="1020" w:left="1134" w:header="454" w:footer="454" w:gutter="0"/>
          <w:pgBorders w:display="firstPage" w:offsetFrom="page">
            <w:top w:val="double" w:sz="8" w:space="18" w:color="244A9B"/>
            <w:left w:val="double" w:sz="8" w:space="18" w:color="244A9B"/>
            <w:bottom w:val="double" w:sz="8" w:space="18" w:color="244A9B"/>
            <w:right w:val="double" w:sz="8" w:space="18" w:color="244A9B"/>
          </w:pgBorders>
          <w:cols w:space="720"/>
          <w:docGrid w:linePitch="360"/>
        </w:sectPr>
      </w:pPr>
    </w:p>
    <w:p w14:paraId="01994ED4" w14:textId="77777777" w:rsidR="00285688" w:rsidRPr="003E62F6" w:rsidRDefault="00000000">
      <w:pPr>
        <w:spacing w:after="200"/>
        <w:jc w:val="center"/>
        <w:rPr>
          <w:rFonts w:cs="Times New Roman"/>
          <w:sz w:val="24"/>
          <w:szCs w:val="24"/>
        </w:rPr>
      </w:pPr>
      <w:r w:rsidRPr="003E62F6">
        <w:rPr>
          <w:rFonts w:cs="Times New Roman"/>
          <w:b/>
          <w:color w:val="000000"/>
          <w:sz w:val="24"/>
          <w:szCs w:val="24"/>
        </w:rPr>
        <w:lastRenderedPageBreak/>
        <w:t>DANH MỤC HÌNH ẢNH</w:t>
      </w:r>
    </w:p>
    <w:p w14:paraId="7171DCE0" w14:textId="77777777" w:rsidR="00285688" w:rsidRDefault="00000000">
      <w:pPr>
        <w:rPr>
          <w:rFonts w:cs="Times New Roman"/>
          <w:sz w:val="24"/>
          <w:szCs w:val="24"/>
          <w:lang w:val="vi-VN"/>
        </w:rPr>
      </w:pPr>
      <w:r w:rsidRPr="003E62F6">
        <w:rPr>
          <w:rFonts w:cs="Times New Roman"/>
          <w:sz w:val="24"/>
          <w:szCs w:val="24"/>
        </w:rPr>
        <w:t>Hình 1.1. Sơ đồ kiến trúc quy trình nghiệp vụ Shopee</w:t>
      </w:r>
    </w:p>
    <w:p w14:paraId="0C7202CE" w14:textId="77777777" w:rsidR="008E490A" w:rsidRPr="008E490A" w:rsidRDefault="008E490A" w:rsidP="008E490A">
      <w:pPr>
        <w:rPr>
          <w:rFonts w:cs="Times New Roman"/>
          <w:sz w:val="24"/>
          <w:szCs w:val="24"/>
          <w:lang w:val="vi-VN"/>
        </w:rPr>
      </w:pPr>
      <w:r w:rsidRPr="008E490A">
        <w:rPr>
          <w:rFonts w:cs="Times New Roman"/>
          <w:sz w:val="24"/>
          <w:szCs w:val="24"/>
        </w:rPr>
        <w:t>Hình 1.</w:t>
      </w:r>
      <w:r w:rsidRPr="008E490A">
        <w:rPr>
          <w:rFonts w:cs="Times New Roman"/>
          <w:sz w:val="24"/>
          <w:szCs w:val="24"/>
          <w:lang w:val="vi-VN"/>
        </w:rPr>
        <w:t>2</w:t>
      </w:r>
      <w:r w:rsidRPr="008E490A">
        <w:rPr>
          <w:rFonts w:cs="Times New Roman"/>
          <w:sz w:val="24"/>
          <w:szCs w:val="24"/>
        </w:rPr>
        <w:t>. Quy</w:t>
      </w:r>
      <w:r w:rsidRPr="008E490A">
        <w:rPr>
          <w:rFonts w:cs="Times New Roman"/>
          <w:sz w:val="24"/>
          <w:szCs w:val="24"/>
          <w:lang w:val="vi-VN"/>
        </w:rPr>
        <w:t xml:space="preserve"> trình q</w:t>
      </w:r>
      <w:r w:rsidRPr="008E490A">
        <w:rPr>
          <w:rFonts w:cs="Times New Roman"/>
          <w:sz w:val="24"/>
          <w:szCs w:val="24"/>
        </w:rPr>
        <w:t>uản lý kiểm soát bảo mật và gian lận</w:t>
      </w:r>
    </w:p>
    <w:p w14:paraId="0CE241C0" w14:textId="77777777" w:rsidR="008E490A" w:rsidRPr="008E490A" w:rsidRDefault="008E490A" w:rsidP="008E490A">
      <w:pPr>
        <w:rPr>
          <w:rFonts w:cs="Times New Roman"/>
          <w:b/>
          <w:bCs/>
          <w:sz w:val="24"/>
          <w:szCs w:val="24"/>
        </w:rPr>
      </w:pPr>
      <w:r w:rsidRPr="008E490A">
        <w:rPr>
          <w:rFonts w:cs="Times New Roman"/>
          <w:sz w:val="24"/>
          <w:szCs w:val="24"/>
        </w:rPr>
        <w:t>Hình 1.</w:t>
      </w:r>
      <w:r w:rsidRPr="008E490A">
        <w:rPr>
          <w:rFonts w:cs="Times New Roman"/>
          <w:sz w:val="24"/>
          <w:szCs w:val="24"/>
          <w:lang w:val="vi-VN"/>
        </w:rPr>
        <w:t>3</w:t>
      </w:r>
      <w:r w:rsidRPr="008E490A">
        <w:rPr>
          <w:rFonts w:cs="Times New Roman"/>
          <w:sz w:val="24"/>
          <w:szCs w:val="24"/>
        </w:rPr>
        <w:t>. Quy trình quản lý hiệu suất và chất lượng người bán</w:t>
      </w:r>
    </w:p>
    <w:p w14:paraId="5F011CF8" w14:textId="77777777" w:rsidR="008E490A" w:rsidRPr="008E490A" w:rsidRDefault="008E490A" w:rsidP="008E490A">
      <w:pPr>
        <w:rPr>
          <w:rFonts w:cs="Times New Roman"/>
          <w:b/>
          <w:bCs/>
          <w:sz w:val="24"/>
          <w:szCs w:val="24"/>
          <w:lang w:val="vi-VN"/>
        </w:rPr>
      </w:pPr>
      <w:r w:rsidRPr="008E490A">
        <w:rPr>
          <w:rFonts w:cs="Times New Roman"/>
          <w:sz w:val="24"/>
          <w:szCs w:val="24"/>
        </w:rPr>
        <w:t>Hình 1.</w:t>
      </w:r>
      <w:r w:rsidRPr="008E490A">
        <w:rPr>
          <w:rFonts w:cs="Times New Roman"/>
          <w:sz w:val="24"/>
          <w:szCs w:val="24"/>
          <w:lang w:val="vi-VN"/>
        </w:rPr>
        <w:t>4</w:t>
      </w:r>
      <w:r w:rsidRPr="008E490A">
        <w:rPr>
          <w:rFonts w:cs="Times New Roman"/>
          <w:sz w:val="24"/>
          <w:szCs w:val="24"/>
        </w:rPr>
        <w:t>. Quy trình quản lý và điều phối chiến dịch marketing</w:t>
      </w:r>
    </w:p>
    <w:p w14:paraId="48C1351A" w14:textId="77777777" w:rsidR="008E490A" w:rsidRPr="008E490A" w:rsidRDefault="008E490A" w:rsidP="008E490A">
      <w:pPr>
        <w:rPr>
          <w:rFonts w:cs="Times New Roman"/>
          <w:sz w:val="24"/>
          <w:szCs w:val="24"/>
          <w:lang w:val="vi-VN"/>
        </w:rPr>
      </w:pPr>
      <w:r w:rsidRPr="008E490A">
        <w:rPr>
          <w:rFonts w:cs="Times New Roman"/>
          <w:sz w:val="24"/>
          <w:szCs w:val="24"/>
        </w:rPr>
        <w:t>Hình 1.</w:t>
      </w:r>
      <w:r w:rsidRPr="008E490A">
        <w:rPr>
          <w:rFonts w:cs="Times New Roman"/>
          <w:sz w:val="24"/>
          <w:szCs w:val="24"/>
          <w:lang w:val="vi-VN"/>
        </w:rPr>
        <w:t>5</w:t>
      </w:r>
      <w:r w:rsidRPr="008E490A">
        <w:rPr>
          <w:rFonts w:cs="Times New Roman"/>
          <w:sz w:val="24"/>
          <w:szCs w:val="24"/>
        </w:rPr>
        <w:t>. Quy trình đặt</w:t>
      </w:r>
      <w:r w:rsidRPr="008E490A">
        <w:rPr>
          <w:rFonts w:cs="Times New Roman"/>
          <w:sz w:val="24"/>
          <w:szCs w:val="24"/>
          <w:lang w:val="vi-VN"/>
        </w:rPr>
        <w:t xml:space="preserve"> hàng và giao hàng</w:t>
      </w:r>
    </w:p>
    <w:p w14:paraId="371F0C93" w14:textId="77777777" w:rsidR="008E490A" w:rsidRPr="008E490A" w:rsidRDefault="008E490A" w:rsidP="008E490A">
      <w:pPr>
        <w:rPr>
          <w:rFonts w:cs="Times New Roman"/>
          <w:sz w:val="24"/>
          <w:szCs w:val="24"/>
          <w:lang w:val="vi-VN"/>
        </w:rPr>
      </w:pPr>
      <w:r w:rsidRPr="008E490A">
        <w:rPr>
          <w:rFonts w:cs="Times New Roman"/>
          <w:sz w:val="24"/>
          <w:szCs w:val="24"/>
        </w:rPr>
        <w:t>Hình 1.</w:t>
      </w:r>
      <w:r w:rsidRPr="008E490A">
        <w:rPr>
          <w:rFonts w:cs="Times New Roman"/>
          <w:sz w:val="24"/>
          <w:szCs w:val="24"/>
          <w:lang w:val="vi-VN"/>
        </w:rPr>
        <w:t>6</w:t>
      </w:r>
      <w:r w:rsidRPr="008E490A">
        <w:rPr>
          <w:rFonts w:cs="Times New Roman"/>
          <w:sz w:val="24"/>
          <w:szCs w:val="24"/>
        </w:rPr>
        <w:t>. Quy trình người</w:t>
      </w:r>
      <w:r w:rsidRPr="008E490A">
        <w:rPr>
          <w:rFonts w:cs="Times New Roman"/>
          <w:sz w:val="24"/>
          <w:szCs w:val="24"/>
          <w:lang w:val="vi-VN"/>
        </w:rPr>
        <w:t xml:space="preserve"> bán đăng bán và xử lý đơn hàng</w:t>
      </w:r>
    </w:p>
    <w:p w14:paraId="3D322CFC" w14:textId="77777777" w:rsidR="008E490A" w:rsidRPr="008E490A" w:rsidRDefault="008E490A" w:rsidP="008E490A">
      <w:pPr>
        <w:rPr>
          <w:rFonts w:cs="Times New Roman"/>
          <w:sz w:val="24"/>
          <w:szCs w:val="24"/>
          <w:lang w:val="vi-VN"/>
        </w:rPr>
      </w:pPr>
      <w:r w:rsidRPr="008E490A">
        <w:rPr>
          <w:rFonts w:cs="Times New Roman"/>
          <w:sz w:val="24"/>
          <w:szCs w:val="24"/>
        </w:rPr>
        <w:t>Hình 1.</w:t>
      </w:r>
      <w:r w:rsidRPr="008E490A">
        <w:rPr>
          <w:rFonts w:cs="Times New Roman"/>
          <w:sz w:val="24"/>
          <w:szCs w:val="24"/>
          <w:lang w:val="vi-VN"/>
        </w:rPr>
        <w:t>7</w:t>
      </w:r>
      <w:r w:rsidRPr="008E490A">
        <w:rPr>
          <w:rFonts w:cs="Times New Roman"/>
          <w:sz w:val="24"/>
          <w:szCs w:val="24"/>
        </w:rPr>
        <w:t>. Quy trình thanh</w:t>
      </w:r>
      <w:r w:rsidRPr="008E490A">
        <w:rPr>
          <w:rFonts w:cs="Times New Roman"/>
          <w:sz w:val="24"/>
          <w:szCs w:val="24"/>
          <w:lang w:val="vi-VN"/>
        </w:rPr>
        <w:t xml:space="preserve"> toán và hoàn tiền</w:t>
      </w:r>
    </w:p>
    <w:p w14:paraId="48F48142" w14:textId="77777777" w:rsidR="008E490A" w:rsidRPr="008E490A" w:rsidRDefault="008E490A" w:rsidP="008E490A">
      <w:pPr>
        <w:rPr>
          <w:rFonts w:cs="Times New Roman"/>
          <w:sz w:val="24"/>
          <w:szCs w:val="24"/>
          <w:lang w:val="vi-VN"/>
        </w:rPr>
      </w:pPr>
      <w:r w:rsidRPr="008E490A">
        <w:rPr>
          <w:rFonts w:cs="Times New Roman"/>
          <w:sz w:val="24"/>
          <w:szCs w:val="24"/>
        </w:rPr>
        <w:t>Hình 1.</w:t>
      </w:r>
      <w:r w:rsidRPr="008E490A">
        <w:rPr>
          <w:rFonts w:cs="Times New Roman"/>
          <w:sz w:val="24"/>
          <w:szCs w:val="24"/>
          <w:lang w:val="vi-VN"/>
        </w:rPr>
        <w:t>8</w:t>
      </w:r>
      <w:r w:rsidRPr="008E490A">
        <w:rPr>
          <w:rFonts w:cs="Times New Roman"/>
          <w:sz w:val="24"/>
          <w:szCs w:val="24"/>
        </w:rPr>
        <w:t>. Quy trình quản</w:t>
      </w:r>
      <w:r w:rsidRPr="008E490A">
        <w:rPr>
          <w:rFonts w:cs="Times New Roman"/>
          <w:sz w:val="24"/>
          <w:szCs w:val="24"/>
          <w:lang w:val="vi-VN"/>
        </w:rPr>
        <w:t xml:space="preserve"> lý khiếu nại và giải quyết tranh chấp</w:t>
      </w:r>
    </w:p>
    <w:p w14:paraId="670FA647" w14:textId="77777777" w:rsidR="008E490A" w:rsidRPr="008E490A" w:rsidRDefault="008E490A" w:rsidP="008E490A">
      <w:pPr>
        <w:rPr>
          <w:rFonts w:cs="Times New Roman"/>
          <w:sz w:val="24"/>
          <w:szCs w:val="24"/>
          <w:lang w:val="vi-VN"/>
        </w:rPr>
      </w:pPr>
      <w:r w:rsidRPr="008E490A">
        <w:rPr>
          <w:rFonts w:cs="Times New Roman"/>
          <w:sz w:val="24"/>
          <w:szCs w:val="24"/>
        </w:rPr>
        <w:t>Hình 1.</w:t>
      </w:r>
      <w:r w:rsidRPr="008E490A">
        <w:rPr>
          <w:rFonts w:cs="Times New Roman"/>
          <w:sz w:val="24"/>
          <w:szCs w:val="24"/>
          <w:lang w:val="vi-VN"/>
        </w:rPr>
        <w:t>9</w:t>
      </w:r>
      <w:r w:rsidRPr="008E490A">
        <w:rPr>
          <w:rFonts w:cs="Times New Roman"/>
          <w:sz w:val="24"/>
          <w:szCs w:val="24"/>
        </w:rPr>
        <w:t>. Quy trình tuyển</w:t>
      </w:r>
      <w:r w:rsidRPr="008E490A">
        <w:rPr>
          <w:rFonts w:cs="Times New Roman"/>
          <w:sz w:val="24"/>
          <w:szCs w:val="24"/>
          <w:lang w:val="vi-VN"/>
        </w:rPr>
        <w:t xml:space="preserve"> dụng và tiếp nhận nhân viên mới</w:t>
      </w:r>
    </w:p>
    <w:p w14:paraId="5E6AE1CF" w14:textId="77777777" w:rsidR="008E490A" w:rsidRPr="008E490A" w:rsidRDefault="008E490A" w:rsidP="008E490A">
      <w:pPr>
        <w:rPr>
          <w:rFonts w:cs="Times New Roman"/>
          <w:sz w:val="24"/>
          <w:szCs w:val="24"/>
          <w:lang w:val="vi-VN"/>
        </w:rPr>
      </w:pPr>
      <w:r w:rsidRPr="008E490A">
        <w:rPr>
          <w:rFonts w:cs="Times New Roman"/>
          <w:sz w:val="24"/>
          <w:szCs w:val="24"/>
        </w:rPr>
        <w:t>Hình 1.</w:t>
      </w:r>
      <w:r w:rsidRPr="008E490A">
        <w:rPr>
          <w:rFonts w:cs="Times New Roman"/>
          <w:sz w:val="24"/>
          <w:szCs w:val="24"/>
          <w:lang w:val="vi-VN"/>
        </w:rPr>
        <w:t>10</w:t>
      </w:r>
      <w:r w:rsidRPr="008E490A">
        <w:rPr>
          <w:rFonts w:cs="Times New Roman"/>
          <w:sz w:val="24"/>
          <w:szCs w:val="24"/>
        </w:rPr>
        <w:t>. Quy trình đối</w:t>
      </w:r>
      <w:r w:rsidRPr="008E490A">
        <w:rPr>
          <w:rFonts w:cs="Times New Roman"/>
          <w:sz w:val="24"/>
          <w:szCs w:val="24"/>
          <w:lang w:val="vi-VN"/>
        </w:rPr>
        <w:t xml:space="preserve"> soát và thanh toán cho nhà cung cấp</w:t>
      </w:r>
    </w:p>
    <w:p w14:paraId="4565B13E" w14:textId="77777777" w:rsidR="008E490A" w:rsidRPr="008E490A" w:rsidRDefault="008E490A" w:rsidP="008E490A">
      <w:pPr>
        <w:rPr>
          <w:rFonts w:cs="Times New Roman"/>
          <w:sz w:val="24"/>
          <w:szCs w:val="24"/>
          <w:lang w:val="vi-VN"/>
        </w:rPr>
      </w:pPr>
      <w:r w:rsidRPr="008E490A">
        <w:rPr>
          <w:rFonts w:cs="Times New Roman"/>
          <w:sz w:val="24"/>
          <w:szCs w:val="24"/>
        </w:rPr>
        <w:t>Hình 1.</w:t>
      </w:r>
      <w:r w:rsidRPr="008E490A">
        <w:rPr>
          <w:rFonts w:cs="Times New Roman"/>
          <w:sz w:val="24"/>
          <w:szCs w:val="24"/>
          <w:lang w:val="vi-VN"/>
        </w:rPr>
        <w:t>11</w:t>
      </w:r>
      <w:r w:rsidRPr="008E490A">
        <w:rPr>
          <w:rFonts w:cs="Times New Roman"/>
          <w:sz w:val="24"/>
          <w:szCs w:val="24"/>
        </w:rPr>
        <w:t>. Quy trình hỗ</w:t>
      </w:r>
      <w:r w:rsidRPr="008E490A">
        <w:rPr>
          <w:rFonts w:cs="Times New Roman"/>
          <w:sz w:val="24"/>
          <w:szCs w:val="24"/>
          <w:lang w:val="vi-VN"/>
        </w:rPr>
        <w:t xml:space="preserve"> trợ và cấp quyền hệ thống nội bộ</w:t>
      </w:r>
    </w:p>
    <w:p w14:paraId="09FE6E69" w14:textId="3B84DCF7" w:rsidR="008E490A" w:rsidRPr="008E490A" w:rsidRDefault="008E490A">
      <w:pPr>
        <w:rPr>
          <w:rFonts w:cs="Times New Roman"/>
          <w:sz w:val="24"/>
          <w:szCs w:val="24"/>
          <w:lang w:val="vi-VN"/>
        </w:rPr>
      </w:pPr>
      <w:r w:rsidRPr="008E490A">
        <w:rPr>
          <w:rFonts w:cs="Times New Roman"/>
          <w:sz w:val="24"/>
          <w:szCs w:val="24"/>
        </w:rPr>
        <w:t>Hình 1.</w:t>
      </w:r>
      <w:r w:rsidRPr="008E490A">
        <w:rPr>
          <w:rFonts w:cs="Times New Roman"/>
          <w:sz w:val="24"/>
          <w:szCs w:val="24"/>
          <w:lang w:val="vi-VN"/>
        </w:rPr>
        <w:t>12</w:t>
      </w:r>
      <w:r w:rsidRPr="008E490A">
        <w:rPr>
          <w:rFonts w:cs="Times New Roman"/>
          <w:sz w:val="24"/>
          <w:szCs w:val="24"/>
        </w:rPr>
        <w:t>. Quy trình mua</w:t>
      </w:r>
      <w:r w:rsidRPr="008E490A">
        <w:rPr>
          <w:rFonts w:cs="Times New Roman"/>
          <w:sz w:val="24"/>
          <w:szCs w:val="24"/>
          <w:lang w:val="vi-VN"/>
        </w:rPr>
        <w:t xml:space="preserve"> sắm thiết bị và dịch vụ phục vụ hoạt động</w:t>
      </w:r>
    </w:p>
    <w:p w14:paraId="5577ECAB" w14:textId="77777777" w:rsidR="00285688" w:rsidRPr="008E490A" w:rsidRDefault="00000000">
      <w:pPr>
        <w:rPr>
          <w:rFonts w:cs="Times New Roman"/>
          <w:sz w:val="24"/>
          <w:szCs w:val="24"/>
        </w:rPr>
      </w:pPr>
      <w:r w:rsidRPr="008E490A">
        <w:rPr>
          <w:rFonts w:cs="Times New Roman"/>
          <w:sz w:val="24"/>
          <w:szCs w:val="24"/>
        </w:rPr>
        <w:t>Hình 2.1. BPMN Quy trình đặt hàng và giao hàng</w:t>
      </w:r>
    </w:p>
    <w:p w14:paraId="74BF4D7C" w14:textId="77777777" w:rsidR="00285688" w:rsidRPr="008E490A" w:rsidRDefault="00000000">
      <w:pPr>
        <w:rPr>
          <w:rFonts w:cs="Times New Roman"/>
          <w:sz w:val="24"/>
          <w:szCs w:val="24"/>
        </w:rPr>
      </w:pPr>
      <w:r w:rsidRPr="008E490A">
        <w:rPr>
          <w:rFonts w:cs="Times New Roman"/>
          <w:sz w:val="24"/>
          <w:szCs w:val="24"/>
        </w:rPr>
        <w:t>Hình 2.2. BPMN Quy trình người bán đăng bán và xử lý đơn hàng</w:t>
      </w:r>
    </w:p>
    <w:p w14:paraId="6A0C876E" w14:textId="77777777" w:rsidR="00285688" w:rsidRPr="003E62F6" w:rsidRDefault="00000000">
      <w:pPr>
        <w:rPr>
          <w:rFonts w:cs="Times New Roman"/>
          <w:sz w:val="24"/>
          <w:szCs w:val="24"/>
        </w:rPr>
      </w:pPr>
      <w:r w:rsidRPr="003E62F6">
        <w:rPr>
          <w:rFonts w:cs="Times New Roman"/>
          <w:sz w:val="24"/>
          <w:szCs w:val="24"/>
        </w:rPr>
        <w:t>Hình 2.3. BPMN Quy trình thanh toán và hoàn tiền</w:t>
      </w:r>
    </w:p>
    <w:p w14:paraId="7DB46AB0" w14:textId="77777777" w:rsidR="00285688" w:rsidRPr="003E62F6" w:rsidRDefault="00000000">
      <w:pPr>
        <w:rPr>
          <w:rFonts w:cs="Times New Roman"/>
          <w:sz w:val="24"/>
          <w:szCs w:val="24"/>
        </w:rPr>
      </w:pPr>
      <w:r w:rsidRPr="003E62F6">
        <w:rPr>
          <w:rFonts w:cs="Times New Roman"/>
          <w:sz w:val="24"/>
          <w:szCs w:val="24"/>
        </w:rPr>
        <w:t>Hình 2.4. BPMN Quản lý kiểm soát bảo mật và gian lận</w:t>
      </w:r>
    </w:p>
    <w:p w14:paraId="0D6DD914" w14:textId="77777777" w:rsidR="00285688" w:rsidRPr="003E62F6" w:rsidRDefault="00000000">
      <w:pPr>
        <w:rPr>
          <w:rFonts w:cs="Times New Roman"/>
          <w:sz w:val="24"/>
          <w:szCs w:val="24"/>
        </w:rPr>
      </w:pPr>
      <w:r w:rsidRPr="003E62F6">
        <w:rPr>
          <w:rFonts w:cs="Times New Roman"/>
          <w:sz w:val="24"/>
          <w:szCs w:val="24"/>
        </w:rPr>
        <w:t>Hình 2.5. BPMN Quản lý hiệu suất và chất lượng người bán</w:t>
      </w:r>
    </w:p>
    <w:p w14:paraId="4A2D808C" w14:textId="77777777" w:rsidR="00285688" w:rsidRDefault="00000000">
      <w:pPr>
        <w:rPr>
          <w:rFonts w:cs="Times New Roman"/>
          <w:sz w:val="24"/>
          <w:szCs w:val="24"/>
          <w:lang w:val="vi-VN"/>
        </w:rPr>
      </w:pPr>
      <w:r w:rsidRPr="003E62F6">
        <w:rPr>
          <w:rFonts w:cs="Times New Roman"/>
          <w:sz w:val="24"/>
          <w:szCs w:val="24"/>
        </w:rPr>
        <w:t>Hình 2.6. BPMN Quản lý và điều phối chiến dịch marketing</w:t>
      </w:r>
    </w:p>
    <w:p w14:paraId="1C9BD729" w14:textId="77777777" w:rsidR="00206EF3" w:rsidRDefault="00206EF3">
      <w:pPr>
        <w:rPr>
          <w:rFonts w:cs="Times New Roman"/>
          <w:sz w:val="24"/>
          <w:szCs w:val="24"/>
          <w:lang w:val="vi-VN"/>
        </w:rPr>
      </w:pPr>
      <w:r w:rsidRPr="003E62F6">
        <w:rPr>
          <w:rFonts w:cs="Times New Roman"/>
          <w:sz w:val="24"/>
          <w:szCs w:val="24"/>
        </w:rPr>
        <w:t>Hình 2.</w:t>
      </w:r>
      <w:r>
        <w:rPr>
          <w:rFonts w:cs="Times New Roman"/>
          <w:sz w:val="24"/>
          <w:szCs w:val="24"/>
          <w:lang w:val="vi-VN"/>
        </w:rPr>
        <w:t>7</w:t>
      </w:r>
      <w:r w:rsidRPr="003E62F6">
        <w:rPr>
          <w:rFonts w:cs="Times New Roman"/>
          <w:sz w:val="24"/>
          <w:szCs w:val="24"/>
        </w:rPr>
        <w:t xml:space="preserve">. BPMN Quản lý </w:t>
      </w:r>
      <w:r w:rsidRPr="008E490A">
        <w:rPr>
          <w:rFonts w:cs="Times New Roman"/>
          <w:sz w:val="24"/>
          <w:szCs w:val="24"/>
        </w:rPr>
        <w:t>quản</w:t>
      </w:r>
      <w:r w:rsidRPr="008E490A">
        <w:rPr>
          <w:rFonts w:cs="Times New Roman"/>
          <w:sz w:val="24"/>
          <w:szCs w:val="24"/>
          <w:lang w:val="vi-VN"/>
        </w:rPr>
        <w:t xml:space="preserve"> lý khiếu nại và giải quyết tranh chấp</w:t>
      </w:r>
      <w:r w:rsidRPr="003E62F6">
        <w:rPr>
          <w:rFonts w:cs="Times New Roman"/>
          <w:sz w:val="24"/>
          <w:szCs w:val="24"/>
        </w:rPr>
        <w:t xml:space="preserve"> </w:t>
      </w:r>
    </w:p>
    <w:p w14:paraId="4EA9621C" w14:textId="051548F0" w:rsidR="00285688" w:rsidRPr="003E62F6" w:rsidRDefault="00000000">
      <w:pPr>
        <w:rPr>
          <w:rFonts w:cs="Times New Roman"/>
          <w:sz w:val="24"/>
          <w:szCs w:val="24"/>
        </w:rPr>
      </w:pPr>
      <w:r w:rsidRPr="003E62F6">
        <w:rPr>
          <w:rFonts w:cs="Times New Roman"/>
          <w:sz w:val="24"/>
          <w:szCs w:val="24"/>
        </w:rPr>
        <w:t>Hình 2.</w:t>
      </w:r>
      <w:r w:rsidR="00206EF3">
        <w:rPr>
          <w:rFonts w:cs="Times New Roman"/>
          <w:sz w:val="24"/>
          <w:szCs w:val="24"/>
          <w:lang w:val="vi-VN"/>
        </w:rPr>
        <w:t>8</w:t>
      </w:r>
      <w:r w:rsidRPr="003E62F6">
        <w:rPr>
          <w:rFonts w:cs="Times New Roman"/>
          <w:sz w:val="24"/>
          <w:szCs w:val="24"/>
        </w:rPr>
        <w:t>. BPMN Tuyển dụng và tiếp nhận nhân viên mới</w:t>
      </w:r>
    </w:p>
    <w:p w14:paraId="5325B18D" w14:textId="1E2DAF64" w:rsidR="00285688" w:rsidRPr="003E62F6" w:rsidRDefault="00000000">
      <w:pPr>
        <w:rPr>
          <w:rFonts w:cs="Times New Roman"/>
          <w:sz w:val="24"/>
          <w:szCs w:val="24"/>
        </w:rPr>
      </w:pPr>
      <w:r w:rsidRPr="003E62F6">
        <w:rPr>
          <w:rFonts w:cs="Times New Roman"/>
          <w:sz w:val="24"/>
          <w:szCs w:val="24"/>
        </w:rPr>
        <w:t>Hình 2.</w:t>
      </w:r>
      <w:r w:rsidR="00206EF3">
        <w:rPr>
          <w:rFonts w:cs="Times New Roman"/>
          <w:sz w:val="24"/>
          <w:szCs w:val="24"/>
          <w:lang w:val="vi-VN"/>
        </w:rPr>
        <w:t>9</w:t>
      </w:r>
      <w:r w:rsidRPr="003E62F6">
        <w:rPr>
          <w:rFonts w:cs="Times New Roman"/>
          <w:sz w:val="24"/>
          <w:szCs w:val="24"/>
        </w:rPr>
        <w:t>. BPMN Hỗ trợ kỹ thuật và cấp quyền hệ thống nội bộ</w:t>
      </w:r>
    </w:p>
    <w:p w14:paraId="68193ED8" w14:textId="22A25A09" w:rsidR="00285688" w:rsidRPr="003E62F6" w:rsidRDefault="00000000">
      <w:pPr>
        <w:rPr>
          <w:rFonts w:cs="Times New Roman"/>
          <w:sz w:val="24"/>
          <w:szCs w:val="24"/>
        </w:rPr>
      </w:pPr>
      <w:r w:rsidRPr="003E62F6">
        <w:rPr>
          <w:rFonts w:cs="Times New Roman"/>
          <w:sz w:val="24"/>
          <w:szCs w:val="24"/>
        </w:rPr>
        <w:t>Hình 2.</w:t>
      </w:r>
      <w:r w:rsidR="00206EF3">
        <w:rPr>
          <w:rFonts w:cs="Times New Roman"/>
          <w:sz w:val="24"/>
          <w:szCs w:val="24"/>
          <w:lang w:val="vi-VN"/>
        </w:rPr>
        <w:t>10</w:t>
      </w:r>
      <w:r w:rsidRPr="003E62F6">
        <w:rPr>
          <w:rFonts w:cs="Times New Roman"/>
          <w:sz w:val="24"/>
          <w:szCs w:val="24"/>
        </w:rPr>
        <w:t>. BPMN Mua sắm thiết bị và dịch vụ phục vụ hoạt động</w:t>
      </w:r>
    </w:p>
    <w:p w14:paraId="2B8CCF65" w14:textId="3C746ED7" w:rsidR="00285688" w:rsidRPr="003E62F6" w:rsidRDefault="00000000">
      <w:pPr>
        <w:rPr>
          <w:rFonts w:cs="Times New Roman"/>
          <w:sz w:val="24"/>
          <w:szCs w:val="24"/>
        </w:rPr>
      </w:pPr>
      <w:r w:rsidRPr="003E62F6">
        <w:rPr>
          <w:rFonts w:cs="Times New Roman"/>
          <w:sz w:val="24"/>
          <w:szCs w:val="24"/>
        </w:rPr>
        <w:t>Hình 2.1</w:t>
      </w:r>
      <w:r w:rsidR="00206EF3">
        <w:rPr>
          <w:rFonts w:cs="Times New Roman"/>
          <w:sz w:val="24"/>
          <w:szCs w:val="24"/>
          <w:lang w:val="vi-VN"/>
        </w:rPr>
        <w:t>1</w:t>
      </w:r>
      <w:r w:rsidRPr="003E62F6">
        <w:rPr>
          <w:rFonts w:cs="Times New Roman"/>
          <w:sz w:val="24"/>
          <w:szCs w:val="24"/>
        </w:rPr>
        <w:t>. BPMN Đối soát và thanh toán cho nhà cung cấp</w:t>
      </w:r>
    </w:p>
    <w:p w14:paraId="53FD10E2" w14:textId="77777777" w:rsidR="00285688" w:rsidRPr="003E62F6" w:rsidRDefault="00000000">
      <w:pPr>
        <w:rPr>
          <w:rFonts w:cs="Times New Roman"/>
          <w:sz w:val="24"/>
          <w:szCs w:val="24"/>
        </w:rPr>
      </w:pPr>
      <w:r w:rsidRPr="003E62F6">
        <w:rPr>
          <w:rFonts w:cs="Times New Roman"/>
          <w:sz w:val="24"/>
          <w:szCs w:val="24"/>
        </w:rPr>
        <w:br w:type="page"/>
      </w:r>
    </w:p>
    <w:p w14:paraId="2E7D9AF9" w14:textId="77777777" w:rsidR="00285688" w:rsidRPr="003E62F6" w:rsidRDefault="00000000">
      <w:pPr>
        <w:spacing w:after="200"/>
        <w:jc w:val="center"/>
        <w:rPr>
          <w:rFonts w:cs="Times New Roman"/>
          <w:sz w:val="24"/>
          <w:szCs w:val="24"/>
        </w:rPr>
      </w:pPr>
      <w:r w:rsidRPr="003E62F6">
        <w:rPr>
          <w:rFonts w:cs="Times New Roman"/>
          <w:b/>
          <w:color w:val="000000"/>
          <w:sz w:val="24"/>
          <w:szCs w:val="24"/>
        </w:rPr>
        <w:lastRenderedPageBreak/>
        <w:t>DANH MỤC BẢNG</w:t>
      </w:r>
    </w:p>
    <w:p w14:paraId="23AF1960" w14:textId="77777777" w:rsidR="00285688" w:rsidRPr="003E62F6" w:rsidRDefault="00000000">
      <w:pPr>
        <w:rPr>
          <w:rFonts w:cs="Times New Roman"/>
          <w:sz w:val="24"/>
          <w:szCs w:val="24"/>
        </w:rPr>
      </w:pPr>
      <w:r w:rsidRPr="003E62F6">
        <w:rPr>
          <w:rFonts w:cs="Times New Roman"/>
          <w:sz w:val="24"/>
          <w:szCs w:val="24"/>
        </w:rPr>
        <w:t>Bảng 0.1. Phân công nhiệm vụ và đánh giá</w:t>
      </w:r>
    </w:p>
    <w:p w14:paraId="0F6D4654" w14:textId="77777777" w:rsidR="00285688" w:rsidRPr="003E62F6" w:rsidRDefault="00000000">
      <w:pPr>
        <w:rPr>
          <w:rFonts w:cs="Times New Roman"/>
          <w:sz w:val="24"/>
          <w:szCs w:val="24"/>
        </w:rPr>
      </w:pPr>
      <w:r w:rsidRPr="003E62F6">
        <w:rPr>
          <w:rFonts w:cs="Times New Roman"/>
          <w:sz w:val="24"/>
          <w:szCs w:val="24"/>
        </w:rPr>
        <w:t>Bảng 0.2. Phân công chi tiết theo từng thành viên</w:t>
      </w:r>
    </w:p>
    <w:p w14:paraId="6E2FBECF" w14:textId="77777777" w:rsidR="00285688" w:rsidRPr="003E62F6" w:rsidRDefault="00000000">
      <w:pPr>
        <w:rPr>
          <w:rFonts w:cs="Times New Roman"/>
          <w:sz w:val="24"/>
          <w:szCs w:val="24"/>
        </w:rPr>
      </w:pPr>
      <w:r w:rsidRPr="003E62F6">
        <w:rPr>
          <w:rFonts w:cs="Times New Roman"/>
          <w:sz w:val="24"/>
          <w:szCs w:val="24"/>
        </w:rPr>
        <w:t>Bảng 1.1. Danh mục quy trình quản lý</w:t>
      </w:r>
    </w:p>
    <w:p w14:paraId="38B7F12D" w14:textId="77777777" w:rsidR="00285688" w:rsidRPr="003E62F6" w:rsidRDefault="00000000">
      <w:pPr>
        <w:rPr>
          <w:rFonts w:cs="Times New Roman"/>
          <w:sz w:val="24"/>
          <w:szCs w:val="24"/>
        </w:rPr>
      </w:pPr>
      <w:r w:rsidRPr="003E62F6">
        <w:rPr>
          <w:rFonts w:cs="Times New Roman"/>
          <w:sz w:val="24"/>
          <w:szCs w:val="24"/>
        </w:rPr>
        <w:t>Bảng 1.2. Danh mục quy trình cốt lõi</w:t>
      </w:r>
    </w:p>
    <w:p w14:paraId="03AC2D6F" w14:textId="77777777" w:rsidR="00285688" w:rsidRPr="003E62F6" w:rsidRDefault="00000000">
      <w:pPr>
        <w:rPr>
          <w:rFonts w:cs="Times New Roman"/>
          <w:sz w:val="24"/>
          <w:szCs w:val="24"/>
        </w:rPr>
      </w:pPr>
      <w:r w:rsidRPr="003E62F6">
        <w:rPr>
          <w:rFonts w:cs="Times New Roman"/>
          <w:sz w:val="24"/>
          <w:szCs w:val="24"/>
        </w:rPr>
        <w:t>Bảng 1.3. Danh mục quy trình hỗ trợ</w:t>
      </w:r>
    </w:p>
    <w:p w14:paraId="7F57A5E1" w14:textId="77777777" w:rsidR="00285688" w:rsidRPr="003E62F6" w:rsidRDefault="00000000">
      <w:pPr>
        <w:rPr>
          <w:rFonts w:cs="Times New Roman"/>
          <w:sz w:val="24"/>
          <w:szCs w:val="24"/>
        </w:rPr>
      </w:pPr>
      <w:r w:rsidRPr="003E62F6">
        <w:rPr>
          <w:rFonts w:cs="Times New Roman"/>
          <w:sz w:val="24"/>
          <w:szCs w:val="24"/>
        </w:rPr>
        <w:t>Bảng 2.1-2.10. Hồ sơ mô hình hóa từng quy trình</w:t>
      </w:r>
    </w:p>
    <w:p w14:paraId="6083AF88" w14:textId="77777777" w:rsidR="00285688" w:rsidRPr="003E62F6" w:rsidRDefault="00000000">
      <w:pPr>
        <w:rPr>
          <w:rFonts w:cs="Times New Roman"/>
          <w:sz w:val="24"/>
          <w:szCs w:val="24"/>
        </w:rPr>
      </w:pPr>
      <w:r w:rsidRPr="003E62F6">
        <w:rPr>
          <w:rFonts w:cs="Times New Roman"/>
          <w:sz w:val="24"/>
          <w:szCs w:val="24"/>
        </w:rPr>
        <w:t>Bảng 2.11. Thống kê cấu trúc BPMN</w:t>
      </w:r>
    </w:p>
    <w:p w14:paraId="36F1EBEB" w14:textId="77777777" w:rsidR="00285688" w:rsidRPr="003E62F6" w:rsidRDefault="00000000">
      <w:pPr>
        <w:rPr>
          <w:rFonts w:cs="Times New Roman"/>
          <w:sz w:val="24"/>
          <w:szCs w:val="24"/>
        </w:rPr>
      </w:pPr>
      <w:r w:rsidRPr="003E62F6">
        <w:rPr>
          <w:rFonts w:cs="Times New Roman"/>
          <w:sz w:val="24"/>
          <w:szCs w:val="24"/>
        </w:rPr>
        <w:br w:type="page"/>
      </w:r>
    </w:p>
    <w:p w14:paraId="79F46558" w14:textId="77777777" w:rsidR="00285688" w:rsidRDefault="00000000" w:rsidP="00140311">
      <w:pPr>
        <w:spacing w:after="200"/>
        <w:jc w:val="center"/>
        <w:rPr>
          <w:rFonts w:cs="Times New Roman"/>
          <w:b/>
          <w:color w:val="000000"/>
          <w:sz w:val="24"/>
          <w:szCs w:val="24"/>
          <w:lang w:val="vi-VN"/>
        </w:rPr>
      </w:pPr>
      <w:r w:rsidRPr="003E62F6">
        <w:rPr>
          <w:rFonts w:cs="Times New Roman"/>
          <w:b/>
          <w:color w:val="000000"/>
          <w:sz w:val="24"/>
          <w:szCs w:val="24"/>
        </w:rPr>
        <w:lastRenderedPageBreak/>
        <w:t>BẢNG PHÂN CÔNG NHIỆM VỤ VÀ ĐÁNH GIÁ</w:t>
      </w:r>
    </w:p>
    <w:p w14:paraId="29DC1D7E" w14:textId="4297E2FC" w:rsidR="00140311" w:rsidRPr="00140311" w:rsidRDefault="00140311" w:rsidP="00140311">
      <w:pPr>
        <w:pStyle w:val="Caption"/>
        <w:jc w:val="left"/>
        <w:rPr>
          <w:rFonts w:cs="Times New Roman"/>
          <w:sz w:val="24"/>
          <w:szCs w:val="24"/>
          <w:lang w:val="vi-VN"/>
        </w:rPr>
      </w:pPr>
      <w:r w:rsidRPr="003E62F6">
        <w:rPr>
          <w:rFonts w:cs="Times New Roman"/>
          <w:sz w:val="24"/>
          <w:szCs w:val="24"/>
        </w:rPr>
        <w:t>Bảng 1. Phân công nhiệm vụ và đánh giá</w:t>
      </w:r>
    </w:p>
    <w:tbl>
      <w:tblPr>
        <w:tblW w:w="10774"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706"/>
        <w:gridCol w:w="1247"/>
        <w:gridCol w:w="1570"/>
        <w:gridCol w:w="3249"/>
        <w:gridCol w:w="2002"/>
      </w:tblGrid>
      <w:tr w:rsidR="00285688" w:rsidRPr="003E62F6" w14:paraId="53CBDE7E" w14:textId="77777777" w:rsidTr="00D12EEF">
        <w:trPr>
          <w:tblHeader/>
          <w:jc w:val="center"/>
        </w:trPr>
        <w:tc>
          <w:tcPr>
            <w:tcW w:w="2706" w:type="dxa"/>
            <w:shd w:val="clear" w:color="auto" w:fill="244A9B"/>
            <w:tcMar>
              <w:top w:w="90" w:type="dxa"/>
              <w:left w:w="90" w:type="dxa"/>
              <w:bottom w:w="90" w:type="dxa"/>
              <w:right w:w="90" w:type="dxa"/>
            </w:tcMar>
            <w:vAlign w:val="center"/>
          </w:tcPr>
          <w:p w14:paraId="2FE0CC0B"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Họ và tên</w:t>
            </w:r>
          </w:p>
        </w:tc>
        <w:tc>
          <w:tcPr>
            <w:tcW w:w="1247" w:type="dxa"/>
            <w:shd w:val="clear" w:color="auto" w:fill="244A9B"/>
            <w:tcMar>
              <w:top w:w="90" w:type="dxa"/>
              <w:left w:w="90" w:type="dxa"/>
              <w:bottom w:w="90" w:type="dxa"/>
              <w:right w:w="90" w:type="dxa"/>
            </w:tcMar>
            <w:vAlign w:val="center"/>
          </w:tcPr>
          <w:p w14:paraId="5E008B33"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MSSV</w:t>
            </w:r>
          </w:p>
        </w:tc>
        <w:tc>
          <w:tcPr>
            <w:tcW w:w="1570" w:type="dxa"/>
            <w:shd w:val="clear" w:color="auto" w:fill="244A9B"/>
            <w:tcMar>
              <w:top w:w="90" w:type="dxa"/>
              <w:left w:w="90" w:type="dxa"/>
              <w:bottom w:w="90" w:type="dxa"/>
              <w:right w:w="90" w:type="dxa"/>
            </w:tcMar>
            <w:vAlign w:val="center"/>
          </w:tcPr>
          <w:p w14:paraId="55E90F20"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w:t>
            </w:r>
          </w:p>
        </w:tc>
        <w:tc>
          <w:tcPr>
            <w:tcW w:w="3249" w:type="dxa"/>
            <w:shd w:val="clear" w:color="auto" w:fill="244A9B"/>
            <w:tcMar>
              <w:top w:w="90" w:type="dxa"/>
              <w:left w:w="90" w:type="dxa"/>
              <w:bottom w:w="90" w:type="dxa"/>
              <w:right w:w="90" w:type="dxa"/>
            </w:tcMar>
            <w:vAlign w:val="center"/>
          </w:tcPr>
          <w:p w14:paraId="68F6122B"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Công việc</w:t>
            </w:r>
          </w:p>
        </w:tc>
        <w:tc>
          <w:tcPr>
            <w:tcW w:w="2002" w:type="dxa"/>
            <w:shd w:val="clear" w:color="auto" w:fill="244A9B"/>
            <w:tcMar>
              <w:top w:w="90" w:type="dxa"/>
              <w:left w:w="90" w:type="dxa"/>
              <w:bottom w:w="90" w:type="dxa"/>
              <w:right w:w="90" w:type="dxa"/>
            </w:tcMar>
            <w:vAlign w:val="center"/>
          </w:tcPr>
          <w:p w14:paraId="4323E9C4"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Đánh giá</w:t>
            </w:r>
          </w:p>
        </w:tc>
      </w:tr>
      <w:tr w:rsidR="003E62F6" w:rsidRPr="003E62F6" w14:paraId="01582840" w14:textId="77777777" w:rsidTr="00D12EEF">
        <w:trPr>
          <w:jc w:val="center"/>
        </w:trPr>
        <w:tc>
          <w:tcPr>
            <w:tcW w:w="2706" w:type="dxa"/>
            <w:tcMar>
              <w:top w:w="90" w:type="dxa"/>
              <w:left w:w="90" w:type="dxa"/>
              <w:bottom w:w="90" w:type="dxa"/>
              <w:right w:w="90" w:type="dxa"/>
            </w:tcMar>
            <w:vAlign w:val="center"/>
          </w:tcPr>
          <w:p w14:paraId="4F235CE4" w14:textId="2039A89A" w:rsidR="003E62F6" w:rsidRPr="003E62F6" w:rsidRDefault="003E62F6" w:rsidP="003E62F6">
            <w:pPr>
              <w:spacing w:after="0" w:line="240" w:lineRule="auto"/>
              <w:rPr>
                <w:rFonts w:cs="Times New Roman"/>
                <w:sz w:val="24"/>
                <w:szCs w:val="24"/>
              </w:rPr>
            </w:pPr>
            <w:r w:rsidRPr="003E62F6">
              <w:rPr>
                <w:rFonts w:cs="Times New Roman"/>
                <w:sz w:val="24"/>
                <w:szCs w:val="24"/>
              </w:rPr>
              <w:t>Trần</w:t>
            </w:r>
            <w:r w:rsidRPr="003E62F6">
              <w:rPr>
                <w:rFonts w:cs="Times New Roman"/>
                <w:sz w:val="24"/>
                <w:szCs w:val="24"/>
                <w:lang w:val="vi-VN"/>
              </w:rPr>
              <w:t xml:space="preserve"> Đình Huy </w:t>
            </w:r>
          </w:p>
        </w:tc>
        <w:tc>
          <w:tcPr>
            <w:tcW w:w="1247" w:type="dxa"/>
            <w:tcMar>
              <w:top w:w="90" w:type="dxa"/>
              <w:left w:w="90" w:type="dxa"/>
              <w:bottom w:w="90" w:type="dxa"/>
              <w:right w:w="90" w:type="dxa"/>
            </w:tcMar>
            <w:vAlign w:val="center"/>
          </w:tcPr>
          <w:p w14:paraId="1AAF7DDB" w14:textId="7CB3F6BF" w:rsidR="003E62F6" w:rsidRPr="003E62F6" w:rsidRDefault="003E62F6" w:rsidP="003E62F6">
            <w:pPr>
              <w:spacing w:after="0" w:line="240" w:lineRule="auto"/>
              <w:rPr>
                <w:rFonts w:cs="Times New Roman"/>
                <w:sz w:val="24"/>
                <w:szCs w:val="24"/>
              </w:rPr>
            </w:pPr>
            <w:r w:rsidRPr="003E62F6">
              <w:rPr>
                <w:rFonts w:cs="Times New Roman"/>
                <w:sz w:val="24"/>
                <w:szCs w:val="24"/>
                <w:lang w:val="vi-VN"/>
              </w:rPr>
              <w:t>24730103</w:t>
            </w:r>
          </w:p>
        </w:tc>
        <w:tc>
          <w:tcPr>
            <w:tcW w:w="1570" w:type="dxa"/>
            <w:tcMar>
              <w:top w:w="90" w:type="dxa"/>
              <w:left w:w="90" w:type="dxa"/>
              <w:bottom w:w="90" w:type="dxa"/>
              <w:right w:w="90" w:type="dxa"/>
            </w:tcMar>
            <w:vAlign w:val="center"/>
          </w:tcPr>
          <w:p w14:paraId="597C0B08" w14:textId="77777777" w:rsidR="003E62F6" w:rsidRPr="003E62F6" w:rsidRDefault="003E62F6" w:rsidP="003E62F6">
            <w:pPr>
              <w:spacing w:after="0" w:line="240" w:lineRule="auto"/>
              <w:rPr>
                <w:rFonts w:cs="Times New Roman"/>
                <w:sz w:val="24"/>
                <w:szCs w:val="24"/>
              </w:rPr>
            </w:pPr>
            <w:r w:rsidRPr="003E62F6">
              <w:rPr>
                <w:rFonts w:cs="Times New Roman"/>
                <w:sz w:val="24"/>
                <w:szCs w:val="24"/>
              </w:rPr>
              <w:t>Nhóm trưởng</w:t>
            </w:r>
          </w:p>
        </w:tc>
        <w:tc>
          <w:tcPr>
            <w:tcW w:w="3249" w:type="dxa"/>
            <w:tcMar>
              <w:top w:w="90" w:type="dxa"/>
              <w:left w:w="90" w:type="dxa"/>
              <w:bottom w:w="90" w:type="dxa"/>
              <w:right w:w="90" w:type="dxa"/>
            </w:tcMar>
            <w:vAlign w:val="center"/>
          </w:tcPr>
          <w:p w14:paraId="06C00EE5" w14:textId="5F7C7A95" w:rsidR="003E62F6" w:rsidRPr="003E62F6" w:rsidRDefault="003E62F6" w:rsidP="003E62F6">
            <w:pPr>
              <w:spacing w:after="0" w:line="240" w:lineRule="auto"/>
              <w:rPr>
                <w:rFonts w:cs="Times New Roman"/>
                <w:sz w:val="24"/>
                <w:szCs w:val="24"/>
              </w:rPr>
            </w:pPr>
            <w:r w:rsidRPr="003E62F6">
              <w:rPr>
                <w:rFonts w:cs="Times New Roman"/>
                <w:sz w:val="24"/>
                <w:szCs w:val="24"/>
              </w:rPr>
              <w:t>Kiến trúc quy trình</w:t>
            </w:r>
            <w:r w:rsidRPr="003E62F6">
              <w:rPr>
                <w:rFonts w:cs="Times New Roman"/>
                <w:sz w:val="24"/>
                <w:szCs w:val="24"/>
                <w:lang w:val="vi-VN"/>
              </w:rPr>
              <w:t>,</w:t>
            </w:r>
            <w:r w:rsidRPr="003E62F6">
              <w:rPr>
                <w:rFonts w:cs="Times New Roman"/>
                <w:sz w:val="24"/>
                <w:szCs w:val="24"/>
              </w:rPr>
              <w:t xml:space="preserve"> tổng hợp và kiểm tra báo cáo</w:t>
            </w:r>
          </w:p>
        </w:tc>
        <w:tc>
          <w:tcPr>
            <w:tcW w:w="2002" w:type="dxa"/>
            <w:tcMar>
              <w:top w:w="90" w:type="dxa"/>
              <w:left w:w="90" w:type="dxa"/>
              <w:bottom w:w="90" w:type="dxa"/>
              <w:right w:w="90" w:type="dxa"/>
            </w:tcMar>
            <w:vAlign w:val="center"/>
          </w:tcPr>
          <w:p w14:paraId="11082AA1" w14:textId="77777777" w:rsidR="003E62F6" w:rsidRPr="003E62F6" w:rsidRDefault="003E62F6" w:rsidP="003E62F6">
            <w:pPr>
              <w:spacing w:after="0" w:line="240" w:lineRule="auto"/>
              <w:rPr>
                <w:rFonts w:cs="Times New Roman"/>
                <w:sz w:val="24"/>
                <w:szCs w:val="24"/>
              </w:rPr>
            </w:pPr>
            <w:r w:rsidRPr="003E62F6">
              <w:rPr>
                <w:rFonts w:cs="Times New Roman"/>
                <w:sz w:val="24"/>
                <w:szCs w:val="24"/>
              </w:rPr>
              <w:t>Hoàn thành</w:t>
            </w:r>
          </w:p>
        </w:tc>
      </w:tr>
      <w:tr w:rsidR="003E62F6" w:rsidRPr="003E62F6" w14:paraId="6F7EF0B2" w14:textId="77777777" w:rsidTr="00D12EEF">
        <w:trPr>
          <w:jc w:val="center"/>
        </w:trPr>
        <w:tc>
          <w:tcPr>
            <w:tcW w:w="2706" w:type="dxa"/>
            <w:shd w:val="clear" w:color="auto" w:fill="F1F5FB"/>
            <w:tcMar>
              <w:top w:w="90" w:type="dxa"/>
              <w:left w:w="90" w:type="dxa"/>
              <w:bottom w:w="90" w:type="dxa"/>
              <w:right w:w="90" w:type="dxa"/>
            </w:tcMar>
            <w:vAlign w:val="center"/>
          </w:tcPr>
          <w:p w14:paraId="2E0CD6D9" w14:textId="78CBC452" w:rsidR="003E62F6" w:rsidRPr="003E62F6" w:rsidRDefault="003E62F6" w:rsidP="003E62F6">
            <w:pPr>
              <w:spacing w:after="0" w:line="240" w:lineRule="auto"/>
              <w:rPr>
                <w:rFonts w:cs="Times New Roman"/>
                <w:sz w:val="24"/>
                <w:szCs w:val="24"/>
              </w:rPr>
            </w:pPr>
            <w:r w:rsidRPr="003E62F6">
              <w:rPr>
                <w:rFonts w:cs="Times New Roman"/>
                <w:sz w:val="24"/>
                <w:szCs w:val="24"/>
              </w:rPr>
              <w:t>Lê</w:t>
            </w:r>
            <w:r w:rsidRPr="003E62F6">
              <w:rPr>
                <w:rFonts w:cs="Times New Roman"/>
                <w:sz w:val="24"/>
                <w:szCs w:val="24"/>
                <w:lang w:val="vi-VN"/>
              </w:rPr>
              <w:t xml:space="preserve"> Thanh Trúc Vi</w:t>
            </w:r>
          </w:p>
        </w:tc>
        <w:tc>
          <w:tcPr>
            <w:tcW w:w="1247" w:type="dxa"/>
            <w:shd w:val="clear" w:color="auto" w:fill="F1F5FB"/>
            <w:tcMar>
              <w:top w:w="90" w:type="dxa"/>
              <w:left w:w="90" w:type="dxa"/>
              <w:bottom w:w="90" w:type="dxa"/>
              <w:right w:w="90" w:type="dxa"/>
            </w:tcMar>
            <w:vAlign w:val="center"/>
          </w:tcPr>
          <w:p w14:paraId="3D9B1422" w14:textId="36F4F5F0" w:rsidR="003E62F6" w:rsidRPr="003E62F6" w:rsidRDefault="003E62F6" w:rsidP="003E62F6">
            <w:pPr>
              <w:spacing w:after="0" w:line="240" w:lineRule="auto"/>
              <w:rPr>
                <w:rFonts w:cs="Times New Roman"/>
                <w:sz w:val="24"/>
                <w:szCs w:val="24"/>
              </w:rPr>
            </w:pPr>
            <w:r w:rsidRPr="003E62F6">
              <w:rPr>
                <w:rFonts w:cs="Times New Roman"/>
                <w:sz w:val="24"/>
                <w:szCs w:val="24"/>
                <w:lang w:val="vi-VN"/>
              </w:rPr>
              <w:t>24730150</w:t>
            </w:r>
          </w:p>
        </w:tc>
        <w:tc>
          <w:tcPr>
            <w:tcW w:w="1570" w:type="dxa"/>
            <w:shd w:val="clear" w:color="auto" w:fill="F1F5FB"/>
            <w:tcMar>
              <w:top w:w="90" w:type="dxa"/>
              <w:left w:w="90" w:type="dxa"/>
              <w:bottom w:w="90" w:type="dxa"/>
              <w:right w:w="90" w:type="dxa"/>
            </w:tcMar>
            <w:vAlign w:val="center"/>
          </w:tcPr>
          <w:p w14:paraId="01601E68" w14:textId="77777777" w:rsidR="003E62F6" w:rsidRPr="003E62F6" w:rsidRDefault="003E62F6" w:rsidP="003E62F6">
            <w:pPr>
              <w:spacing w:after="0" w:line="240" w:lineRule="auto"/>
              <w:rPr>
                <w:rFonts w:cs="Times New Roman"/>
                <w:sz w:val="24"/>
                <w:szCs w:val="24"/>
              </w:rPr>
            </w:pPr>
            <w:r w:rsidRPr="003E62F6">
              <w:rPr>
                <w:rFonts w:cs="Times New Roman"/>
                <w:sz w:val="24"/>
                <w:szCs w:val="24"/>
              </w:rPr>
              <w:t>Thành viên</w:t>
            </w:r>
          </w:p>
        </w:tc>
        <w:tc>
          <w:tcPr>
            <w:tcW w:w="3249" w:type="dxa"/>
            <w:shd w:val="clear" w:color="auto" w:fill="F1F5FB"/>
            <w:tcMar>
              <w:top w:w="90" w:type="dxa"/>
              <w:left w:w="90" w:type="dxa"/>
              <w:bottom w:w="90" w:type="dxa"/>
              <w:right w:w="90" w:type="dxa"/>
            </w:tcMar>
            <w:vAlign w:val="center"/>
          </w:tcPr>
          <w:p w14:paraId="5F7B207F" w14:textId="77777777" w:rsidR="003E62F6" w:rsidRPr="003E62F6" w:rsidRDefault="003E62F6" w:rsidP="003E62F6">
            <w:pPr>
              <w:spacing w:after="0" w:line="240" w:lineRule="auto"/>
              <w:rPr>
                <w:rFonts w:cs="Times New Roman"/>
                <w:sz w:val="24"/>
                <w:szCs w:val="24"/>
              </w:rPr>
            </w:pPr>
            <w:r w:rsidRPr="003E62F6">
              <w:rPr>
                <w:rFonts w:cs="Times New Roman"/>
                <w:sz w:val="24"/>
                <w:szCs w:val="24"/>
              </w:rPr>
              <w:t>Mô hình hóa nhóm quy trình cốt lõi</w:t>
            </w:r>
          </w:p>
        </w:tc>
        <w:tc>
          <w:tcPr>
            <w:tcW w:w="2002" w:type="dxa"/>
            <w:shd w:val="clear" w:color="auto" w:fill="F1F5FB"/>
            <w:tcMar>
              <w:top w:w="90" w:type="dxa"/>
              <w:left w:w="90" w:type="dxa"/>
              <w:bottom w:w="90" w:type="dxa"/>
              <w:right w:w="90" w:type="dxa"/>
            </w:tcMar>
            <w:vAlign w:val="center"/>
          </w:tcPr>
          <w:p w14:paraId="119A8221" w14:textId="77777777" w:rsidR="003E62F6" w:rsidRPr="003E62F6" w:rsidRDefault="003E62F6" w:rsidP="003E62F6">
            <w:pPr>
              <w:spacing w:after="0" w:line="240" w:lineRule="auto"/>
              <w:rPr>
                <w:rFonts w:cs="Times New Roman"/>
                <w:sz w:val="24"/>
                <w:szCs w:val="24"/>
              </w:rPr>
            </w:pPr>
            <w:r w:rsidRPr="003E62F6">
              <w:rPr>
                <w:rFonts w:cs="Times New Roman"/>
                <w:sz w:val="24"/>
                <w:szCs w:val="24"/>
              </w:rPr>
              <w:t>Hoàn thành</w:t>
            </w:r>
          </w:p>
        </w:tc>
      </w:tr>
      <w:tr w:rsidR="003E62F6" w:rsidRPr="003E62F6" w14:paraId="298B7EAC" w14:textId="77777777" w:rsidTr="00D12EEF">
        <w:trPr>
          <w:jc w:val="center"/>
        </w:trPr>
        <w:tc>
          <w:tcPr>
            <w:tcW w:w="2706" w:type="dxa"/>
            <w:tcMar>
              <w:top w:w="90" w:type="dxa"/>
              <w:left w:w="90" w:type="dxa"/>
              <w:bottom w:w="90" w:type="dxa"/>
              <w:right w:w="90" w:type="dxa"/>
            </w:tcMar>
            <w:vAlign w:val="center"/>
          </w:tcPr>
          <w:p w14:paraId="73E4CC28" w14:textId="05B48054" w:rsidR="003E62F6" w:rsidRPr="003E62F6" w:rsidRDefault="003E62F6" w:rsidP="003E62F6">
            <w:pPr>
              <w:spacing w:after="0" w:line="240" w:lineRule="auto"/>
              <w:rPr>
                <w:rFonts w:cs="Times New Roman"/>
                <w:sz w:val="24"/>
                <w:szCs w:val="24"/>
              </w:rPr>
            </w:pPr>
            <w:r w:rsidRPr="003E62F6">
              <w:rPr>
                <w:rFonts w:cs="Times New Roman"/>
                <w:sz w:val="24"/>
                <w:szCs w:val="24"/>
              </w:rPr>
              <w:t>Vũ</w:t>
            </w:r>
            <w:r w:rsidRPr="003E62F6">
              <w:rPr>
                <w:rFonts w:cs="Times New Roman"/>
                <w:sz w:val="24"/>
                <w:szCs w:val="24"/>
                <w:lang w:val="vi-VN"/>
              </w:rPr>
              <w:t xml:space="preserve"> Hoàng Thiên Ân</w:t>
            </w:r>
          </w:p>
        </w:tc>
        <w:tc>
          <w:tcPr>
            <w:tcW w:w="1247" w:type="dxa"/>
            <w:tcMar>
              <w:top w:w="90" w:type="dxa"/>
              <w:left w:w="90" w:type="dxa"/>
              <w:bottom w:w="90" w:type="dxa"/>
              <w:right w:w="90" w:type="dxa"/>
            </w:tcMar>
            <w:vAlign w:val="center"/>
          </w:tcPr>
          <w:p w14:paraId="2B78FF29" w14:textId="73F4C9F9" w:rsidR="003E62F6" w:rsidRPr="003E62F6" w:rsidRDefault="003E62F6" w:rsidP="003E62F6">
            <w:pPr>
              <w:spacing w:after="0" w:line="240" w:lineRule="auto"/>
              <w:rPr>
                <w:rFonts w:cs="Times New Roman"/>
                <w:sz w:val="24"/>
                <w:szCs w:val="24"/>
              </w:rPr>
            </w:pPr>
            <w:r w:rsidRPr="003E62F6">
              <w:rPr>
                <w:rFonts w:cs="Times New Roman"/>
                <w:sz w:val="24"/>
                <w:szCs w:val="24"/>
                <w:lang w:val="vi-VN"/>
              </w:rPr>
              <w:t>24730155</w:t>
            </w:r>
          </w:p>
        </w:tc>
        <w:tc>
          <w:tcPr>
            <w:tcW w:w="1570" w:type="dxa"/>
            <w:tcMar>
              <w:top w:w="90" w:type="dxa"/>
              <w:left w:w="90" w:type="dxa"/>
              <w:bottom w:w="90" w:type="dxa"/>
              <w:right w:w="90" w:type="dxa"/>
            </w:tcMar>
            <w:vAlign w:val="center"/>
          </w:tcPr>
          <w:p w14:paraId="5BE19FA2" w14:textId="77777777" w:rsidR="003E62F6" w:rsidRPr="003E62F6" w:rsidRDefault="003E62F6" w:rsidP="003E62F6">
            <w:pPr>
              <w:spacing w:after="0" w:line="240" w:lineRule="auto"/>
              <w:rPr>
                <w:rFonts w:cs="Times New Roman"/>
                <w:sz w:val="24"/>
                <w:szCs w:val="24"/>
              </w:rPr>
            </w:pPr>
            <w:r w:rsidRPr="003E62F6">
              <w:rPr>
                <w:rFonts w:cs="Times New Roman"/>
                <w:sz w:val="24"/>
                <w:szCs w:val="24"/>
              </w:rPr>
              <w:t>Thành viên</w:t>
            </w:r>
          </w:p>
        </w:tc>
        <w:tc>
          <w:tcPr>
            <w:tcW w:w="3249" w:type="dxa"/>
            <w:tcMar>
              <w:top w:w="90" w:type="dxa"/>
              <w:left w:w="90" w:type="dxa"/>
              <w:bottom w:w="90" w:type="dxa"/>
              <w:right w:w="90" w:type="dxa"/>
            </w:tcMar>
            <w:vAlign w:val="center"/>
          </w:tcPr>
          <w:p w14:paraId="79B5FE96" w14:textId="77777777" w:rsidR="003E62F6" w:rsidRPr="003E62F6" w:rsidRDefault="003E62F6" w:rsidP="003E62F6">
            <w:pPr>
              <w:spacing w:after="0" w:line="240" w:lineRule="auto"/>
              <w:rPr>
                <w:rFonts w:cs="Times New Roman"/>
                <w:sz w:val="24"/>
                <w:szCs w:val="24"/>
              </w:rPr>
            </w:pPr>
            <w:r w:rsidRPr="003E62F6">
              <w:rPr>
                <w:rFonts w:cs="Times New Roman"/>
                <w:sz w:val="24"/>
                <w:szCs w:val="24"/>
              </w:rPr>
              <w:t>Mô hình hóa nhóm quản lý và hỗ trợ</w:t>
            </w:r>
          </w:p>
        </w:tc>
        <w:tc>
          <w:tcPr>
            <w:tcW w:w="2002" w:type="dxa"/>
            <w:tcMar>
              <w:top w:w="90" w:type="dxa"/>
              <w:left w:w="90" w:type="dxa"/>
              <w:bottom w:w="90" w:type="dxa"/>
              <w:right w:w="90" w:type="dxa"/>
            </w:tcMar>
            <w:vAlign w:val="center"/>
          </w:tcPr>
          <w:p w14:paraId="55F4C08B" w14:textId="77777777" w:rsidR="003E62F6" w:rsidRPr="003E62F6" w:rsidRDefault="003E62F6" w:rsidP="003E62F6">
            <w:pPr>
              <w:spacing w:after="0" w:line="240" w:lineRule="auto"/>
              <w:rPr>
                <w:rFonts w:cs="Times New Roman"/>
                <w:sz w:val="24"/>
                <w:szCs w:val="24"/>
              </w:rPr>
            </w:pPr>
            <w:r w:rsidRPr="003E62F6">
              <w:rPr>
                <w:rFonts w:cs="Times New Roman"/>
                <w:sz w:val="24"/>
                <w:szCs w:val="24"/>
              </w:rPr>
              <w:t>Hoàn thành</w:t>
            </w:r>
          </w:p>
        </w:tc>
      </w:tr>
      <w:tr w:rsidR="003E62F6" w:rsidRPr="003E62F6" w14:paraId="2E705051" w14:textId="77777777" w:rsidTr="00D12EEF">
        <w:trPr>
          <w:jc w:val="center"/>
        </w:trPr>
        <w:tc>
          <w:tcPr>
            <w:tcW w:w="2706" w:type="dxa"/>
            <w:shd w:val="clear" w:color="auto" w:fill="F1F5FB"/>
            <w:tcMar>
              <w:top w:w="90" w:type="dxa"/>
              <w:left w:w="90" w:type="dxa"/>
              <w:bottom w:w="90" w:type="dxa"/>
              <w:right w:w="90" w:type="dxa"/>
            </w:tcMar>
            <w:vAlign w:val="center"/>
          </w:tcPr>
          <w:p w14:paraId="67874EB8" w14:textId="2E76CB0F" w:rsidR="003E62F6" w:rsidRPr="003E62F6" w:rsidRDefault="003E62F6" w:rsidP="003E62F6">
            <w:pPr>
              <w:spacing w:after="0" w:line="240" w:lineRule="auto"/>
              <w:rPr>
                <w:rFonts w:cs="Times New Roman"/>
                <w:sz w:val="24"/>
                <w:szCs w:val="24"/>
              </w:rPr>
            </w:pPr>
            <w:r w:rsidRPr="003E62F6">
              <w:rPr>
                <w:rFonts w:cs="Times New Roman"/>
                <w:sz w:val="24"/>
                <w:szCs w:val="24"/>
              </w:rPr>
              <w:t>Dương</w:t>
            </w:r>
            <w:r w:rsidRPr="003E62F6">
              <w:rPr>
                <w:rFonts w:cs="Times New Roman"/>
                <w:sz w:val="24"/>
                <w:szCs w:val="24"/>
                <w:lang w:val="vi-VN"/>
              </w:rPr>
              <w:t xml:space="preserve"> Phương Anh</w:t>
            </w:r>
          </w:p>
        </w:tc>
        <w:tc>
          <w:tcPr>
            <w:tcW w:w="1247" w:type="dxa"/>
            <w:shd w:val="clear" w:color="auto" w:fill="F1F5FB"/>
            <w:tcMar>
              <w:top w:w="90" w:type="dxa"/>
              <w:left w:w="90" w:type="dxa"/>
              <w:bottom w:w="90" w:type="dxa"/>
              <w:right w:w="90" w:type="dxa"/>
            </w:tcMar>
            <w:vAlign w:val="center"/>
          </w:tcPr>
          <w:p w14:paraId="4CE3D890" w14:textId="4D217216" w:rsidR="003E62F6" w:rsidRPr="003E62F6" w:rsidRDefault="003E62F6" w:rsidP="003E62F6">
            <w:pPr>
              <w:spacing w:after="0" w:line="240" w:lineRule="auto"/>
              <w:rPr>
                <w:rFonts w:cs="Times New Roman"/>
                <w:sz w:val="24"/>
                <w:szCs w:val="24"/>
              </w:rPr>
            </w:pPr>
            <w:r w:rsidRPr="003E62F6">
              <w:rPr>
                <w:rFonts w:cs="Times New Roman"/>
                <w:sz w:val="24"/>
                <w:szCs w:val="24"/>
                <w:lang w:val="vi-VN"/>
              </w:rPr>
              <w:t>24730156</w:t>
            </w:r>
          </w:p>
        </w:tc>
        <w:tc>
          <w:tcPr>
            <w:tcW w:w="1570" w:type="dxa"/>
            <w:shd w:val="clear" w:color="auto" w:fill="F1F5FB"/>
            <w:tcMar>
              <w:top w:w="90" w:type="dxa"/>
              <w:left w:w="90" w:type="dxa"/>
              <w:bottom w:w="90" w:type="dxa"/>
              <w:right w:w="90" w:type="dxa"/>
            </w:tcMar>
            <w:vAlign w:val="center"/>
          </w:tcPr>
          <w:p w14:paraId="5BF7DF7B" w14:textId="77777777" w:rsidR="003E62F6" w:rsidRPr="003E62F6" w:rsidRDefault="003E62F6" w:rsidP="003E62F6">
            <w:pPr>
              <w:spacing w:after="0" w:line="240" w:lineRule="auto"/>
              <w:rPr>
                <w:rFonts w:cs="Times New Roman"/>
                <w:sz w:val="24"/>
                <w:szCs w:val="24"/>
              </w:rPr>
            </w:pPr>
            <w:r w:rsidRPr="003E62F6">
              <w:rPr>
                <w:rFonts w:cs="Times New Roman"/>
                <w:sz w:val="24"/>
                <w:szCs w:val="24"/>
              </w:rPr>
              <w:t>Thành viên</w:t>
            </w:r>
          </w:p>
        </w:tc>
        <w:tc>
          <w:tcPr>
            <w:tcW w:w="3249" w:type="dxa"/>
            <w:shd w:val="clear" w:color="auto" w:fill="F1F5FB"/>
            <w:tcMar>
              <w:top w:w="90" w:type="dxa"/>
              <w:left w:w="90" w:type="dxa"/>
              <w:bottom w:w="90" w:type="dxa"/>
              <w:right w:w="90" w:type="dxa"/>
            </w:tcMar>
            <w:vAlign w:val="center"/>
          </w:tcPr>
          <w:p w14:paraId="4F456359" w14:textId="77777777" w:rsidR="003E62F6" w:rsidRPr="003E62F6" w:rsidRDefault="003E62F6" w:rsidP="003E62F6">
            <w:pPr>
              <w:spacing w:after="0" w:line="240" w:lineRule="auto"/>
              <w:rPr>
                <w:rFonts w:cs="Times New Roman"/>
                <w:sz w:val="24"/>
                <w:szCs w:val="24"/>
              </w:rPr>
            </w:pPr>
            <w:r w:rsidRPr="003E62F6">
              <w:rPr>
                <w:rFonts w:cs="Times New Roman"/>
                <w:sz w:val="24"/>
                <w:szCs w:val="24"/>
              </w:rPr>
              <w:t>Kiểm tra mô hình BPMN, mục lục, hình thức và tài liệu tham khảo</w:t>
            </w:r>
          </w:p>
        </w:tc>
        <w:tc>
          <w:tcPr>
            <w:tcW w:w="2002" w:type="dxa"/>
            <w:shd w:val="clear" w:color="auto" w:fill="F1F5FB"/>
            <w:tcMar>
              <w:top w:w="90" w:type="dxa"/>
              <w:left w:w="90" w:type="dxa"/>
              <w:bottom w:w="90" w:type="dxa"/>
              <w:right w:w="90" w:type="dxa"/>
            </w:tcMar>
            <w:vAlign w:val="center"/>
          </w:tcPr>
          <w:p w14:paraId="34013C3A" w14:textId="77777777" w:rsidR="003E62F6" w:rsidRPr="003E62F6" w:rsidRDefault="003E62F6" w:rsidP="003E62F6">
            <w:pPr>
              <w:spacing w:after="0" w:line="240" w:lineRule="auto"/>
              <w:rPr>
                <w:rFonts w:cs="Times New Roman"/>
                <w:sz w:val="24"/>
                <w:szCs w:val="24"/>
              </w:rPr>
            </w:pPr>
            <w:r w:rsidRPr="003E62F6">
              <w:rPr>
                <w:rFonts w:cs="Times New Roman"/>
                <w:sz w:val="24"/>
                <w:szCs w:val="24"/>
              </w:rPr>
              <w:t>Hoàn thành</w:t>
            </w:r>
          </w:p>
        </w:tc>
      </w:tr>
    </w:tbl>
    <w:p w14:paraId="38D56870" w14:textId="77777777" w:rsidR="00285688" w:rsidRDefault="00000000" w:rsidP="00140311">
      <w:pPr>
        <w:pStyle w:val="Heading2"/>
        <w:jc w:val="center"/>
        <w:rPr>
          <w:rFonts w:ascii="Times New Roman" w:hAnsi="Times New Roman" w:cs="Times New Roman"/>
          <w:sz w:val="24"/>
          <w:szCs w:val="24"/>
          <w:lang w:val="vi-VN"/>
        </w:rPr>
      </w:pPr>
      <w:r w:rsidRPr="003E62F6">
        <w:rPr>
          <w:rFonts w:ascii="Times New Roman" w:hAnsi="Times New Roman" w:cs="Times New Roman"/>
          <w:sz w:val="24"/>
          <w:szCs w:val="24"/>
        </w:rPr>
        <w:t>PHÂN CÔNG CHI TIẾT THEO TỪNG THÀNH VIÊN</w:t>
      </w:r>
    </w:p>
    <w:p w14:paraId="2AB98446" w14:textId="05C80698" w:rsidR="00140311" w:rsidRPr="00140311" w:rsidRDefault="00140311" w:rsidP="00140311">
      <w:pPr>
        <w:pStyle w:val="Caption"/>
        <w:jc w:val="left"/>
        <w:rPr>
          <w:rFonts w:cs="Times New Roman"/>
          <w:sz w:val="24"/>
          <w:szCs w:val="24"/>
          <w:lang w:val="vi-VN"/>
        </w:rPr>
      </w:pPr>
      <w:r w:rsidRPr="003E62F6">
        <w:rPr>
          <w:rFonts w:cs="Times New Roman"/>
          <w:sz w:val="24"/>
          <w:szCs w:val="24"/>
        </w:rPr>
        <w:t>Bảng 2. Phân công chi tiết theo từng thành viên</w:t>
      </w:r>
    </w:p>
    <w:tbl>
      <w:tblPr>
        <w:tblW w:w="11166"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979"/>
        <w:gridCol w:w="1701"/>
        <w:gridCol w:w="3969"/>
        <w:gridCol w:w="2126"/>
        <w:gridCol w:w="1391"/>
      </w:tblGrid>
      <w:tr w:rsidR="00285688" w:rsidRPr="003E62F6" w14:paraId="7D645706" w14:textId="77777777" w:rsidTr="00140311">
        <w:trPr>
          <w:trHeight w:val="743"/>
          <w:tblHeader/>
          <w:jc w:val="center"/>
        </w:trPr>
        <w:tc>
          <w:tcPr>
            <w:tcW w:w="1979" w:type="dxa"/>
            <w:shd w:val="clear" w:color="auto" w:fill="244A9B"/>
            <w:tcMar>
              <w:top w:w="90" w:type="dxa"/>
              <w:left w:w="90" w:type="dxa"/>
              <w:bottom w:w="90" w:type="dxa"/>
              <w:right w:w="90" w:type="dxa"/>
            </w:tcMar>
            <w:vAlign w:val="center"/>
          </w:tcPr>
          <w:p w14:paraId="6E14644E"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Thành viên</w:t>
            </w:r>
          </w:p>
        </w:tc>
        <w:tc>
          <w:tcPr>
            <w:tcW w:w="1701" w:type="dxa"/>
            <w:shd w:val="clear" w:color="auto" w:fill="244A9B"/>
            <w:tcMar>
              <w:top w:w="90" w:type="dxa"/>
              <w:left w:w="90" w:type="dxa"/>
              <w:bottom w:w="90" w:type="dxa"/>
              <w:right w:w="90" w:type="dxa"/>
            </w:tcMar>
            <w:vAlign w:val="center"/>
          </w:tcPr>
          <w:p w14:paraId="1F58F974"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Nội dung phụ trách</w:t>
            </w:r>
          </w:p>
        </w:tc>
        <w:tc>
          <w:tcPr>
            <w:tcW w:w="3969" w:type="dxa"/>
            <w:shd w:val="clear" w:color="auto" w:fill="244A9B"/>
            <w:tcMar>
              <w:top w:w="90" w:type="dxa"/>
              <w:left w:w="90" w:type="dxa"/>
              <w:bottom w:w="90" w:type="dxa"/>
              <w:right w:w="90" w:type="dxa"/>
            </w:tcMar>
            <w:vAlign w:val="center"/>
          </w:tcPr>
          <w:p w14:paraId="33668705"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Công việc cụ thể</w:t>
            </w:r>
          </w:p>
        </w:tc>
        <w:tc>
          <w:tcPr>
            <w:tcW w:w="2126" w:type="dxa"/>
            <w:shd w:val="clear" w:color="auto" w:fill="244A9B"/>
            <w:tcMar>
              <w:top w:w="90" w:type="dxa"/>
              <w:left w:w="90" w:type="dxa"/>
              <w:bottom w:w="90" w:type="dxa"/>
              <w:right w:w="90" w:type="dxa"/>
            </w:tcMar>
            <w:vAlign w:val="center"/>
          </w:tcPr>
          <w:p w14:paraId="7F56A746"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Sản phẩm bàn giao</w:t>
            </w:r>
          </w:p>
        </w:tc>
        <w:tc>
          <w:tcPr>
            <w:tcW w:w="1391" w:type="dxa"/>
            <w:shd w:val="clear" w:color="auto" w:fill="244A9B"/>
            <w:tcMar>
              <w:top w:w="90" w:type="dxa"/>
              <w:left w:w="90" w:type="dxa"/>
              <w:bottom w:w="90" w:type="dxa"/>
              <w:right w:w="90" w:type="dxa"/>
            </w:tcMar>
            <w:vAlign w:val="center"/>
          </w:tcPr>
          <w:p w14:paraId="3A5C2E2D"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Đóng góp</w:t>
            </w:r>
          </w:p>
        </w:tc>
      </w:tr>
      <w:tr w:rsidR="003E62F6" w:rsidRPr="003E62F6" w14:paraId="613310F0" w14:textId="77777777" w:rsidTr="00140311">
        <w:trPr>
          <w:trHeight w:val="1365"/>
          <w:jc w:val="center"/>
        </w:trPr>
        <w:tc>
          <w:tcPr>
            <w:tcW w:w="1979" w:type="dxa"/>
            <w:tcMar>
              <w:top w:w="90" w:type="dxa"/>
              <w:left w:w="90" w:type="dxa"/>
              <w:bottom w:w="90" w:type="dxa"/>
              <w:right w:w="90" w:type="dxa"/>
            </w:tcMar>
            <w:vAlign w:val="center"/>
          </w:tcPr>
          <w:p w14:paraId="0D6B89DA" w14:textId="1D47A28B" w:rsidR="003E62F6" w:rsidRPr="003E62F6" w:rsidRDefault="003E62F6" w:rsidP="001E7177">
            <w:pPr>
              <w:spacing w:after="0" w:line="240" w:lineRule="auto"/>
              <w:jc w:val="center"/>
              <w:rPr>
                <w:rFonts w:cs="Times New Roman"/>
                <w:sz w:val="24"/>
                <w:szCs w:val="24"/>
              </w:rPr>
            </w:pPr>
            <w:r>
              <w:t>Trần</w:t>
            </w:r>
            <w:r>
              <w:rPr>
                <w:lang w:val="vi-VN"/>
              </w:rPr>
              <w:t xml:space="preserve"> Đình Huy</w:t>
            </w:r>
          </w:p>
        </w:tc>
        <w:tc>
          <w:tcPr>
            <w:tcW w:w="1701" w:type="dxa"/>
            <w:tcMar>
              <w:top w:w="90" w:type="dxa"/>
              <w:left w:w="90" w:type="dxa"/>
              <w:bottom w:w="90" w:type="dxa"/>
              <w:right w:w="90" w:type="dxa"/>
            </w:tcMar>
            <w:vAlign w:val="center"/>
          </w:tcPr>
          <w:p w14:paraId="71942FA8" w14:textId="77777777" w:rsidR="003E62F6" w:rsidRPr="003E62F6" w:rsidRDefault="003E62F6" w:rsidP="001E7177">
            <w:pPr>
              <w:spacing w:after="0" w:line="240" w:lineRule="auto"/>
              <w:jc w:val="left"/>
              <w:rPr>
                <w:rFonts w:cs="Times New Roman"/>
                <w:sz w:val="24"/>
                <w:szCs w:val="24"/>
              </w:rPr>
            </w:pPr>
            <w:r w:rsidRPr="003E62F6">
              <w:rPr>
                <w:rFonts w:cs="Times New Roman"/>
                <w:sz w:val="24"/>
                <w:szCs w:val="24"/>
              </w:rPr>
              <w:t>Điều phối và Chương 1</w:t>
            </w:r>
          </w:p>
        </w:tc>
        <w:tc>
          <w:tcPr>
            <w:tcW w:w="3969" w:type="dxa"/>
            <w:tcMar>
              <w:top w:w="90" w:type="dxa"/>
              <w:left w:w="90" w:type="dxa"/>
              <w:bottom w:w="90" w:type="dxa"/>
              <w:right w:w="90" w:type="dxa"/>
            </w:tcMar>
            <w:vAlign w:val="center"/>
          </w:tcPr>
          <w:p w14:paraId="5CF53A76" w14:textId="0B803551" w:rsidR="003E62F6" w:rsidRPr="003E62F6" w:rsidRDefault="003E62F6" w:rsidP="001E7177">
            <w:pPr>
              <w:spacing w:after="0" w:line="240" w:lineRule="auto"/>
              <w:jc w:val="left"/>
              <w:rPr>
                <w:rFonts w:cs="Times New Roman"/>
                <w:sz w:val="24"/>
                <w:szCs w:val="24"/>
              </w:rPr>
            </w:pPr>
            <w:r w:rsidRPr="003E62F6">
              <w:rPr>
                <w:rFonts w:cs="Times New Roman"/>
                <w:sz w:val="24"/>
                <w:szCs w:val="24"/>
              </w:rPr>
              <w:t>Lập kế hoạch</w:t>
            </w:r>
            <w:r w:rsidR="00CC7B13">
              <w:rPr>
                <w:rFonts w:cs="Times New Roman"/>
                <w:sz w:val="24"/>
                <w:szCs w:val="24"/>
                <w:lang w:val="vi-VN"/>
              </w:rPr>
              <w:t>,</w:t>
            </w:r>
            <w:r w:rsidRPr="003E62F6">
              <w:rPr>
                <w:rFonts w:cs="Times New Roman"/>
                <w:sz w:val="24"/>
                <w:szCs w:val="24"/>
              </w:rPr>
              <w:t xml:space="preserve"> phân loại quy trình</w:t>
            </w:r>
            <w:r w:rsidR="00CC7B13">
              <w:rPr>
                <w:rFonts w:cs="Times New Roman"/>
                <w:sz w:val="24"/>
                <w:szCs w:val="24"/>
                <w:lang w:val="vi-VN"/>
              </w:rPr>
              <w:t>,</w:t>
            </w:r>
            <w:r w:rsidRPr="003E62F6">
              <w:rPr>
                <w:rFonts w:cs="Times New Roman"/>
                <w:sz w:val="24"/>
                <w:szCs w:val="24"/>
              </w:rPr>
              <w:t xml:space="preserve"> xây dựng kiến trúc và chuỗi quy trình Shopee</w:t>
            </w:r>
            <w:r w:rsidR="00CC7B13">
              <w:rPr>
                <w:rFonts w:cs="Times New Roman"/>
                <w:sz w:val="24"/>
                <w:szCs w:val="24"/>
                <w:lang w:val="vi-VN"/>
              </w:rPr>
              <w:t>,</w:t>
            </w:r>
            <w:r w:rsidRPr="003E62F6">
              <w:rPr>
                <w:rFonts w:cs="Times New Roman"/>
                <w:sz w:val="24"/>
                <w:szCs w:val="24"/>
              </w:rPr>
              <w:t xml:space="preserve"> kiểm tra tính thống nhất toàn báo cáo.</w:t>
            </w:r>
          </w:p>
        </w:tc>
        <w:tc>
          <w:tcPr>
            <w:tcW w:w="2126" w:type="dxa"/>
            <w:tcMar>
              <w:top w:w="90" w:type="dxa"/>
              <w:left w:w="90" w:type="dxa"/>
              <w:bottom w:w="90" w:type="dxa"/>
              <w:right w:w="90" w:type="dxa"/>
            </w:tcMar>
            <w:vAlign w:val="center"/>
          </w:tcPr>
          <w:p w14:paraId="46D0B994" w14:textId="6A42BD79" w:rsidR="003E62F6" w:rsidRPr="001E7177" w:rsidRDefault="001E7177" w:rsidP="001E7177">
            <w:pPr>
              <w:spacing w:after="0" w:line="240" w:lineRule="auto"/>
              <w:jc w:val="left"/>
              <w:rPr>
                <w:rFonts w:cs="Times New Roman"/>
                <w:sz w:val="24"/>
                <w:szCs w:val="24"/>
                <w:lang w:val="vi-VN"/>
              </w:rPr>
            </w:pPr>
            <w:r w:rsidRPr="003E62F6">
              <w:rPr>
                <w:rFonts w:cs="Times New Roman"/>
                <w:sz w:val="24"/>
                <w:szCs w:val="24"/>
              </w:rPr>
              <w:t>Kế hoạch</w:t>
            </w:r>
            <w:r>
              <w:rPr>
                <w:rFonts w:cs="Times New Roman"/>
                <w:sz w:val="24"/>
                <w:szCs w:val="24"/>
                <w:lang w:val="vi-VN"/>
              </w:rPr>
              <w:t xml:space="preserve"> </w:t>
            </w:r>
            <w:r w:rsidRPr="003E62F6">
              <w:rPr>
                <w:rFonts w:cs="Times New Roman"/>
                <w:sz w:val="24"/>
                <w:szCs w:val="24"/>
              </w:rPr>
              <w:t>nhóm</w:t>
            </w:r>
            <w:r>
              <w:rPr>
                <w:rFonts w:cs="Times New Roman"/>
                <w:sz w:val="24"/>
                <w:szCs w:val="24"/>
                <w:lang w:val="vi-VN"/>
              </w:rPr>
              <w:t>,</w:t>
            </w:r>
            <w:r w:rsidRPr="003E62F6">
              <w:rPr>
                <w:rFonts w:cs="Times New Roman"/>
                <w:sz w:val="24"/>
                <w:szCs w:val="24"/>
              </w:rPr>
              <w:t xml:space="preserve"> Chương 1 sơ đồ kiến trúc</w:t>
            </w:r>
            <w:r>
              <w:rPr>
                <w:rFonts w:cs="Times New Roman"/>
                <w:sz w:val="24"/>
                <w:szCs w:val="24"/>
                <w:lang w:val="vi-VN"/>
              </w:rPr>
              <w:t>,</w:t>
            </w:r>
            <w:r w:rsidRPr="003E62F6">
              <w:rPr>
                <w:rFonts w:cs="Times New Roman"/>
                <w:sz w:val="24"/>
                <w:szCs w:val="24"/>
              </w:rPr>
              <w:t xml:space="preserve"> bản báo cáo tổng hợp.</w:t>
            </w:r>
          </w:p>
        </w:tc>
        <w:tc>
          <w:tcPr>
            <w:tcW w:w="1391" w:type="dxa"/>
            <w:tcMar>
              <w:top w:w="90" w:type="dxa"/>
              <w:left w:w="90" w:type="dxa"/>
              <w:bottom w:w="90" w:type="dxa"/>
              <w:right w:w="90" w:type="dxa"/>
            </w:tcMar>
            <w:vAlign w:val="center"/>
          </w:tcPr>
          <w:p w14:paraId="506C2E25" w14:textId="77777777" w:rsidR="003E62F6" w:rsidRPr="003E62F6" w:rsidRDefault="003E62F6" w:rsidP="001E7177">
            <w:pPr>
              <w:spacing w:after="0" w:line="240" w:lineRule="auto"/>
              <w:jc w:val="left"/>
              <w:rPr>
                <w:rFonts w:cs="Times New Roman"/>
                <w:sz w:val="24"/>
                <w:szCs w:val="24"/>
              </w:rPr>
            </w:pPr>
            <w:r w:rsidRPr="003E62F6">
              <w:rPr>
                <w:rFonts w:cs="Times New Roman"/>
                <w:sz w:val="24"/>
                <w:szCs w:val="24"/>
              </w:rPr>
              <w:t>25%</w:t>
            </w:r>
          </w:p>
        </w:tc>
      </w:tr>
      <w:tr w:rsidR="003E62F6" w:rsidRPr="003E62F6" w14:paraId="667FED2A" w14:textId="77777777" w:rsidTr="00140311">
        <w:trPr>
          <w:trHeight w:val="1258"/>
          <w:jc w:val="center"/>
        </w:trPr>
        <w:tc>
          <w:tcPr>
            <w:tcW w:w="1979" w:type="dxa"/>
            <w:shd w:val="clear" w:color="auto" w:fill="F1F5FB"/>
            <w:tcMar>
              <w:top w:w="90" w:type="dxa"/>
              <w:left w:w="90" w:type="dxa"/>
              <w:bottom w:w="90" w:type="dxa"/>
              <w:right w:w="90" w:type="dxa"/>
            </w:tcMar>
            <w:vAlign w:val="center"/>
          </w:tcPr>
          <w:p w14:paraId="7F1DBCAC" w14:textId="2911570A" w:rsidR="003E62F6" w:rsidRPr="003E62F6" w:rsidRDefault="003E62F6" w:rsidP="001E7177">
            <w:pPr>
              <w:spacing w:after="0" w:line="240" w:lineRule="auto"/>
              <w:jc w:val="center"/>
              <w:rPr>
                <w:rFonts w:cs="Times New Roman"/>
                <w:sz w:val="24"/>
                <w:szCs w:val="24"/>
              </w:rPr>
            </w:pPr>
            <w:r>
              <w:t>Lê</w:t>
            </w:r>
            <w:r>
              <w:rPr>
                <w:lang w:val="vi-VN"/>
              </w:rPr>
              <w:t xml:space="preserve"> Thanh Trúc Vi</w:t>
            </w:r>
          </w:p>
        </w:tc>
        <w:tc>
          <w:tcPr>
            <w:tcW w:w="1701" w:type="dxa"/>
            <w:shd w:val="clear" w:color="auto" w:fill="F1F5FB"/>
            <w:tcMar>
              <w:top w:w="90" w:type="dxa"/>
              <w:left w:w="90" w:type="dxa"/>
              <w:bottom w:w="90" w:type="dxa"/>
              <w:right w:w="90" w:type="dxa"/>
            </w:tcMar>
            <w:vAlign w:val="center"/>
          </w:tcPr>
          <w:p w14:paraId="32DC0B7F" w14:textId="2F969647" w:rsidR="003E62F6" w:rsidRPr="003E62F6" w:rsidRDefault="003E62F6" w:rsidP="001E7177">
            <w:pPr>
              <w:spacing w:after="0" w:line="240" w:lineRule="auto"/>
              <w:jc w:val="left"/>
              <w:rPr>
                <w:rFonts w:cs="Times New Roman"/>
                <w:sz w:val="24"/>
                <w:szCs w:val="24"/>
              </w:rPr>
            </w:pPr>
            <w:r w:rsidRPr="003E62F6">
              <w:rPr>
                <w:rFonts w:cs="Times New Roman"/>
                <w:sz w:val="24"/>
                <w:szCs w:val="24"/>
              </w:rPr>
              <w:t>Quy trình cốt lõi</w:t>
            </w:r>
            <w:r>
              <w:rPr>
                <w:rFonts w:cs="Times New Roman"/>
                <w:sz w:val="24"/>
                <w:szCs w:val="24"/>
                <w:lang w:val="vi-VN"/>
              </w:rPr>
              <w:t xml:space="preserve">- </w:t>
            </w:r>
            <w:r w:rsidRPr="003E62F6">
              <w:rPr>
                <w:rFonts w:cs="Times New Roman"/>
                <w:sz w:val="24"/>
                <w:szCs w:val="24"/>
              </w:rPr>
              <w:t>Chương 2</w:t>
            </w:r>
          </w:p>
        </w:tc>
        <w:tc>
          <w:tcPr>
            <w:tcW w:w="3969" w:type="dxa"/>
            <w:shd w:val="clear" w:color="auto" w:fill="F1F5FB"/>
            <w:tcMar>
              <w:top w:w="90" w:type="dxa"/>
              <w:left w:w="90" w:type="dxa"/>
              <w:bottom w:w="90" w:type="dxa"/>
              <w:right w:w="90" w:type="dxa"/>
            </w:tcMar>
            <w:vAlign w:val="center"/>
          </w:tcPr>
          <w:p w14:paraId="3EB1C81A" w14:textId="7E8CA1F7" w:rsidR="003E62F6" w:rsidRPr="003E62F6" w:rsidRDefault="003E62F6" w:rsidP="001E7177">
            <w:pPr>
              <w:spacing w:after="0" w:line="240" w:lineRule="auto"/>
              <w:jc w:val="left"/>
              <w:rPr>
                <w:rFonts w:cs="Times New Roman"/>
                <w:sz w:val="24"/>
                <w:szCs w:val="24"/>
              </w:rPr>
            </w:pPr>
            <w:r w:rsidRPr="003E62F6">
              <w:rPr>
                <w:rFonts w:cs="Times New Roman"/>
                <w:sz w:val="24"/>
                <w:szCs w:val="24"/>
              </w:rPr>
              <w:t>Khám phá và mô hình hóa quy trình đặt hàn</w:t>
            </w:r>
            <w:r w:rsidR="00CC7B13">
              <w:rPr>
                <w:rFonts w:cs="Times New Roman"/>
                <w:sz w:val="24"/>
                <w:szCs w:val="24"/>
              </w:rPr>
              <w:t>g</w:t>
            </w:r>
            <w:r w:rsidR="00CC7B13">
              <w:rPr>
                <w:rFonts w:cs="Times New Roman"/>
                <w:sz w:val="24"/>
                <w:szCs w:val="24"/>
                <w:lang w:val="vi-VN"/>
              </w:rPr>
              <w:t xml:space="preserve"> - </w:t>
            </w:r>
            <w:r w:rsidRPr="003E62F6">
              <w:rPr>
                <w:rFonts w:cs="Times New Roman"/>
                <w:sz w:val="24"/>
                <w:szCs w:val="24"/>
              </w:rPr>
              <w:t>giao hàng, người bán xử lý đơn, thanh toá</w:t>
            </w:r>
            <w:r w:rsidR="00CC7B13">
              <w:rPr>
                <w:rFonts w:cs="Times New Roman"/>
                <w:sz w:val="24"/>
                <w:szCs w:val="24"/>
              </w:rPr>
              <w:t>n</w:t>
            </w:r>
            <w:r w:rsidR="00CC7B13">
              <w:rPr>
                <w:rFonts w:cs="Times New Roman"/>
                <w:sz w:val="24"/>
                <w:szCs w:val="24"/>
                <w:lang w:val="vi-VN"/>
              </w:rPr>
              <w:t xml:space="preserve"> - </w:t>
            </w:r>
            <w:r w:rsidRPr="003E62F6">
              <w:rPr>
                <w:rFonts w:cs="Times New Roman"/>
                <w:sz w:val="24"/>
                <w:szCs w:val="24"/>
              </w:rPr>
              <w:t>hoàn tiền</w:t>
            </w:r>
            <w:r w:rsidR="00CC7B13">
              <w:rPr>
                <w:rFonts w:cs="Times New Roman"/>
                <w:sz w:val="24"/>
                <w:szCs w:val="24"/>
                <w:lang w:val="vi-VN"/>
              </w:rPr>
              <w:t>,</w:t>
            </w:r>
            <w:r w:rsidRPr="003E62F6">
              <w:rPr>
                <w:rFonts w:cs="Times New Roman"/>
                <w:sz w:val="24"/>
                <w:szCs w:val="24"/>
              </w:rPr>
              <w:t xml:space="preserve"> kiểm tra tác nhân, gateway và ngoại lệ.</w:t>
            </w:r>
          </w:p>
        </w:tc>
        <w:tc>
          <w:tcPr>
            <w:tcW w:w="2126" w:type="dxa"/>
            <w:shd w:val="clear" w:color="auto" w:fill="F1F5FB"/>
            <w:tcMar>
              <w:top w:w="90" w:type="dxa"/>
              <w:left w:w="90" w:type="dxa"/>
              <w:bottom w:w="90" w:type="dxa"/>
              <w:right w:w="90" w:type="dxa"/>
            </w:tcMar>
            <w:vAlign w:val="center"/>
          </w:tcPr>
          <w:p w14:paraId="4556536E" w14:textId="25FEA3EF" w:rsidR="003E62F6" w:rsidRPr="003E62F6" w:rsidRDefault="003E62F6" w:rsidP="001E7177">
            <w:pPr>
              <w:spacing w:after="0" w:line="240" w:lineRule="auto"/>
              <w:jc w:val="left"/>
              <w:rPr>
                <w:rFonts w:cs="Times New Roman"/>
                <w:sz w:val="24"/>
                <w:szCs w:val="24"/>
              </w:rPr>
            </w:pPr>
            <w:r w:rsidRPr="003E62F6">
              <w:rPr>
                <w:rFonts w:cs="Times New Roman"/>
                <w:sz w:val="24"/>
                <w:szCs w:val="24"/>
              </w:rPr>
              <w:t>3 hồ sơ quy trình</w:t>
            </w:r>
            <w:r w:rsidR="001E7177">
              <w:rPr>
                <w:rFonts w:cs="Times New Roman"/>
                <w:sz w:val="24"/>
                <w:szCs w:val="24"/>
                <w:lang w:val="vi-VN"/>
              </w:rPr>
              <w:t>,</w:t>
            </w:r>
            <w:r w:rsidRPr="003E62F6">
              <w:rPr>
                <w:rFonts w:cs="Times New Roman"/>
                <w:sz w:val="24"/>
                <w:szCs w:val="24"/>
              </w:rPr>
              <w:t xml:space="preserve"> 3 mô hình BPMN</w:t>
            </w:r>
            <w:r w:rsidR="001E7177">
              <w:rPr>
                <w:rFonts w:cs="Times New Roman"/>
                <w:sz w:val="24"/>
                <w:szCs w:val="24"/>
                <w:lang w:val="vi-VN"/>
              </w:rPr>
              <w:t>,</w:t>
            </w:r>
            <w:r w:rsidRPr="003E62F6">
              <w:rPr>
                <w:rFonts w:cs="Times New Roman"/>
                <w:sz w:val="24"/>
                <w:szCs w:val="24"/>
              </w:rPr>
              <w:t xml:space="preserve"> mô tả happy/unhappy case.</w:t>
            </w:r>
          </w:p>
        </w:tc>
        <w:tc>
          <w:tcPr>
            <w:tcW w:w="1391" w:type="dxa"/>
            <w:shd w:val="clear" w:color="auto" w:fill="F1F5FB"/>
            <w:tcMar>
              <w:top w:w="90" w:type="dxa"/>
              <w:left w:w="90" w:type="dxa"/>
              <w:bottom w:w="90" w:type="dxa"/>
              <w:right w:w="90" w:type="dxa"/>
            </w:tcMar>
            <w:vAlign w:val="center"/>
          </w:tcPr>
          <w:p w14:paraId="1BCB6F77" w14:textId="77777777" w:rsidR="003E62F6" w:rsidRPr="003E62F6" w:rsidRDefault="003E62F6" w:rsidP="001E7177">
            <w:pPr>
              <w:spacing w:after="0" w:line="240" w:lineRule="auto"/>
              <w:jc w:val="left"/>
              <w:rPr>
                <w:rFonts w:cs="Times New Roman"/>
                <w:sz w:val="24"/>
                <w:szCs w:val="24"/>
              </w:rPr>
            </w:pPr>
            <w:r w:rsidRPr="003E62F6">
              <w:rPr>
                <w:rFonts w:cs="Times New Roman"/>
                <w:sz w:val="24"/>
                <w:szCs w:val="24"/>
              </w:rPr>
              <w:t>25%</w:t>
            </w:r>
          </w:p>
        </w:tc>
      </w:tr>
      <w:tr w:rsidR="003E62F6" w:rsidRPr="003E62F6" w14:paraId="77BE70E8" w14:textId="77777777" w:rsidTr="00140311">
        <w:trPr>
          <w:trHeight w:val="1235"/>
          <w:jc w:val="center"/>
        </w:trPr>
        <w:tc>
          <w:tcPr>
            <w:tcW w:w="1979" w:type="dxa"/>
            <w:tcMar>
              <w:top w:w="90" w:type="dxa"/>
              <w:left w:w="90" w:type="dxa"/>
              <w:bottom w:w="90" w:type="dxa"/>
              <w:right w:w="90" w:type="dxa"/>
            </w:tcMar>
            <w:vAlign w:val="center"/>
          </w:tcPr>
          <w:p w14:paraId="54BA424B" w14:textId="00789047" w:rsidR="003E62F6" w:rsidRPr="003E62F6" w:rsidRDefault="003E62F6" w:rsidP="001E7177">
            <w:pPr>
              <w:spacing w:after="0" w:line="240" w:lineRule="auto"/>
              <w:jc w:val="center"/>
              <w:rPr>
                <w:rFonts w:cs="Times New Roman"/>
                <w:sz w:val="24"/>
                <w:szCs w:val="24"/>
              </w:rPr>
            </w:pPr>
            <w:r>
              <w:t>Vũ</w:t>
            </w:r>
            <w:r>
              <w:rPr>
                <w:lang w:val="vi-VN"/>
              </w:rPr>
              <w:t xml:space="preserve"> Hoàng Thiên Ân</w:t>
            </w:r>
          </w:p>
        </w:tc>
        <w:tc>
          <w:tcPr>
            <w:tcW w:w="1701" w:type="dxa"/>
            <w:tcMar>
              <w:top w:w="90" w:type="dxa"/>
              <w:left w:w="90" w:type="dxa"/>
              <w:bottom w:w="90" w:type="dxa"/>
              <w:right w:w="90" w:type="dxa"/>
            </w:tcMar>
            <w:vAlign w:val="center"/>
          </w:tcPr>
          <w:p w14:paraId="088E0F84" w14:textId="513C121D" w:rsidR="003E62F6" w:rsidRPr="003E62F6" w:rsidRDefault="003E62F6" w:rsidP="001E7177">
            <w:pPr>
              <w:spacing w:after="0" w:line="240" w:lineRule="auto"/>
              <w:jc w:val="left"/>
              <w:rPr>
                <w:rFonts w:cs="Times New Roman"/>
                <w:sz w:val="24"/>
                <w:szCs w:val="24"/>
              </w:rPr>
            </w:pPr>
            <w:r w:rsidRPr="003E62F6">
              <w:rPr>
                <w:rFonts w:cs="Times New Roman"/>
                <w:sz w:val="24"/>
                <w:szCs w:val="24"/>
              </w:rPr>
              <w:t xml:space="preserve">Quy trình quản lý và hỗ trợ </w:t>
            </w:r>
            <w:r>
              <w:rPr>
                <w:rFonts w:cs="Times New Roman"/>
                <w:sz w:val="24"/>
                <w:szCs w:val="24"/>
                <w:lang w:val="vi-VN"/>
              </w:rPr>
              <w:t xml:space="preserve">- </w:t>
            </w:r>
            <w:r w:rsidRPr="003E62F6">
              <w:rPr>
                <w:rFonts w:cs="Times New Roman"/>
                <w:sz w:val="24"/>
                <w:szCs w:val="24"/>
              </w:rPr>
              <w:t>Chương 2</w:t>
            </w:r>
          </w:p>
        </w:tc>
        <w:tc>
          <w:tcPr>
            <w:tcW w:w="3969" w:type="dxa"/>
            <w:tcMar>
              <w:top w:w="90" w:type="dxa"/>
              <w:left w:w="90" w:type="dxa"/>
              <w:bottom w:w="90" w:type="dxa"/>
              <w:right w:w="90" w:type="dxa"/>
            </w:tcMar>
            <w:vAlign w:val="center"/>
          </w:tcPr>
          <w:p w14:paraId="4CF5ED61" w14:textId="1DCA99A5" w:rsidR="003E62F6" w:rsidRPr="003E62F6" w:rsidRDefault="003E62F6" w:rsidP="001E7177">
            <w:pPr>
              <w:spacing w:after="0" w:line="240" w:lineRule="auto"/>
              <w:jc w:val="left"/>
              <w:rPr>
                <w:rFonts w:cs="Times New Roman"/>
                <w:sz w:val="24"/>
                <w:szCs w:val="24"/>
              </w:rPr>
            </w:pPr>
            <w:r w:rsidRPr="003E62F6">
              <w:rPr>
                <w:rFonts w:cs="Times New Roman"/>
                <w:sz w:val="24"/>
                <w:szCs w:val="24"/>
              </w:rPr>
              <w:t>Mô hình hóa nhóm quản lý, tuyển dụng, hỗ trợ kỹ thuật, mua sắm và thanh toán nhà cung cấp</w:t>
            </w:r>
            <w:r w:rsidR="001E7177">
              <w:rPr>
                <w:rFonts w:cs="Times New Roman"/>
                <w:sz w:val="24"/>
                <w:szCs w:val="24"/>
                <w:lang w:val="vi-VN"/>
              </w:rPr>
              <w:t>,</w:t>
            </w:r>
            <w:r w:rsidRPr="003E62F6">
              <w:rPr>
                <w:rFonts w:cs="Times New Roman"/>
                <w:sz w:val="24"/>
                <w:szCs w:val="24"/>
              </w:rPr>
              <w:t xml:space="preserve"> chuẩn hóa trách nhiệm và kiểm soát.</w:t>
            </w:r>
          </w:p>
        </w:tc>
        <w:tc>
          <w:tcPr>
            <w:tcW w:w="2126" w:type="dxa"/>
            <w:tcMar>
              <w:top w:w="90" w:type="dxa"/>
              <w:left w:w="90" w:type="dxa"/>
              <w:bottom w:w="90" w:type="dxa"/>
              <w:right w:w="90" w:type="dxa"/>
            </w:tcMar>
            <w:vAlign w:val="center"/>
          </w:tcPr>
          <w:p w14:paraId="11A08572" w14:textId="366D8D69" w:rsidR="003E62F6" w:rsidRPr="003E62F6" w:rsidRDefault="001E7177" w:rsidP="001E7177">
            <w:pPr>
              <w:spacing w:after="0" w:line="240" w:lineRule="auto"/>
              <w:jc w:val="left"/>
              <w:rPr>
                <w:rFonts w:cs="Times New Roman"/>
                <w:sz w:val="24"/>
                <w:szCs w:val="24"/>
              </w:rPr>
            </w:pPr>
            <w:r>
              <w:rPr>
                <w:rFonts w:cs="Times New Roman"/>
                <w:sz w:val="24"/>
                <w:szCs w:val="24"/>
                <w:lang w:val="vi-VN"/>
              </w:rPr>
              <w:t>8</w:t>
            </w:r>
            <w:r w:rsidR="003E62F6" w:rsidRPr="003E62F6">
              <w:rPr>
                <w:rFonts w:cs="Times New Roman"/>
                <w:sz w:val="24"/>
                <w:szCs w:val="24"/>
              </w:rPr>
              <w:t xml:space="preserve"> hồ sơ quy trình</w:t>
            </w:r>
            <w:r>
              <w:rPr>
                <w:rFonts w:cs="Times New Roman"/>
                <w:sz w:val="24"/>
                <w:szCs w:val="24"/>
                <w:lang w:val="vi-VN"/>
              </w:rPr>
              <w:t>,</w:t>
            </w:r>
            <w:r w:rsidR="003E62F6" w:rsidRPr="003E62F6">
              <w:rPr>
                <w:rFonts w:cs="Times New Roman"/>
                <w:sz w:val="24"/>
                <w:szCs w:val="24"/>
              </w:rPr>
              <w:t xml:space="preserve"> </w:t>
            </w:r>
            <w:r>
              <w:rPr>
                <w:rFonts w:cs="Times New Roman"/>
                <w:sz w:val="24"/>
                <w:szCs w:val="24"/>
                <w:lang w:val="vi-VN"/>
              </w:rPr>
              <w:t>8</w:t>
            </w:r>
            <w:r w:rsidR="003E62F6" w:rsidRPr="003E62F6">
              <w:rPr>
                <w:rFonts w:cs="Times New Roman"/>
                <w:sz w:val="24"/>
                <w:szCs w:val="24"/>
              </w:rPr>
              <w:t xml:space="preserve"> mô hình BPMN</w:t>
            </w:r>
            <w:r>
              <w:rPr>
                <w:rFonts w:cs="Times New Roman"/>
                <w:sz w:val="24"/>
                <w:szCs w:val="24"/>
                <w:lang w:val="vi-VN"/>
              </w:rPr>
              <w:t>,</w:t>
            </w:r>
            <w:r w:rsidR="003E62F6" w:rsidRPr="003E62F6">
              <w:rPr>
                <w:rFonts w:cs="Times New Roman"/>
                <w:sz w:val="24"/>
                <w:szCs w:val="24"/>
              </w:rPr>
              <w:t xml:space="preserve"> bảng trách nhiệm và công nghệ.</w:t>
            </w:r>
          </w:p>
        </w:tc>
        <w:tc>
          <w:tcPr>
            <w:tcW w:w="1391" w:type="dxa"/>
            <w:tcMar>
              <w:top w:w="90" w:type="dxa"/>
              <w:left w:w="90" w:type="dxa"/>
              <w:bottom w:w="90" w:type="dxa"/>
              <w:right w:w="90" w:type="dxa"/>
            </w:tcMar>
            <w:vAlign w:val="center"/>
          </w:tcPr>
          <w:p w14:paraId="562C2CC5" w14:textId="77777777" w:rsidR="003E62F6" w:rsidRPr="003E62F6" w:rsidRDefault="003E62F6" w:rsidP="001E7177">
            <w:pPr>
              <w:spacing w:after="0" w:line="240" w:lineRule="auto"/>
              <w:jc w:val="left"/>
              <w:rPr>
                <w:rFonts w:cs="Times New Roman"/>
                <w:sz w:val="24"/>
                <w:szCs w:val="24"/>
              </w:rPr>
            </w:pPr>
            <w:r w:rsidRPr="003E62F6">
              <w:rPr>
                <w:rFonts w:cs="Times New Roman"/>
                <w:sz w:val="24"/>
                <w:szCs w:val="24"/>
              </w:rPr>
              <w:t>25%</w:t>
            </w:r>
          </w:p>
        </w:tc>
      </w:tr>
      <w:tr w:rsidR="003E62F6" w:rsidRPr="003E62F6" w14:paraId="679AB919" w14:textId="77777777" w:rsidTr="00140311">
        <w:trPr>
          <w:jc w:val="center"/>
        </w:trPr>
        <w:tc>
          <w:tcPr>
            <w:tcW w:w="1979" w:type="dxa"/>
            <w:shd w:val="clear" w:color="auto" w:fill="F1F5FB"/>
            <w:tcMar>
              <w:top w:w="90" w:type="dxa"/>
              <w:left w:w="90" w:type="dxa"/>
              <w:bottom w:w="90" w:type="dxa"/>
              <w:right w:w="90" w:type="dxa"/>
            </w:tcMar>
            <w:vAlign w:val="center"/>
          </w:tcPr>
          <w:p w14:paraId="5FFE7156" w14:textId="3AAE5127" w:rsidR="003E62F6" w:rsidRPr="003E62F6" w:rsidRDefault="003E62F6" w:rsidP="001E7177">
            <w:pPr>
              <w:spacing w:after="0" w:line="240" w:lineRule="auto"/>
              <w:jc w:val="center"/>
              <w:rPr>
                <w:rFonts w:cs="Times New Roman"/>
                <w:sz w:val="24"/>
                <w:szCs w:val="24"/>
              </w:rPr>
            </w:pPr>
            <w:r>
              <w:t>Dương</w:t>
            </w:r>
            <w:r>
              <w:rPr>
                <w:lang w:val="vi-VN"/>
              </w:rPr>
              <w:t xml:space="preserve"> Phương Anh</w:t>
            </w:r>
          </w:p>
        </w:tc>
        <w:tc>
          <w:tcPr>
            <w:tcW w:w="1701" w:type="dxa"/>
            <w:shd w:val="clear" w:color="auto" w:fill="F1F5FB"/>
            <w:tcMar>
              <w:top w:w="90" w:type="dxa"/>
              <w:left w:w="90" w:type="dxa"/>
              <w:bottom w:w="90" w:type="dxa"/>
              <w:right w:w="90" w:type="dxa"/>
            </w:tcMar>
            <w:vAlign w:val="center"/>
          </w:tcPr>
          <w:p w14:paraId="3F4ED03A" w14:textId="5D30957C" w:rsidR="003E62F6" w:rsidRPr="003E62F6" w:rsidRDefault="003E62F6" w:rsidP="001E7177">
            <w:pPr>
              <w:spacing w:after="0" w:line="240" w:lineRule="auto"/>
              <w:jc w:val="left"/>
              <w:rPr>
                <w:rFonts w:cs="Times New Roman"/>
                <w:sz w:val="24"/>
                <w:szCs w:val="24"/>
              </w:rPr>
            </w:pPr>
            <w:r w:rsidRPr="003E62F6">
              <w:rPr>
                <w:rFonts w:cs="Times New Roman"/>
                <w:sz w:val="24"/>
                <w:szCs w:val="24"/>
              </w:rPr>
              <w:t>Kiểm tra và hoàn thiện Chương 1</w:t>
            </w:r>
            <w:r w:rsidR="00140311">
              <w:rPr>
                <w:rFonts w:cs="Times New Roman"/>
                <w:sz w:val="24"/>
                <w:szCs w:val="24"/>
                <w:lang w:val="vi-VN"/>
              </w:rPr>
              <w:t xml:space="preserve"> </w:t>
            </w:r>
            <w:r w:rsidRPr="003E62F6">
              <w:rPr>
                <w:rFonts w:cs="Times New Roman"/>
                <w:sz w:val="24"/>
                <w:szCs w:val="24"/>
              </w:rPr>
              <w:t>-</w:t>
            </w:r>
            <w:r w:rsidR="00140311">
              <w:rPr>
                <w:rFonts w:cs="Times New Roman"/>
                <w:sz w:val="24"/>
                <w:szCs w:val="24"/>
                <w:lang w:val="vi-VN"/>
              </w:rPr>
              <w:t xml:space="preserve"> </w:t>
            </w:r>
            <w:r w:rsidRPr="003E62F6">
              <w:rPr>
                <w:rFonts w:cs="Times New Roman"/>
                <w:sz w:val="24"/>
                <w:szCs w:val="24"/>
              </w:rPr>
              <w:t>2</w:t>
            </w:r>
          </w:p>
        </w:tc>
        <w:tc>
          <w:tcPr>
            <w:tcW w:w="3969" w:type="dxa"/>
            <w:shd w:val="clear" w:color="auto" w:fill="F1F5FB"/>
            <w:tcMar>
              <w:top w:w="90" w:type="dxa"/>
              <w:left w:w="90" w:type="dxa"/>
              <w:bottom w:w="90" w:type="dxa"/>
              <w:right w:w="90" w:type="dxa"/>
            </w:tcMar>
            <w:vAlign w:val="center"/>
          </w:tcPr>
          <w:p w14:paraId="4D970EB2" w14:textId="0877BE97" w:rsidR="003E62F6" w:rsidRPr="003E62F6" w:rsidRDefault="003E62F6" w:rsidP="001E7177">
            <w:pPr>
              <w:spacing w:after="0" w:line="240" w:lineRule="auto"/>
              <w:jc w:val="left"/>
              <w:rPr>
                <w:rFonts w:cs="Times New Roman"/>
                <w:sz w:val="24"/>
                <w:szCs w:val="24"/>
              </w:rPr>
            </w:pPr>
            <w:r w:rsidRPr="003E62F6">
              <w:rPr>
                <w:rFonts w:cs="Times New Roman"/>
                <w:sz w:val="24"/>
                <w:szCs w:val="24"/>
              </w:rPr>
              <w:t>Rà soát 1</w:t>
            </w:r>
            <w:r w:rsidR="001E7177">
              <w:rPr>
                <w:rFonts w:cs="Times New Roman"/>
                <w:sz w:val="24"/>
                <w:szCs w:val="24"/>
                <w:lang w:val="vi-VN"/>
              </w:rPr>
              <w:t>1</w:t>
            </w:r>
            <w:r w:rsidRPr="003E62F6">
              <w:rPr>
                <w:rFonts w:cs="Times New Roman"/>
                <w:sz w:val="24"/>
                <w:szCs w:val="24"/>
              </w:rPr>
              <w:t xml:space="preserve"> lưu đồ, 1</w:t>
            </w:r>
            <w:r w:rsidR="001E7177">
              <w:rPr>
                <w:rFonts w:cs="Times New Roman"/>
                <w:sz w:val="24"/>
                <w:szCs w:val="24"/>
                <w:lang w:val="vi-VN"/>
              </w:rPr>
              <w:t>1</w:t>
            </w:r>
            <w:r w:rsidRPr="003E62F6">
              <w:rPr>
                <w:rFonts w:cs="Times New Roman"/>
                <w:sz w:val="24"/>
                <w:szCs w:val="24"/>
              </w:rPr>
              <w:t xml:space="preserve"> BPMN, tên tác nhân, gateway, ngoại lệ</w:t>
            </w:r>
            <w:r w:rsidR="001E7177">
              <w:rPr>
                <w:rFonts w:cs="Times New Roman"/>
                <w:sz w:val="24"/>
                <w:szCs w:val="24"/>
                <w:lang w:val="vi-VN"/>
              </w:rPr>
              <w:t>.</w:t>
            </w:r>
            <w:r w:rsidRPr="003E62F6">
              <w:rPr>
                <w:rFonts w:cs="Times New Roman"/>
                <w:sz w:val="24"/>
                <w:szCs w:val="24"/>
              </w:rPr>
              <w:t xml:space="preserve"> </w:t>
            </w:r>
            <w:r w:rsidR="001E7177">
              <w:rPr>
                <w:rFonts w:cs="Times New Roman"/>
                <w:sz w:val="24"/>
                <w:szCs w:val="24"/>
              </w:rPr>
              <w:t>K</w:t>
            </w:r>
            <w:r w:rsidRPr="003E62F6">
              <w:rPr>
                <w:rFonts w:cs="Times New Roman"/>
                <w:sz w:val="24"/>
                <w:szCs w:val="24"/>
              </w:rPr>
              <w:t>iểm tra mục lục, danh mục hình/bảng và tài liệu tham khảo.</w:t>
            </w:r>
          </w:p>
        </w:tc>
        <w:tc>
          <w:tcPr>
            <w:tcW w:w="2126" w:type="dxa"/>
            <w:shd w:val="clear" w:color="auto" w:fill="F1F5FB"/>
            <w:tcMar>
              <w:top w:w="90" w:type="dxa"/>
              <w:left w:w="90" w:type="dxa"/>
              <w:bottom w:w="90" w:type="dxa"/>
              <w:right w:w="90" w:type="dxa"/>
            </w:tcMar>
            <w:vAlign w:val="center"/>
          </w:tcPr>
          <w:p w14:paraId="371BA366" w14:textId="790D2E28" w:rsidR="003E62F6" w:rsidRPr="003E62F6" w:rsidRDefault="003E62F6" w:rsidP="001E7177">
            <w:pPr>
              <w:spacing w:after="0" w:line="240" w:lineRule="auto"/>
              <w:jc w:val="left"/>
              <w:rPr>
                <w:rFonts w:cs="Times New Roman"/>
                <w:sz w:val="24"/>
                <w:szCs w:val="24"/>
              </w:rPr>
            </w:pPr>
            <w:r w:rsidRPr="003E62F6">
              <w:rPr>
                <w:rFonts w:cs="Times New Roman"/>
                <w:sz w:val="24"/>
                <w:szCs w:val="24"/>
              </w:rPr>
              <w:t>Biên bản kiểm tra mô hình</w:t>
            </w:r>
            <w:r w:rsidR="001E7177">
              <w:rPr>
                <w:rFonts w:cs="Times New Roman"/>
                <w:sz w:val="24"/>
                <w:szCs w:val="24"/>
                <w:lang w:val="vi-VN"/>
              </w:rPr>
              <w:t>,</w:t>
            </w:r>
            <w:r w:rsidRPr="003E62F6">
              <w:rPr>
                <w:rFonts w:cs="Times New Roman"/>
                <w:sz w:val="24"/>
                <w:szCs w:val="24"/>
              </w:rPr>
              <w:t xml:space="preserve"> mục lục</w:t>
            </w:r>
            <w:r w:rsidR="001E7177">
              <w:rPr>
                <w:rFonts w:cs="Times New Roman"/>
                <w:sz w:val="24"/>
                <w:szCs w:val="24"/>
                <w:lang w:val="vi-VN"/>
              </w:rPr>
              <w:t xml:space="preserve">, </w:t>
            </w:r>
            <w:r w:rsidRPr="003E62F6">
              <w:rPr>
                <w:rFonts w:cs="Times New Roman"/>
                <w:sz w:val="24"/>
                <w:szCs w:val="24"/>
              </w:rPr>
              <w:t>danh mục hình/bảng</w:t>
            </w:r>
            <w:r w:rsidR="001E7177">
              <w:rPr>
                <w:rFonts w:cs="Times New Roman"/>
                <w:sz w:val="24"/>
                <w:szCs w:val="24"/>
                <w:lang w:val="vi-VN"/>
              </w:rPr>
              <w:t>,</w:t>
            </w:r>
            <w:r w:rsidRPr="003E62F6">
              <w:rPr>
                <w:rFonts w:cs="Times New Roman"/>
                <w:sz w:val="24"/>
                <w:szCs w:val="24"/>
              </w:rPr>
              <w:t xml:space="preserve"> bản</w:t>
            </w:r>
            <w:r w:rsidR="001E7177">
              <w:rPr>
                <w:rFonts w:cs="Times New Roman"/>
                <w:sz w:val="24"/>
                <w:szCs w:val="24"/>
              </w:rPr>
              <w:t>g</w:t>
            </w:r>
            <w:r w:rsidR="001E7177">
              <w:rPr>
                <w:rFonts w:cs="Times New Roman"/>
                <w:sz w:val="24"/>
                <w:szCs w:val="24"/>
                <w:lang w:val="vi-VN"/>
              </w:rPr>
              <w:t xml:space="preserve"> </w:t>
            </w:r>
            <w:r w:rsidRPr="003E62F6">
              <w:rPr>
                <w:rFonts w:cs="Times New Roman"/>
                <w:sz w:val="24"/>
                <w:szCs w:val="24"/>
              </w:rPr>
              <w:t>Word hoàn chỉnh.</w:t>
            </w:r>
          </w:p>
        </w:tc>
        <w:tc>
          <w:tcPr>
            <w:tcW w:w="1391" w:type="dxa"/>
            <w:shd w:val="clear" w:color="auto" w:fill="F1F5FB"/>
            <w:tcMar>
              <w:top w:w="90" w:type="dxa"/>
              <w:left w:w="90" w:type="dxa"/>
              <w:bottom w:w="90" w:type="dxa"/>
              <w:right w:w="90" w:type="dxa"/>
            </w:tcMar>
            <w:vAlign w:val="center"/>
          </w:tcPr>
          <w:p w14:paraId="3A5846A3" w14:textId="77777777" w:rsidR="003E62F6" w:rsidRPr="003E62F6" w:rsidRDefault="003E62F6" w:rsidP="001E7177">
            <w:pPr>
              <w:spacing w:after="0" w:line="240" w:lineRule="auto"/>
              <w:jc w:val="left"/>
              <w:rPr>
                <w:rFonts w:cs="Times New Roman"/>
                <w:sz w:val="24"/>
                <w:szCs w:val="24"/>
              </w:rPr>
            </w:pPr>
            <w:r w:rsidRPr="003E62F6">
              <w:rPr>
                <w:rFonts w:cs="Times New Roman"/>
                <w:sz w:val="24"/>
                <w:szCs w:val="24"/>
              </w:rPr>
              <w:t>25%</w:t>
            </w:r>
          </w:p>
        </w:tc>
      </w:tr>
    </w:tbl>
    <w:p w14:paraId="239FE2BB" w14:textId="77777777" w:rsidR="00D12EEF" w:rsidRPr="00D12EEF" w:rsidRDefault="00D12EEF" w:rsidP="00D12EEF">
      <w:pPr>
        <w:rPr>
          <w:lang w:val="vi-VN"/>
        </w:rPr>
      </w:pPr>
    </w:p>
    <w:p w14:paraId="53282F0D" w14:textId="09B0B304" w:rsidR="00285688" w:rsidRPr="003E62F6" w:rsidRDefault="00000000">
      <w:pPr>
        <w:pStyle w:val="Heading1"/>
        <w:rPr>
          <w:rFonts w:ascii="Times New Roman" w:hAnsi="Times New Roman" w:cs="Times New Roman"/>
          <w:sz w:val="24"/>
          <w:szCs w:val="24"/>
        </w:rPr>
      </w:pPr>
      <w:r w:rsidRPr="003E62F6">
        <w:rPr>
          <w:rFonts w:ascii="Times New Roman" w:hAnsi="Times New Roman" w:cs="Times New Roman"/>
          <w:sz w:val="24"/>
          <w:szCs w:val="24"/>
        </w:rPr>
        <w:lastRenderedPageBreak/>
        <w:t>CHƯƠNG 1: LIỆT KÊ QUY TRÌNH NGHIỆP VỤ</w:t>
      </w:r>
    </w:p>
    <w:p w14:paraId="47A1F7EA" w14:textId="77777777" w:rsidR="00285688" w:rsidRPr="003E62F6" w:rsidRDefault="00000000">
      <w:pPr>
        <w:pStyle w:val="Heading2"/>
        <w:rPr>
          <w:rFonts w:ascii="Times New Roman" w:hAnsi="Times New Roman" w:cs="Times New Roman"/>
          <w:sz w:val="24"/>
          <w:szCs w:val="24"/>
        </w:rPr>
      </w:pPr>
      <w:r w:rsidRPr="003E62F6">
        <w:rPr>
          <w:rFonts w:ascii="Times New Roman" w:hAnsi="Times New Roman" w:cs="Times New Roman"/>
          <w:sz w:val="24"/>
          <w:szCs w:val="24"/>
        </w:rPr>
        <w:t>1. Phân loại quy trình</w:t>
      </w:r>
    </w:p>
    <w:p w14:paraId="2BB09EF4" w14:textId="1F83DC7F" w:rsidR="00285688" w:rsidRPr="003E62F6" w:rsidRDefault="00140311">
      <w:pPr>
        <w:rPr>
          <w:rFonts w:cs="Times New Roman"/>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59264" behindDoc="0" locked="0" layoutInCell="1" allowOverlap="1" wp14:anchorId="31BC4ED8" wp14:editId="5FB06323">
                <wp:simplePos x="0" y="0"/>
                <wp:positionH relativeFrom="column">
                  <wp:posOffset>-510540</wp:posOffset>
                </wp:positionH>
                <wp:positionV relativeFrom="paragraph">
                  <wp:posOffset>650603</wp:posOffset>
                </wp:positionV>
                <wp:extent cx="6962684" cy="3227614"/>
                <wp:effectExtent l="38100" t="25400" r="35560" b="11430"/>
                <wp:wrapNone/>
                <wp:docPr id="1570112649" name="Triangle 1"/>
                <wp:cNvGraphicFramePr/>
                <a:graphic xmlns:a="http://schemas.openxmlformats.org/drawingml/2006/main">
                  <a:graphicData uri="http://schemas.microsoft.com/office/word/2010/wordprocessingShape">
                    <wps:wsp>
                      <wps:cNvSpPr/>
                      <wps:spPr>
                        <a:xfrm>
                          <a:off x="0" y="0"/>
                          <a:ext cx="6962684" cy="3227614"/>
                        </a:xfrm>
                        <a:prstGeom prst="triangle">
                          <a:avLst>
                            <a:gd name="adj" fmla="val 49768"/>
                          </a:avLst>
                        </a:prstGeom>
                        <a:solidFill>
                          <a:srgbClr val="156082">
                            <a:lumMod val="40000"/>
                            <a:lumOff val="60000"/>
                          </a:srgbClr>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F4CA6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1" o:spid="_x0000_s1026" type="#_x0000_t5" style="position:absolute;margin-left:-40.2pt;margin-top:51.25pt;width:548.25pt;height:25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" adj="10750" fillcolor="#83cbeb" strokecolor="#042433" strokeweight="1.5pt"/>
            </w:pict>
          </mc:Fallback>
        </mc:AlternateContent>
      </w:r>
      <w:r w:rsidR="00000000" w:rsidRPr="003E62F6">
        <w:rPr>
          <w:rFonts w:cs="Times New Roman"/>
          <w:sz w:val="24"/>
          <w:szCs w:val="24"/>
        </w:rPr>
        <w:t>Kiến trúc quy trình được phân loại theo ba nhóm như tài liệu mẫu: quy trình quản lý định hướng và kiểm soát nền tảng; quy trình cốt lõi trực tiếp tạo giá trị cho giao dịch; quy trình hỗ trợ cung cấp nguồn lực và dịch vụ nội bộ. Sơ đồ ở Chương 1 là sơ đồ kiến trúc, không sử dụng ký pháp BPMN.</w:t>
      </w:r>
    </w:p>
    <w:p w14:paraId="72433113" w14:textId="58430E2E" w:rsidR="00C85CA8" w:rsidRPr="003E62F6" w:rsidRDefault="00C85CA8">
      <w:pPr>
        <w:rPr>
          <w:rFonts w:cs="Times New Roman"/>
          <w:sz w:val="24"/>
          <w:szCs w:val="24"/>
        </w:rPr>
      </w:pPr>
    </w:p>
    <w:p w14:paraId="2739F6B3" w14:textId="77777777" w:rsidR="00C85CA8" w:rsidRPr="003E62F6" w:rsidRDefault="00C85CA8">
      <w:pPr>
        <w:rPr>
          <w:rFonts w:cs="Times New Roman"/>
          <w:sz w:val="24"/>
          <w:szCs w:val="24"/>
        </w:rPr>
      </w:pPr>
    </w:p>
    <w:p w14:paraId="0DB3A32D" w14:textId="3DF922B6" w:rsidR="00C85CA8" w:rsidRPr="003E62F6" w:rsidRDefault="00140311"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62336" behindDoc="0" locked="0" layoutInCell="1" allowOverlap="1" wp14:anchorId="3B44EC10" wp14:editId="333B03E1">
                <wp:simplePos x="0" y="0"/>
                <wp:positionH relativeFrom="column">
                  <wp:posOffset>2043974</wp:posOffset>
                </wp:positionH>
                <wp:positionV relativeFrom="paragraph">
                  <wp:posOffset>275499</wp:posOffset>
                </wp:positionV>
                <wp:extent cx="1832429" cy="596900"/>
                <wp:effectExtent l="12700" t="12700" r="9525" b="12700"/>
                <wp:wrapNone/>
                <wp:docPr id="335697627" name="Process 4"/>
                <wp:cNvGraphicFramePr/>
                <a:graphic xmlns:a="http://schemas.openxmlformats.org/drawingml/2006/main">
                  <a:graphicData uri="http://schemas.microsoft.com/office/word/2010/wordprocessingShape">
                    <wps:wsp>
                      <wps:cNvSpPr/>
                      <wps:spPr>
                        <a:xfrm>
                          <a:off x="0" y="0"/>
                          <a:ext cx="1832429" cy="596900"/>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6B75A733" w14:textId="5A0E0B02" w:rsidR="00C85CA8" w:rsidRPr="00DE0832" w:rsidRDefault="00C85CA8" w:rsidP="00C85CA8">
                            <w:pPr>
                              <w:jc w:val="center"/>
                              <w:rPr>
                                <w:lang w:val="vi-VN"/>
                              </w:rPr>
                            </w:pPr>
                            <w:r>
                              <w:t>Quy</w:t>
                            </w:r>
                            <w:r>
                              <w:rPr>
                                <w:lang w:val="vi-VN"/>
                              </w:rPr>
                              <w:t xml:space="preserve"> trình quản lí</w:t>
                            </w:r>
                            <w:r w:rsidR="00626E31">
                              <w:rPr>
                                <w:lang w:val="vi-VN"/>
                              </w:rPr>
                              <w:t xml:space="preserve"> </w:t>
                            </w:r>
                            <w:r>
                              <w:rPr>
                                <w:lang w:val="vi-VN"/>
                              </w:rPr>
                              <w:t>kiểm soát gian lận và bảo mật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44EC10" id="_x0000_t109" coordsize="21600,21600" o:spt="109" path="m,l,21600r21600,l21600,xe">
                <v:stroke joinstyle="miter"/>
                <v:path gradientshapeok="t" o:connecttype="rect"/>
              </v:shapetype>
              <v:shape id="Process 4" o:spid="_x0000_s1026" type="#_x0000_t109" style="position:absolute;margin-left:160.95pt;margin-top:21.7pt;width:144.3pt;height:4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" fillcolor="window" strokecolor="#042433" strokeweight="1.5pt">
                <v:textbox>
                  <w:txbxContent>
                    <w:p w14:paraId="6B75A733" w14:textId="5A0E0B02" w:rsidR="00C85CA8" w:rsidRPr="00DE0832" w:rsidRDefault="00C85CA8" w:rsidP="00C85CA8">
                      <w:pPr>
                        <w:jc w:val="center"/>
                        <w:rPr>
                          <w:lang w:val="vi-VN"/>
                        </w:rPr>
                      </w:pPr>
                      <w:r>
                        <w:t>Quy</w:t>
                      </w:r>
                      <w:r>
                        <w:rPr>
                          <w:lang w:val="vi-VN"/>
                        </w:rPr>
                        <w:t xml:space="preserve"> trình quản lí</w:t>
                      </w:r>
                      <w:r w:rsidR="00626E31">
                        <w:rPr>
                          <w:lang w:val="vi-VN"/>
                        </w:rPr>
                        <w:t xml:space="preserve"> </w:t>
                      </w:r>
                      <w:r>
                        <w:rPr>
                          <w:lang w:val="vi-VN"/>
                        </w:rPr>
                        <w:t>kiểm soát gian lận và bảo mật</w:t>
                      </w:r>
                    </w:p>
                  </w:txbxContent>
                </v:textbox>
              </v:shape>
            </w:pict>
          </mc:Fallback>
        </mc:AlternateContent>
      </w:r>
    </w:p>
    <w:p w14:paraId="3F87B6E9" w14:textId="4009406B" w:rsidR="00C85CA8" w:rsidRPr="003E62F6" w:rsidRDefault="00C85CA8" w:rsidP="00C85CA8">
      <w:pPr>
        <w:spacing w:after="160" w:line="278" w:lineRule="auto"/>
        <w:jc w:val="left"/>
        <w:rPr>
          <w:rFonts w:eastAsia="Aptos" w:cs="Times New Roman"/>
          <w:color w:val="000000"/>
          <w:sz w:val="24"/>
          <w:szCs w:val="24"/>
        </w:rPr>
      </w:pPr>
    </w:p>
    <w:p w14:paraId="5480E003" w14:textId="04DA24EB" w:rsidR="00C85CA8" w:rsidRPr="003E62F6" w:rsidRDefault="00C85CA8" w:rsidP="00C85CA8">
      <w:pPr>
        <w:spacing w:after="160" w:line="278" w:lineRule="auto"/>
        <w:jc w:val="left"/>
        <w:rPr>
          <w:rFonts w:eastAsia="Aptos" w:cs="Times New Roman"/>
          <w:color w:val="000000"/>
          <w:sz w:val="24"/>
          <w:szCs w:val="24"/>
        </w:rPr>
      </w:pPr>
    </w:p>
    <w:p w14:paraId="6F1EA4FC" w14:textId="3FC6F1E2" w:rsidR="00C85CA8" w:rsidRPr="003E62F6" w:rsidRDefault="00140311"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63360" behindDoc="0" locked="0" layoutInCell="1" allowOverlap="1" wp14:anchorId="70C77219" wp14:editId="26B7E48F">
                <wp:simplePos x="0" y="0"/>
                <wp:positionH relativeFrom="column">
                  <wp:posOffset>1961515</wp:posOffset>
                </wp:positionH>
                <wp:positionV relativeFrom="paragraph">
                  <wp:posOffset>49076</wp:posOffset>
                </wp:positionV>
                <wp:extent cx="2092325" cy="532130"/>
                <wp:effectExtent l="12700" t="12700" r="15875" b="13970"/>
                <wp:wrapNone/>
                <wp:docPr id="1582187839" name="Process 4"/>
                <wp:cNvGraphicFramePr/>
                <a:graphic xmlns:a="http://schemas.openxmlformats.org/drawingml/2006/main">
                  <a:graphicData uri="http://schemas.microsoft.com/office/word/2010/wordprocessingShape">
                    <wps:wsp>
                      <wps:cNvSpPr/>
                      <wps:spPr>
                        <a:xfrm>
                          <a:off x="0" y="0"/>
                          <a:ext cx="2092325" cy="532130"/>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1B9C3D13" w14:textId="77777777" w:rsidR="00C85CA8" w:rsidRPr="00DE0832" w:rsidRDefault="00C85CA8" w:rsidP="00C85CA8">
                            <w:pPr>
                              <w:jc w:val="center"/>
                              <w:rPr>
                                <w:lang w:val="vi-VN"/>
                              </w:rPr>
                            </w:pPr>
                            <w:r>
                              <w:t>Quy</w:t>
                            </w:r>
                            <w:r>
                              <w:rPr>
                                <w:lang w:val="vi-VN"/>
                              </w:rPr>
                              <w:t xml:space="preserve"> trình quản lý hiệu suất và chất lượng người bán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77219" id="_x0000_s1027" type="#_x0000_t109" style="position:absolute;margin-left:154.45pt;margin-top:3.85pt;width:164.75pt;height:4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" fillcolor="window" strokecolor="#042433" strokeweight="1.5pt">
                <v:textbox>
                  <w:txbxContent>
                    <w:p w14:paraId="1B9C3D13" w14:textId="77777777" w:rsidR="00C85CA8" w:rsidRPr="00DE0832" w:rsidRDefault="00C85CA8" w:rsidP="00C85CA8">
                      <w:pPr>
                        <w:jc w:val="center"/>
                        <w:rPr>
                          <w:lang w:val="vi-VN"/>
                        </w:rPr>
                      </w:pPr>
                      <w:r>
                        <w:t>Quy</w:t>
                      </w:r>
                      <w:r>
                        <w:rPr>
                          <w:lang w:val="vi-VN"/>
                        </w:rPr>
                        <w:t xml:space="preserve"> trình quản lý hiệu suất và chất lượng người bán</w:t>
                      </w:r>
                    </w:p>
                  </w:txbxContent>
                </v:textbox>
              </v:shape>
            </w:pict>
          </mc:Fallback>
        </mc:AlternateContent>
      </w:r>
    </w:p>
    <w:p w14:paraId="05AC45D8" w14:textId="2070D630" w:rsidR="00C85CA8" w:rsidRPr="003E62F6" w:rsidRDefault="00C85CA8" w:rsidP="00C85CA8">
      <w:pPr>
        <w:spacing w:after="160" w:line="278" w:lineRule="auto"/>
        <w:jc w:val="left"/>
        <w:rPr>
          <w:rFonts w:eastAsia="Aptos" w:cs="Times New Roman"/>
          <w:color w:val="000000"/>
          <w:sz w:val="24"/>
          <w:szCs w:val="24"/>
        </w:rPr>
      </w:pPr>
    </w:p>
    <w:p w14:paraId="3D003155" w14:textId="23D5C276" w:rsidR="00C85CA8" w:rsidRPr="003E62F6" w:rsidRDefault="00140311"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64384" behindDoc="0" locked="0" layoutInCell="1" allowOverlap="1" wp14:anchorId="460A6A1D" wp14:editId="4B082932">
                <wp:simplePos x="0" y="0"/>
                <wp:positionH relativeFrom="column">
                  <wp:posOffset>1927950</wp:posOffset>
                </wp:positionH>
                <wp:positionV relativeFrom="paragraph">
                  <wp:posOffset>54882</wp:posOffset>
                </wp:positionV>
                <wp:extent cx="2111375" cy="590550"/>
                <wp:effectExtent l="12700" t="12700" r="9525" b="19050"/>
                <wp:wrapNone/>
                <wp:docPr id="449412286" name="Process 4"/>
                <wp:cNvGraphicFramePr/>
                <a:graphic xmlns:a="http://schemas.openxmlformats.org/drawingml/2006/main">
                  <a:graphicData uri="http://schemas.microsoft.com/office/word/2010/wordprocessingShape">
                    <wps:wsp>
                      <wps:cNvSpPr/>
                      <wps:spPr>
                        <a:xfrm>
                          <a:off x="0" y="0"/>
                          <a:ext cx="2111375" cy="590550"/>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53DFCAF5" w14:textId="77777777" w:rsidR="00C85CA8" w:rsidRPr="00DE0832" w:rsidRDefault="00C85CA8" w:rsidP="00C85CA8">
                            <w:pPr>
                              <w:jc w:val="center"/>
                              <w:rPr>
                                <w:lang w:val="vi-VN"/>
                              </w:rPr>
                            </w:pPr>
                            <w:r>
                              <w:t>Quy</w:t>
                            </w:r>
                            <w:r>
                              <w:rPr>
                                <w:lang w:val="vi-VN"/>
                              </w:rPr>
                              <w:t xml:space="preserve"> trình quản lý và điều phối chiến dịch Marketing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A6A1D" id="_x0000_s1028" type="#_x0000_t109" style="position:absolute;margin-left:151.8pt;margin-top:4.3pt;width:166.25pt;height: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" fillcolor="window" strokecolor="#042433" strokeweight="1.5pt">
                <v:textbox>
                  <w:txbxContent>
                    <w:p w14:paraId="53DFCAF5" w14:textId="77777777" w:rsidR="00C85CA8" w:rsidRPr="00DE0832" w:rsidRDefault="00C85CA8" w:rsidP="00C85CA8">
                      <w:pPr>
                        <w:jc w:val="center"/>
                        <w:rPr>
                          <w:lang w:val="vi-VN"/>
                        </w:rPr>
                      </w:pPr>
                      <w:r>
                        <w:t>Quy</w:t>
                      </w:r>
                      <w:r>
                        <w:rPr>
                          <w:lang w:val="vi-VN"/>
                        </w:rPr>
                        <w:t xml:space="preserve"> trình quản lý và điều phối chiến dịch Marketing </w:t>
                      </w:r>
                    </w:p>
                  </w:txbxContent>
                </v:textbox>
              </v:shape>
            </w:pict>
          </mc:Fallback>
        </mc:AlternateContent>
      </w:r>
    </w:p>
    <w:p w14:paraId="4B7156C1" w14:textId="77777777" w:rsidR="00C85CA8" w:rsidRPr="003E62F6" w:rsidRDefault="00C85CA8" w:rsidP="00C85CA8">
      <w:pPr>
        <w:spacing w:after="160" w:line="278" w:lineRule="auto"/>
        <w:jc w:val="left"/>
        <w:rPr>
          <w:rFonts w:eastAsia="Aptos" w:cs="Times New Roman"/>
          <w:color w:val="000000"/>
          <w:sz w:val="24"/>
          <w:szCs w:val="24"/>
        </w:rPr>
      </w:pPr>
    </w:p>
    <w:p w14:paraId="561A11E3" w14:textId="77777777" w:rsidR="00C85CA8" w:rsidRPr="003E62F6" w:rsidRDefault="00C85CA8"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69504" behindDoc="0" locked="0" layoutInCell="1" allowOverlap="1" wp14:anchorId="3F869775" wp14:editId="296D3062">
                <wp:simplePos x="0" y="0"/>
                <wp:positionH relativeFrom="column">
                  <wp:posOffset>25227</wp:posOffset>
                </wp:positionH>
                <wp:positionV relativeFrom="paragraph">
                  <wp:posOffset>95250</wp:posOffset>
                </wp:positionV>
                <wp:extent cx="2404687" cy="289329"/>
                <wp:effectExtent l="12700" t="12700" r="8890" b="15875"/>
                <wp:wrapNone/>
                <wp:docPr id="843457186" name="Process 5"/>
                <wp:cNvGraphicFramePr/>
                <a:graphic xmlns:a="http://schemas.openxmlformats.org/drawingml/2006/main">
                  <a:graphicData uri="http://schemas.microsoft.com/office/word/2010/wordprocessingShape">
                    <wps:wsp>
                      <wps:cNvSpPr/>
                      <wps:spPr>
                        <a:xfrm>
                          <a:off x="0" y="0"/>
                          <a:ext cx="2404687" cy="289329"/>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4B79F6AA" w14:textId="77777777" w:rsidR="00C85CA8" w:rsidRPr="00DE0832" w:rsidRDefault="00C85CA8" w:rsidP="00C85CA8">
                            <w:pPr>
                              <w:jc w:val="center"/>
                              <w:rPr>
                                <w:sz w:val="21"/>
                                <w:szCs w:val="21"/>
                                <w:lang w:val="vi-VN"/>
                              </w:rPr>
                            </w:pPr>
                            <w:r w:rsidRPr="00DE0832">
                              <w:rPr>
                                <w:sz w:val="21"/>
                                <w:szCs w:val="21"/>
                              </w:rPr>
                              <w:t>Quy</w:t>
                            </w:r>
                            <w:r w:rsidRPr="00DE0832">
                              <w:rPr>
                                <w:sz w:val="21"/>
                                <w:szCs w:val="21"/>
                                <w:lang w:val="vi-VN"/>
                              </w:rPr>
                              <w:t xml:space="preserve"> trình quản lí</w:t>
                            </w:r>
                            <w:r w:rsidRPr="00DE0832">
                              <w:t xml:space="preserve"> </w:t>
                            </w:r>
                            <w:r w:rsidRPr="00DE0832">
                              <w:rPr>
                                <w:sz w:val="21"/>
                                <w:szCs w:val="21"/>
                                <w:lang w:val="vi-VN"/>
                              </w:rPr>
                              <w:t>(Management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69775" id="Process 5" o:spid="_x0000_s1029" type="#_x0000_t109" style="position:absolute;margin-left:2pt;margin-top:7.5pt;width:189.35pt;height:22.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" fillcolor="window" strokecolor="#042433" strokeweight="1.5pt">
                <v:textbox>
                  <w:txbxContent>
                    <w:p w14:paraId="4B79F6AA" w14:textId="77777777" w:rsidR="00C85CA8" w:rsidRPr="00DE0832" w:rsidRDefault="00C85CA8" w:rsidP="00C85CA8">
                      <w:pPr>
                        <w:jc w:val="center"/>
                        <w:rPr>
                          <w:sz w:val="21"/>
                          <w:szCs w:val="21"/>
                          <w:lang w:val="vi-VN"/>
                        </w:rPr>
                      </w:pPr>
                      <w:r w:rsidRPr="00DE0832">
                        <w:rPr>
                          <w:sz w:val="21"/>
                          <w:szCs w:val="21"/>
                        </w:rPr>
                        <w:t>Quy</w:t>
                      </w:r>
                      <w:r w:rsidRPr="00DE0832">
                        <w:rPr>
                          <w:sz w:val="21"/>
                          <w:szCs w:val="21"/>
                          <w:lang w:val="vi-VN"/>
                        </w:rPr>
                        <w:t xml:space="preserve"> </w:t>
                      </w:r>
                      <w:r w:rsidRPr="00DE0832">
                        <w:rPr>
                          <w:sz w:val="21"/>
                          <w:szCs w:val="21"/>
                          <w:lang w:val="vi-VN"/>
                        </w:rPr>
                        <w:t>trình quản lí</w:t>
                      </w:r>
                      <w:r w:rsidRPr="00DE0832">
                        <w:t xml:space="preserve"> </w:t>
                      </w:r>
                      <w:r w:rsidRPr="00DE0832">
                        <w:rPr>
                          <w:sz w:val="21"/>
                          <w:szCs w:val="21"/>
                          <w:lang w:val="vi-VN"/>
                        </w:rPr>
                        <w:t>(Management Process)</w:t>
                      </w:r>
                    </w:p>
                  </w:txbxContent>
                </v:textbox>
              </v:shape>
            </w:pict>
          </mc:Fallback>
        </mc:AlternateContent>
      </w:r>
    </w:p>
    <w:p w14:paraId="412D2142" w14:textId="77777777" w:rsidR="00C85CA8" w:rsidRPr="003E62F6" w:rsidRDefault="00C85CA8"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60288" behindDoc="0" locked="0" layoutInCell="1" allowOverlap="1" wp14:anchorId="5CE5E103" wp14:editId="1839C1FF">
                <wp:simplePos x="0" y="0"/>
                <wp:positionH relativeFrom="column">
                  <wp:posOffset>-511447</wp:posOffset>
                </wp:positionH>
                <wp:positionV relativeFrom="paragraph">
                  <wp:posOffset>231140</wp:posOffset>
                </wp:positionV>
                <wp:extent cx="7034646" cy="2061029"/>
                <wp:effectExtent l="12700" t="12700" r="13970" b="9525"/>
                <wp:wrapNone/>
                <wp:docPr id="2010134345" name="Rectangle 2"/>
                <wp:cNvGraphicFramePr/>
                <a:graphic xmlns:a="http://schemas.openxmlformats.org/drawingml/2006/main">
                  <a:graphicData uri="http://schemas.microsoft.com/office/word/2010/wordprocessingShape">
                    <wps:wsp>
                      <wps:cNvSpPr/>
                      <wps:spPr>
                        <a:xfrm>
                          <a:off x="0" y="0"/>
                          <a:ext cx="7034646" cy="2061029"/>
                        </a:xfrm>
                        <a:prstGeom prst="rect">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C7B70" id="Rectangle 2" o:spid="_x0000_s1026" style="position:absolute;margin-left:-40.25pt;margin-top:18.2pt;width:553.9pt;height:16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" fillcolor="#156082" strokecolor="#042433" strokeweight="1.5pt"/>
            </w:pict>
          </mc:Fallback>
        </mc:AlternateContent>
      </w:r>
    </w:p>
    <w:p w14:paraId="7B61BB1D" w14:textId="77777777" w:rsidR="00C85CA8" w:rsidRPr="003E62F6" w:rsidRDefault="00C85CA8"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67456" behindDoc="0" locked="0" layoutInCell="1" allowOverlap="1" wp14:anchorId="7231FB3D" wp14:editId="028040C9">
                <wp:simplePos x="0" y="0"/>
                <wp:positionH relativeFrom="column">
                  <wp:posOffset>2486833</wp:posOffset>
                </wp:positionH>
                <wp:positionV relativeFrom="paragraph">
                  <wp:posOffset>269355</wp:posOffset>
                </wp:positionV>
                <wp:extent cx="3458441" cy="393700"/>
                <wp:effectExtent l="12700" t="12700" r="8890" b="12700"/>
                <wp:wrapNone/>
                <wp:docPr id="465811008" name="Process 5"/>
                <wp:cNvGraphicFramePr/>
                <a:graphic xmlns:a="http://schemas.openxmlformats.org/drawingml/2006/main">
                  <a:graphicData uri="http://schemas.microsoft.com/office/word/2010/wordprocessingShape">
                    <wps:wsp>
                      <wps:cNvSpPr/>
                      <wps:spPr>
                        <a:xfrm>
                          <a:off x="0" y="0"/>
                          <a:ext cx="3458441" cy="393700"/>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20F8B38C" w14:textId="77777777" w:rsidR="00C85CA8" w:rsidRPr="00DE0832" w:rsidRDefault="00C85CA8" w:rsidP="00C85CA8">
                            <w:pPr>
                              <w:jc w:val="center"/>
                              <w:rPr>
                                <w:lang w:val="vi-VN"/>
                              </w:rPr>
                            </w:pPr>
                            <w:r>
                              <w:t>Quy</w:t>
                            </w:r>
                            <w:r>
                              <w:rPr>
                                <w:lang w:val="vi-VN"/>
                              </w:rPr>
                              <w:t xml:space="preserve"> trình người bán đăng bán và xử lí đơn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1FB3D" id="_x0000_s1030" type="#_x0000_t109" style="position:absolute;margin-left:195.8pt;margin-top:21.2pt;width:272.3pt;height:3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" fillcolor="window" strokecolor="#042433" strokeweight="1.5pt">
                <v:textbox>
                  <w:txbxContent>
                    <w:p w14:paraId="20F8B38C" w14:textId="77777777" w:rsidR="00C85CA8" w:rsidRPr="00DE0832" w:rsidRDefault="00C85CA8" w:rsidP="00C85CA8">
                      <w:pPr>
                        <w:jc w:val="center"/>
                        <w:rPr>
                          <w:lang w:val="vi-VN"/>
                        </w:rPr>
                      </w:pPr>
                      <w:r>
                        <w:t>Quy</w:t>
                      </w:r>
                      <w:r>
                        <w:rPr>
                          <w:lang w:val="vi-VN"/>
                        </w:rPr>
                        <w:t xml:space="preserve"> </w:t>
                      </w:r>
                      <w:r>
                        <w:rPr>
                          <w:lang w:val="vi-VN"/>
                        </w:rPr>
                        <w:t>trình người bán đăng bán và xử lí đơn hàng</w:t>
                      </w:r>
                    </w:p>
                  </w:txbxContent>
                </v:textbox>
              </v:shape>
            </w:pict>
          </mc:Fallback>
        </mc:AlternateContent>
      </w:r>
      <w:r w:rsidRPr="003E62F6">
        <w:rPr>
          <w:rFonts w:eastAsia="Aptos" w:cs="Times New Roman"/>
          <w:noProof/>
          <w:color w:val="000000"/>
          <w:sz w:val="24"/>
          <w:szCs w:val="24"/>
        </w:rPr>
        <mc:AlternateContent>
          <mc:Choice Requires="wps">
            <w:drawing>
              <wp:anchor distT="0" distB="0" distL="114300" distR="114300" simplePos="0" relativeHeight="251665408" behindDoc="0" locked="0" layoutInCell="1" allowOverlap="1" wp14:anchorId="0D42089C" wp14:editId="3950F4E2">
                <wp:simplePos x="0" y="0"/>
                <wp:positionH relativeFrom="column">
                  <wp:posOffset>-412519</wp:posOffset>
                </wp:positionH>
                <wp:positionV relativeFrom="paragraph">
                  <wp:posOffset>270857</wp:posOffset>
                </wp:positionV>
                <wp:extent cx="2453409" cy="393700"/>
                <wp:effectExtent l="12700" t="12700" r="10795" b="12700"/>
                <wp:wrapNone/>
                <wp:docPr id="1729738569" name="Process 5"/>
                <wp:cNvGraphicFramePr/>
                <a:graphic xmlns:a="http://schemas.openxmlformats.org/drawingml/2006/main">
                  <a:graphicData uri="http://schemas.microsoft.com/office/word/2010/wordprocessingShape">
                    <wps:wsp>
                      <wps:cNvSpPr/>
                      <wps:spPr>
                        <a:xfrm>
                          <a:off x="0" y="0"/>
                          <a:ext cx="2453409" cy="393700"/>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000CC8E5" w14:textId="77777777" w:rsidR="00C85CA8" w:rsidRPr="00DE0832" w:rsidRDefault="00C85CA8" w:rsidP="00C85CA8">
                            <w:pPr>
                              <w:jc w:val="center"/>
                              <w:rPr>
                                <w:lang w:val="vi-VN"/>
                              </w:rPr>
                            </w:pPr>
                            <w:r>
                              <w:t>Quy</w:t>
                            </w:r>
                            <w:r>
                              <w:rPr>
                                <w:lang w:val="vi-VN"/>
                              </w:rPr>
                              <w:t xml:space="preserve"> trình đặt hàng và giao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2089C" id="_x0000_s1031" type="#_x0000_t109" style="position:absolute;margin-left:-32.5pt;margin-top:21.35pt;width:193.2pt;height: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" fillcolor="window" strokecolor="#042433" strokeweight="1.5pt">
                <v:textbox>
                  <w:txbxContent>
                    <w:p w14:paraId="000CC8E5" w14:textId="77777777" w:rsidR="00C85CA8" w:rsidRPr="00DE0832" w:rsidRDefault="00C85CA8" w:rsidP="00C85CA8">
                      <w:pPr>
                        <w:jc w:val="center"/>
                        <w:rPr>
                          <w:lang w:val="vi-VN"/>
                        </w:rPr>
                      </w:pPr>
                      <w:r>
                        <w:t>Quy</w:t>
                      </w:r>
                      <w:r>
                        <w:rPr>
                          <w:lang w:val="vi-VN"/>
                        </w:rPr>
                        <w:t xml:space="preserve"> </w:t>
                      </w:r>
                      <w:r>
                        <w:rPr>
                          <w:lang w:val="vi-VN"/>
                        </w:rPr>
                        <w:t>trình đặt hàng và giao hàng</w:t>
                      </w:r>
                    </w:p>
                  </w:txbxContent>
                </v:textbox>
              </v:shape>
            </w:pict>
          </mc:Fallback>
        </mc:AlternateContent>
      </w:r>
    </w:p>
    <w:p w14:paraId="6F543514" w14:textId="77777777" w:rsidR="00C85CA8" w:rsidRPr="003E62F6" w:rsidRDefault="00C85CA8" w:rsidP="00C85CA8">
      <w:pPr>
        <w:spacing w:after="160" w:line="278" w:lineRule="auto"/>
        <w:jc w:val="left"/>
        <w:rPr>
          <w:rFonts w:eastAsia="Aptos" w:cs="Times New Roman"/>
          <w:color w:val="000000"/>
          <w:sz w:val="24"/>
          <w:szCs w:val="24"/>
        </w:rPr>
      </w:pPr>
    </w:p>
    <w:p w14:paraId="0C852FB0" w14:textId="77777777" w:rsidR="00C85CA8" w:rsidRPr="003E62F6" w:rsidRDefault="00C85CA8"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66432" behindDoc="0" locked="0" layoutInCell="1" allowOverlap="1" wp14:anchorId="71CF5303" wp14:editId="39B0919A">
                <wp:simplePos x="0" y="0"/>
                <wp:positionH relativeFrom="column">
                  <wp:posOffset>-409518</wp:posOffset>
                </wp:positionH>
                <wp:positionV relativeFrom="paragraph">
                  <wp:posOffset>318539</wp:posOffset>
                </wp:positionV>
                <wp:extent cx="2512175" cy="374707"/>
                <wp:effectExtent l="12700" t="12700" r="15240" b="19050"/>
                <wp:wrapNone/>
                <wp:docPr id="2083230847" name="Process 5"/>
                <wp:cNvGraphicFramePr/>
                <a:graphic xmlns:a="http://schemas.openxmlformats.org/drawingml/2006/main">
                  <a:graphicData uri="http://schemas.microsoft.com/office/word/2010/wordprocessingShape">
                    <wps:wsp>
                      <wps:cNvSpPr/>
                      <wps:spPr>
                        <a:xfrm>
                          <a:off x="0" y="0"/>
                          <a:ext cx="2512175" cy="374707"/>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0583B42A" w14:textId="77777777" w:rsidR="00C85CA8" w:rsidRPr="00DE0832" w:rsidRDefault="00C85CA8" w:rsidP="00C85CA8">
                            <w:pPr>
                              <w:jc w:val="center"/>
                              <w:rPr>
                                <w:lang w:val="vi-VN"/>
                              </w:rPr>
                            </w:pPr>
                            <w:r>
                              <w:t>Quy</w:t>
                            </w:r>
                            <w:r>
                              <w:rPr>
                                <w:lang w:val="vi-VN"/>
                              </w:rPr>
                              <w:t xml:space="preserve"> trình thanh toán và hoàn tiền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F5303" id="_x0000_s1032" type="#_x0000_t109" style="position:absolute;margin-left:-32.25pt;margin-top:25.1pt;width:197.8pt;height:2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" fillcolor="window" strokecolor="#042433" strokeweight="1.5pt">
                <v:textbox>
                  <w:txbxContent>
                    <w:p w14:paraId="0583B42A" w14:textId="77777777" w:rsidR="00C85CA8" w:rsidRPr="00DE0832" w:rsidRDefault="00C85CA8" w:rsidP="00C85CA8">
                      <w:pPr>
                        <w:jc w:val="center"/>
                        <w:rPr>
                          <w:lang w:val="vi-VN"/>
                        </w:rPr>
                      </w:pPr>
                      <w:r>
                        <w:t>Quy</w:t>
                      </w:r>
                      <w:r>
                        <w:rPr>
                          <w:lang w:val="vi-VN"/>
                        </w:rPr>
                        <w:t xml:space="preserve"> </w:t>
                      </w:r>
                      <w:r>
                        <w:rPr>
                          <w:lang w:val="vi-VN"/>
                        </w:rPr>
                        <w:t xml:space="preserve">trình thanh toán và hoàn tiền </w:t>
                      </w:r>
                    </w:p>
                  </w:txbxContent>
                </v:textbox>
              </v:shape>
            </w:pict>
          </mc:Fallback>
        </mc:AlternateContent>
      </w:r>
      <w:r w:rsidRPr="003E62F6">
        <w:rPr>
          <w:rFonts w:eastAsia="Aptos" w:cs="Times New Roman"/>
          <w:noProof/>
          <w:color w:val="000000"/>
          <w:sz w:val="24"/>
          <w:szCs w:val="24"/>
        </w:rPr>
        <mc:AlternateContent>
          <mc:Choice Requires="wps">
            <w:drawing>
              <wp:anchor distT="0" distB="0" distL="114300" distR="114300" simplePos="0" relativeHeight="251668480" behindDoc="0" locked="0" layoutInCell="1" allowOverlap="1" wp14:anchorId="45CE8FFF" wp14:editId="2076F551">
                <wp:simplePos x="0" y="0"/>
                <wp:positionH relativeFrom="column">
                  <wp:posOffset>2432050</wp:posOffset>
                </wp:positionH>
                <wp:positionV relativeFrom="paragraph">
                  <wp:posOffset>318423</wp:posOffset>
                </wp:positionV>
                <wp:extent cx="3829050" cy="374650"/>
                <wp:effectExtent l="12700" t="12700" r="19050" b="19050"/>
                <wp:wrapNone/>
                <wp:docPr id="677294183" name="Process 5"/>
                <wp:cNvGraphicFramePr/>
                <a:graphic xmlns:a="http://schemas.openxmlformats.org/drawingml/2006/main">
                  <a:graphicData uri="http://schemas.microsoft.com/office/word/2010/wordprocessingShape">
                    <wps:wsp>
                      <wps:cNvSpPr/>
                      <wps:spPr>
                        <a:xfrm>
                          <a:off x="0" y="0"/>
                          <a:ext cx="3829050" cy="374650"/>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28A360DD" w14:textId="77777777" w:rsidR="00C85CA8" w:rsidRPr="00DE0832" w:rsidRDefault="00C85CA8" w:rsidP="00C85CA8">
                            <w:pPr>
                              <w:jc w:val="center"/>
                              <w:rPr>
                                <w:lang w:val="vi-VN"/>
                              </w:rPr>
                            </w:pPr>
                            <w:r>
                              <w:t>Quy</w:t>
                            </w:r>
                            <w:r>
                              <w:rPr>
                                <w:lang w:val="vi-VN"/>
                              </w:rPr>
                              <w:t xml:space="preserve"> trình quản lí khiếu nại và giải quyết tranh chấp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E8FFF" id="_x0000_s1033" type="#_x0000_t109" style="position:absolute;margin-left:191.5pt;margin-top:25.05pt;width:301.5pt;height: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" fillcolor="window" strokecolor="#042433" strokeweight="1.5pt">
                <v:textbox>
                  <w:txbxContent>
                    <w:p w14:paraId="28A360DD" w14:textId="77777777" w:rsidR="00C85CA8" w:rsidRPr="00DE0832" w:rsidRDefault="00C85CA8" w:rsidP="00C85CA8">
                      <w:pPr>
                        <w:jc w:val="center"/>
                        <w:rPr>
                          <w:lang w:val="vi-VN"/>
                        </w:rPr>
                      </w:pPr>
                      <w:r>
                        <w:t>Quy</w:t>
                      </w:r>
                      <w:r>
                        <w:rPr>
                          <w:lang w:val="vi-VN"/>
                        </w:rPr>
                        <w:t xml:space="preserve"> </w:t>
                      </w:r>
                      <w:r>
                        <w:rPr>
                          <w:lang w:val="vi-VN"/>
                        </w:rPr>
                        <w:t>trình quản lí khiếu nại và giải quyết tranh chấp</w:t>
                      </w:r>
                    </w:p>
                  </w:txbxContent>
                </v:textbox>
              </v:shape>
            </w:pict>
          </mc:Fallback>
        </mc:AlternateContent>
      </w:r>
    </w:p>
    <w:p w14:paraId="6C832A4F" w14:textId="77777777" w:rsidR="00C85CA8" w:rsidRPr="003E62F6" w:rsidRDefault="00C85CA8" w:rsidP="00C85CA8">
      <w:pPr>
        <w:spacing w:after="160" w:line="278" w:lineRule="auto"/>
        <w:jc w:val="left"/>
        <w:rPr>
          <w:rFonts w:eastAsia="Aptos" w:cs="Times New Roman"/>
          <w:color w:val="000000"/>
          <w:sz w:val="24"/>
          <w:szCs w:val="24"/>
        </w:rPr>
      </w:pPr>
    </w:p>
    <w:p w14:paraId="7EFAFB74" w14:textId="77777777" w:rsidR="00C85CA8" w:rsidRPr="003E62F6" w:rsidRDefault="00C85CA8"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70528" behindDoc="0" locked="0" layoutInCell="1" allowOverlap="1" wp14:anchorId="0EADE970" wp14:editId="40E12C54">
                <wp:simplePos x="0" y="0"/>
                <wp:positionH relativeFrom="column">
                  <wp:posOffset>-412173</wp:posOffset>
                </wp:positionH>
                <wp:positionV relativeFrom="paragraph">
                  <wp:posOffset>280670</wp:posOffset>
                </wp:positionV>
                <wp:extent cx="1963882" cy="338282"/>
                <wp:effectExtent l="12700" t="12700" r="17780" b="17780"/>
                <wp:wrapNone/>
                <wp:docPr id="2069508752" name="Process 5"/>
                <wp:cNvGraphicFramePr/>
                <a:graphic xmlns:a="http://schemas.openxmlformats.org/drawingml/2006/main">
                  <a:graphicData uri="http://schemas.microsoft.com/office/word/2010/wordprocessingShape">
                    <wps:wsp>
                      <wps:cNvSpPr/>
                      <wps:spPr>
                        <a:xfrm>
                          <a:off x="0" y="0"/>
                          <a:ext cx="1963882" cy="338282"/>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1EC7C8DC" w14:textId="77777777" w:rsidR="00C85CA8" w:rsidRPr="00DE0832" w:rsidRDefault="00C85CA8" w:rsidP="00C85CA8">
                            <w:pPr>
                              <w:jc w:val="center"/>
                              <w:rPr>
                                <w:sz w:val="21"/>
                                <w:szCs w:val="21"/>
                                <w:lang w:val="vi-VN"/>
                              </w:rPr>
                            </w:pPr>
                            <w:r w:rsidRPr="00DE0832">
                              <w:rPr>
                                <w:sz w:val="21"/>
                                <w:szCs w:val="21"/>
                              </w:rPr>
                              <w:t>Quy</w:t>
                            </w:r>
                            <w:r w:rsidRPr="00DE0832">
                              <w:rPr>
                                <w:sz w:val="21"/>
                                <w:szCs w:val="21"/>
                                <w:lang w:val="vi-VN"/>
                              </w:rPr>
                              <w:t xml:space="preserve"> trình </w:t>
                            </w:r>
                            <w:r>
                              <w:rPr>
                                <w:sz w:val="21"/>
                                <w:szCs w:val="21"/>
                                <w:lang w:val="vi-VN"/>
                              </w:rPr>
                              <w:t>cốt lõi</w:t>
                            </w:r>
                            <w:r w:rsidRPr="00DE0832">
                              <w:t xml:space="preserve"> </w:t>
                            </w:r>
                            <w:r w:rsidRPr="00DE0832">
                              <w:rPr>
                                <w:sz w:val="21"/>
                                <w:szCs w:val="21"/>
                                <w:lang w:val="vi-VN"/>
                              </w:rPr>
                              <w:t>(Core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DE970" id="_x0000_s1034" type="#_x0000_t109" style="position:absolute;margin-left:-32.45pt;margin-top:22.1pt;width:154.65pt;height:26.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" fillcolor="window" strokecolor="#042433" strokeweight="1.5pt">
                <v:textbox>
                  <w:txbxContent>
                    <w:p w14:paraId="1EC7C8DC" w14:textId="77777777" w:rsidR="00C85CA8" w:rsidRPr="00DE0832" w:rsidRDefault="00C85CA8" w:rsidP="00C85CA8">
                      <w:pPr>
                        <w:jc w:val="center"/>
                        <w:rPr>
                          <w:sz w:val="21"/>
                          <w:szCs w:val="21"/>
                          <w:lang w:val="vi-VN"/>
                        </w:rPr>
                      </w:pPr>
                      <w:r w:rsidRPr="00DE0832">
                        <w:rPr>
                          <w:sz w:val="21"/>
                          <w:szCs w:val="21"/>
                        </w:rPr>
                        <w:t>Quy</w:t>
                      </w:r>
                      <w:r w:rsidRPr="00DE0832">
                        <w:rPr>
                          <w:sz w:val="21"/>
                          <w:szCs w:val="21"/>
                          <w:lang w:val="vi-VN"/>
                        </w:rPr>
                        <w:t xml:space="preserve"> </w:t>
                      </w:r>
                      <w:r w:rsidRPr="00DE0832">
                        <w:rPr>
                          <w:sz w:val="21"/>
                          <w:szCs w:val="21"/>
                          <w:lang w:val="vi-VN"/>
                        </w:rPr>
                        <w:t xml:space="preserve">trình </w:t>
                      </w:r>
                      <w:r>
                        <w:rPr>
                          <w:sz w:val="21"/>
                          <w:szCs w:val="21"/>
                          <w:lang w:val="vi-VN"/>
                        </w:rPr>
                        <w:t>cốt lõi</w:t>
                      </w:r>
                      <w:r w:rsidRPr="00DE0832">
                        <w:t xml:space="preserve"> </w:t>
                      </w:r>
                      <w:r w:rsidRPr="00DE0832">
                        <w:rPr>
                          <w:sz w:val="21"/>
                          <w:szCs w:val="21"/>
                          <w:lang w:val="vi-VN"/>
                        </w:rPr>
                        <w:t>(Core Process)</w:t>
                      </w:r>
                    </w:p>
                  </w:txbxContent>
                </v:textbox>
              </v:shape>
            </w:pict>
          </mc:Fallback>
        </mc:AlternateContent>
      </w:r>
    </w:p>
    <w:p w14:paraId="7D8D7A90" w14:textId="77777777" w:rsidR="00C85CA8" w:rsidRPr="003E62F6" w:rsidRDefault="00C85CA8" w:rsidP="00C85CA8">
      <w:pPr>
        <w:spacing w:after="160" w:line="278" w:lineRule="auto"/>
        <w:jc w:val="left"/>
        <w:rPr>
          <w:rFonts w:eastAsia="Aptos" w:cs="Times New Roman"/>
          <w:color w:val="000000"/>
          <w:sz w:val="24"/>
          <w:szCs w:val="24"/>
        </w:rPr>
      </w:pPr>
    </w:p>
    <w:p w14:paraId="37A3D608" w14:textId="77777777" w:rsidR="00C85CA8" w:rsidRPr="003E62F6" w:rsidRDefault="00C85CA8"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61312" behindDoc="0" locked="0" layoutInCell="1" allowOverlap="1" wp14:anchorId="196E66AA" wp14:editId="3B653A8F">
                <wp:simplePos x="0" y="0"/>
                <wp:positionH relativeFrom="column">
                  <wp:posOffset>-513773</wp:posOffset>
                </wp:positionH>
                <wp:positionV relativeFrom="paragraph">
                  <wp:posOffset>242165</wp:posOffset>
                </wp:positionV>
                <wp:extent cx="7034530" cy="1899227"/>
                <wp:effectExtent l="12700" t="12700" r="13970" b="19050"/>
                <wp:wrapNone/>
                <wp:docPr id="14093398" name="Process 3"/>
                <wp:cNvGraphicFramePr/>
                <a:graphic xmlns:a="http://schemas.openxmlformats.org/drawingml/2006/main">
                  <a:graphicData uri="http://schemas.microsoft.com/office/word/2010/wordprocessingShape">
                    <wps:wsp>
                      <wps:cNvSpPr/>
                      <wps:spPr>
                        <a:xfrm>
                          <a:off x="0" y="0"/>
                          <a:ext cx="7034530" cy="1899227"/>
                        </a:xfrm>
                        <a:prstGeom prst="flowChartProcess">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B13EC" id="Process 3" o:spid="_x0000_s1026" type="#_x0000_t109" style="position:absolute;margin-left:-40.45pt;margin-top:19.05pt;width:553.9pt;height:149.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" fillcolor="#156082" strokecolor="#042433" strokeweight="1.5pt"/>
            </w:pict>
          </mc:Fallback>
        </mc:AlternateContent>
      </w:r>
      <w:r w:rsidRPr="003E62F6">
        <w:rPr>
          <w:rFonts w:eastAsia="Aptos" w:cs="Times New Roman"/>
          <w:noProof/>
          <w:color w:val="000000"/>
          <w:sz w:val="24"/>
          <w:szCs w:val="24"/>
        </w:rPr>
        <mc:AlternateContent>
          <mc:Choice Requires="wps">
            <w:drawing>
              <wp:anchor distT="0" distB="0" distL="114300" distR="114300" simplePos="0" relativeHeight="251672576" behindDoc="0" locked="0" layoutInCell="1" allowOverlap="1" wp14:anchorId="35845FA2" wp14:editId="3255A1F8">
                <wp:simplePos x="0" y="0"/>
                <wp:positionH relativeFrom="column">
                  <wp:posOffset>-407613</wp:posOffset>
                </wp:positionH>
                <wp:positionV relativeFrom="paragraph">
                  <wp:posOffset>385445</wp:posOffset>
                </wp:positionV>
                <wp:extent cx="3173845" cy="319809"/>
                <wp:effectExtent l="12700" t="12700" r="13970" b="10795"/>
                <wp:wrapNone/>
                <wp:docPr id="404217668" name="Process 5"/>
                <wp:cNvGraphicFramePr/>
                <a:graphic xmlns:a="http://schemas.openxmlformats.org/drawingml/2006/main">
                  <a:graphicData uri="http://schemas.microsoft.com/office/word/2010/wordprocessingShape">
                    <wps:wsp>
                      <wps:cNvSpPr/>
                      <wps:spPr>
                        <a:xfrm>
                          <a:off x="0" y="0"/>
                          <a:ext cx="3173845" cy="319809"/>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717167A0" w14:textId="77777777" w:rsidR="00C85CA8" w:rsidRPr="00DE0832" w:rsidRDefault="00C85CA8" w:rsidP="00C85CA8">
                            <w:pPr>
                              <w:jc w:val="center"/>
                              <w:rPr>
                                <w:lang w:val="vi-VN"/>
                              </w:rPr>
                            </w:pPr>
                            <w:r>
                              <w:t>Quy</w:t>
                            </w:r>
                            <w:r>
                              <w:rPr>
                                <w:lang w:val="vi-VN"/>
                              </w:rPr>
                              <w:t xml:space="preserve"> trình tuyển dụng và tiếp nhận nhân viên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45FA2" id="_x0000_s1035" type="#_x0000_t109" style="position:absolute;margin-left:-32.1pt;margin-top:30.35pt;width:249.9pt;height:25.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" fillcolor="window" strokecolor="#042433" strokeweight="1.5pt">
                <v:textbox>
                  <w:txbxContent>
                    <w:p w14:paraId="717167A0" w14:textId="77777777" w:rsidR="00C85CA8" w:rsidRPr="00DE0832" w:rsidRDefault="00C85CA8" w:rsidP="00C85CA8">
                      <w:pPr>
                        <w:jc w:val="center"/>
                        <w:rPr>
                          <w:lang w:val="vi-VN"/>
                        </w:rPr>
                      </w:pPr>
                      <w:r>
                        <w:t>Quy</w:t>
                      </w:r>
                      <w:r>
                        <w:rPr>
                          <w:lang w:val="vi-VN"/>
                        </w:rPr>
                        <w:t xml:space="preserve"> </w:t>
                      </w:r>
                      <w:r>
                        <w:rPr>
                          <w:lang w:val="vi-VN"/>
                        </w:rPr>
                        <w:t xml:space="preserve">trình tuyển dụng và tiếp nhận nhân viên </w:t>
                      </w:r>
                    </w:p>
                  </w:txbxContent>
                </v:textbox>
              </v:shape>
            </w:pict>
          </mc:Fallback>
        </mc:AlternateContent>
      </w:r>
    </w:p>
    <w:p w14:paraId="2356C427" w14:textId="77777777" w:rsidR="00C85CA8" w:rsidRPr="003E62F6" w:rsidRDefault="00C85CA8"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74624" behindDoc="0" locked="0" layoutInCell="1" allowOverlap="1" wp14:anchorId="1A3371F3" wp14:editId="14C67C16">
                <wp:simplePos x="0" y="0"/>
                <wp:positionH relativeFrom="column">
                  <wp:posOffset>2960967</wp:posOffset>
                </wp:positionH>
                <wp:positionV relativeFrom="paragraph">
                  <wp:posOffset>59055</wp:posOffset>
                </wp:positionV>
                <wp:extent cx="3494293" cy="393700"/>
                <wp:effectExtent l="12700" t="12700" r="11430" b="12700"/>
                <wp:wrapNone/>
                <wp:docPr id="1287320430" name="Process 5"/>
                <wp:cNvGraphicFramePr/>
                <a:graphic xmlns:a="http://schemas.openxmlformats.org/drawingml/2006/main">
                  <a:graphicData uri="http://schemas.microsoft.com/office/word/2010/wordprocessingShape">
                    <wps:wsp>
                      <wps:cNvSpPr/>
                      <wps:spPr>
                        <a:xfrm>
                          <a:off x="0" y="0"/>
                          <a:ext cx="3494293" cy="393700"/>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26A15ECF" w14:textId="77777777" w:rsidR="00C85CA8" w:rsidRPr="00DE0832" w:rsidRDefault="00C85CA8" w:rsidP="00C85CA8">
                            <w:pPr>
                              <w:jc w:val="center"/>
                              <w:rPr>
                                <w:lang w:val="vi-VN"/>
                              </w:rPr>
                            </w:pPr>
                            <w:r>
                              <w:t>Quy</w:t>
                            </w:r>
                            <w:r>
                              <w:rPr>
                                <w:lang w:val="vi-VN"/>
                              </w:rPr>
                              <w:t xml:space="preserve"> trình đối soát và thanh toán cho nhà cung cấp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371F3" id="_x0000_s1036" type="#_x0000_t109" style="position:absolute;margin-left:233.15pt;margin-top:4.65pt;width:275.15pt;height:3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" fillcolor="window" strokecolor="#042433" strokeweight="1.5pt">
                <v:textbox>
                  <w:txbxContent>
                    <w:p w14:paraId="26A15ECF" w14:textId="77777777" w:rsidR="00C85CA8" w:rsidRPr="00DE0832" w:rsidRDefault="00C85CA8" w:rsidP="00C85CA8">
                      <w:pPr>
                        <w:jc w:val="center"/>
                        <w:rPr>
                          <w:lang w:val="vi-VN"/>
                        </w:rPr>
                      </w:pPr>
                      <w:r>
                        <w:t>Quy</w:t>
                      </w:r>
                      <w:r>
                        <w:rPr>
                          <w:lang w:val="vi-VN"/>
                        </w:rPr>
                        <w:t xml:space="preserve"> trình đối soát và thanh toán cho nhà cung cấp </w:t>
                      </w:r>
                    </w:p>
                  </w:txbxContent>
                </v:textbox>
              </v:shape>
            </w:pict>
          </mc:Fallback>
        </mc:AlternateContent>
      </w:r>
    </w:p>
    <w:p w14:paraId="52AFDE70" w14:textId="77777777" w:rsidR="00C85CA8" w:rsidRPr="003E62F6" w:rsidRDefault="00C85CA8"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75648" behindDoc="0" locked="0" layoutInCell="1" allowOverlap="1" wp14:anchorId="24C38165" wp14:editId="7B47CFB6">
                <wp:simplePos x="0" y="0"/>
                <wp:positionH relativeFrom="column">
                  <wp:posOffset>2958753</wp:posOffset>
                </wp:positionH>
                <wp:positionV relativeFrom="paragraph">
                  <wp:posOffset>292100</wp:posOffset>
                </wp:positionV>
                <wp:extent cx="3450937" cy="568960"/>
                <wp:effectExtent l="12700" t="12700" r="16510" b="15240"/>
                <wp:wrapNone/>
                <wp:docPr id="1936612955" name="Process 5"/>
                <wp:cNvGraphicFramePr/>
                <a:graphic xmlns:a="http://schemas.openxmlformats.org/drawingml/2006/main">
                  <a:graphicData uri="http://schemas.microsoft.com/office/word/2010/wordprocessingShape">
                    <wps:wsp>
                      <wps:cNvSpPr/>
                      <wps:spPr>
                        <a:xfrm>
                          <a:off x="0" y="0"/>
                          <a:ext cx="3450937" cy="568960"/>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17BF0471" w14:textId="77777777" w:rsidR="00C85CA8" w:rsidRPr="00DE0832" w:rsidRDefault="00C85CA8" w:rsidP="00C85CA8">
                            <w:pPr>
                              <w:jc w:val="center"/>
                              <w:rPr>
                                <w:lang w:val="vi-VN"/>
                              </w:rPr>
                            </w:pPr>
                            <w:r>
                              <w:t>Quy</w:t>
                            </w:r>
                            <w:r>
                              <w:rPr>
                                <w:lang w:val="vi-VN"/>
                              </w:rPr>
                              <w:t xml:space="preserve"> trình mua sắm thiết bị và dịch vụ phục vụ hoạt động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38165" id="_x0000_s1037" type="#_x0000_t109" style="position:absolute;margin-left:232.95pt;margin-top:23pt;width:271.75pt;height:44.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" fillcolor="window" strokecolor="#042433" strokeweight="1.5pt">
                <v:textbox>
                  <w:txbxContent>
                    <w:p w14:paraId="17BF0471" w14:textId="77777777" w:rsidR="00C85CA8" w:rsidRPr="00DE0832" w:rsidRDefault="00C85CA8" w:rsidP="00C85CA8">
                      <w:pPr>
                        <w:jc w:val="center"/>
                        <w:rPr>
                          <w:lang w:val="vi-VN"/>
                        </w:rPr>
                      </w:pPr>
                      <w:r>
                        <w:t>Quy</w:t>
                      </w:r>
                      <w:r>
                        <w:rPr>
                          <w:lang w:val="vi-VN"/>
                        </w:rPr>
                        <w:t xml:space="preserve"> </w:t>
                      </w:r>
                      <w:r>
                        <w:rPr>
                          <w:lang w:val="vi-VN"/>
                        </w:rPr>
                        <w:t xml:space="preserve">trình mua sắm thiết bị và dịch vụ phục vụ hoạt động </w:t>
                      </w:r>
                    </w:p>
                  </w:txbxContent>
                </v:textbox>
              </v:shape>
            </w:pict>
          </mc:Fallback>
        </mc:AlternateContent>
      </w:r>
      <w:r w:rsidRPr="003E62F6">
        <w:rPr>
          <w:rFonts w:eastAsia="Aptos" w:cs="Times New Roman"/>
          <w:noProof/>
          <w:color w:val="000000"/>
          <w:sz w:val="24"/>
          <w:szCs w:val="24"/>
        </w:rPr>
        <mc:AlternateContent>
          <mc:Choice Requires="wps">
            <w:drawing>
              <wp:anchor distT="0" distB="0" distL="114300" distR="114300" simplePos="0" relativeHeight="251673600" behindDoc="0" locked="0" layoutInCell="1" allowOverlap="1" wp14:anchorId="0CF87906" wp14:editId="3347910E">
                <wp:simplePos x="0" y="0"/>
                <wp:positionH relativeFrom="column">
                  <wp:posOffset>-402590</wp:posOffset>
                </wp:positionH>
                <wp:positionV relativeFrom="paragraph">
                  <wp:posOffset>292100</wp:posOffset>
                </wp:positionV>
                <wp:extent cx="3173730" cy="569191"/>
                <wp:effectExtent l="12700" t="12700" r="13970" b="15240"/>
                <wp:wrapNone/>
                <wp:docPr id="1892564434" name="Process 5"/>
                <wp:cNvGraphicFramePr/>
                <a:graphic xmlns:a="http://schemas.openxmlformats.org/drawingml/2006/main">
                  <a:graphicData uri="http://schemas.microsoft.com/office/word/2010/wordprocessingShape">
                    <wps:wsp>
                      <wps:cNvSpPr/>
                      <wps:spPr>
                        <a:xfrm>
                          <a:off x="0" y="0"/>
                          <a:ext cx="3173730" cy="569191"/>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161A2358" w14:textId="77777777" w:rsidR="00C85CA8" w:rsidRPr="00DE0832" w:rsidRDefault="00C85CA8" w:rsidP="00C85CA8">
                            <w:pPr>
                              <w:jc w:val="center"/>
                              <w:rPr>
                                <w:lang w:val="vi-VN"/>
                              </w:rPr>
                            </w:pPr>
                            <w:r>
                              <w:t>Quy</w:t>
                            </w:r>
                            <w:r>
                              <w:rPr>
                                <w:lang w:val="vi-VN"/>
                              </w:rPr>
                              <w:t xml:space="preserve"> trình hỗ trợ kĩ thuật và cấp quyền hệ thống nội bộ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87906" id="_x0000_s1038" type="#_x0000_t109" style="position:absolute;margin-left:-31.7pt;margin-top:23pt;width:249.9pt;height:44.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" fillcolor="window" strokecolor="#042433" strokeweight="1.5pt">
                <v:textbox>
                  <w:txbxContent>
                    <w:p w14:paraId="161A2358" w14:textId="77777777" w:rsidR="00C85CA8" w:rsidRPr="00DE0832" w:rsidRDefault="00C85CA8" w:rsidP="00C85CA8">
                      <w:pPr>
                        <w:jc w:val="center"/>
                        <w:rPr>
                          <w:lang w:val="vi-VN"/>
                        </w:rPr>
                      </w:pPr>
                      <w:r>
                        <w:t>Quy</w:t>
                      </w:r>
                      <w:r>
                        <w:rPr>
                          <w:lang w:val="vi-VN"/>
                        </w:rPr>
                        <w:t xml:space="preserve"> </w:t>
                      </w:r>
                      <w:r>
                        <w:rPr>
                          <w:lang w:val="vi-VN"/>
                        </w:rPr>
                        <w:t xml:space="preserve">trình hỗ trợ kĩ thuật và cấp quyền hệ thống nội bộ </w:t>
                      </w:r>
                    </w:p>
                  </w:txbxContent>
                </v:textbox>
              </v:shape>
            </w:pict>
          </mc:Fallback>
        </mc:AlternateContent>
      </w:r>
    </w:p>
    <w:p w14:paraId="3FF55976" w14:textId="77777777" w:rsidR="00C85CA8" w:rsidRPr="003E62F6" w:rsidRDefault="00C85CA8" w:rsidP="00C85CA8">
      <w:pPr>
        <w:spacing w:after="160" w:line="278" w:lineRule="auto"/>
        <w:jc w:val="left"/>
        <w:rPr>
          <w:rFonts w:eastAsia="Aptos" w:cs="Times New Roman"/>
          <w:color w:val="000000"/>
          <w:sz w:val="24"/>
          <w:szCs w:val="24"/>
        </w:rPr>
      </w:pPr>
    </w:p>
    <w:p w14:paraId="4275D77D" w14:textId="77777777" w:rsidR="00C85CA8" w:rsidRPr="003E62F6" w:rsidRDefault="00C85CA8" w:rsidP="00C85CA8">
      <w:pPr>
        <w:spacing w:after="160" w:line="278" w:lineRule="auto"/>
        <w:jc w:val="left"/>
        <w:rPr>
          <w:rFonts w:eastAsia="Aptos" w:cs="Times New Roman"/>
          <w:color w:val="000000"/>
          <w:sz w:val="24"/>
          <w:szCs w:val="24"/>
        </w:rPr>
      </w:pPr>
    </w:p>
    <w:p w14:paraId="3DD8A529" w14:textId="77777777" w:rsidR="00C85CA8" w:rsidRPr="003E62F6" w:rsidRDefault="00C85CA8" w:rsidP="00C85CA8">
      <w:pPr>
        <w:spacing w:after="160" w:line="278" w:lineRule="auto"/>
        <w:jc w:val="left"/>
        <w:rPr>
          <w:rFonts w:eastAsia="Aptos" w:cs="Times New Roman"/>
          <w:color w:val="000000"/>
          <w:sz w:val="24"/>
          <w:szCs w:val="24"/>
        </w:rPr>
      </w:pPr>
      <w:r w:rsidRPr="003E62F6">
        <w:rPr>
          <w:rFonts w:eastAsia="Aptos" w:cs="Times New Roman"/>
          <w:noProof/>
          <w:color w:val="000000"/>
          <w:sz w:val="24"/>
          <w:szCs w:val="24"/>
        </w:rPr>
        <mc:AlternateContent>
          <mc:Choice Requires="wps">
            <w:drawing>
              <wp:anchor distT="0" distB="0" distL="114300" distR="114300" simplePos="0" relativeHeight="251671552" behindDoc="0" locked="0" layoutInCell="1" allowOverlap="1" wp14:anchorId="5B949090" wp14:editId="6D7AD347">
                <wp:simplePos x="0" y="0"/>
                <wp:positionH relativeFrom="column">
                  <wp:posOffset>-402532</wp:posOffset>
                </wp:positionH>
                <wp:positionV relativeFrom="paragraph">
                  <wp:posOffset>117648</wp:posOffset>
                </wp:positionV>
                <wp:extent cx="2148609" cy="291465"/>
                <wp:effectExtent l="12700" t="12700" r="10795" b="13335"/>
                <wp:wrapNone/>
                <wp:docPr id="1582513782" name="Process 5"/>
                <wp:cNvGraphicFramePr/>
                <a:graphic xmlns:a="http://schemas.openxmlformats.org/drawingml/2006/main">
                  <a:graphicData uri="http://schemas.microsoft.com/office/word/2010/wordprocessingShape">
                    <wps:wsp>
                      <wps:cNvSpPr/>
                      <wps:spPr>
                        <a:xfrm>
                          <a:off x="0" y="0"/>
                          <a:ext cx="2148609" cy="291465"/>
                        </a:xfrm>
                        <a:prstGeom prst="flowChartProcess">
                          <a:avLst/>
                        </a:prstGeom>
                        <a:solidFill>
                          <a:sysClr val="window" lastClr="FFFFFF"/>
                        </a:solidFill>
                        <a:ln w="19050" cap="flat" cmpd="sng" algn="ctr">
                          <a:solidFill>
                            <a:srgbClr val="156082">
                              <a:shade val="15000"/>
                            </a:srgbClr>
                          </a:solidFill>
                          <a:prstDash val="solid"/>
                          <a:miter lim="800000"/>
                        </a:ln>
                        <a:effectLst/>
                      </wps:spPr>
                      <wps:txbx>
                        <w:txbxContent>
                          <w:p w14:paraId="03CA949B" w14:textId="77777777" w:rsidR="00C85CA8" w:rsidRPr="00DE0832" w:rsidRDefault="00C85CA8" w:rsidP="00C85CA8">
                            <w:pPr>
                              <w:jc w:val="center"/>
                              <w:rPr>
                                <w:sz w:val="21"/>
                                <w:szCs w:val="21"/>
                                <w:lang w:val="vi-VN"/>
                              </w:rPr>
                            </w:pPr>
                            <w:r w:rsidRPr="00DE0832">
                              <w:rPr>
                                <w:sz w:val="21"/>
                                <w:szCs w:val="21"/>
                              </w:rPr>
                              <w:t>Quy</w:t>
                            </w:r>
                            <w:r w:rsidRPr="00DE0832">
                              <w:rPr>
                                <w:sz w:val="21"/>
                                <w:szCs w:val="21"/>
                                <w:lang w:val="vi-VN"/>
                              </w:rPr>
                              <w:t xml:space="preserve"> trình </w:t>
                            </w:r>
                            <w:r>
                              <w:rPr>
                                <w:sz w:val="21"/>
                                <w:szCs w:val="21"/>
                                <w:lang w:val="vi-VN"/>
                              </w:rPr>
                              <w:t>hỗ trợ</w:t>
                            </w:r>
                            <w:r w:rsidRPr="00DE0832">
                              <w:t xml:space="preserve"> </w:t>
                            </w:r>
                            <w:r w:rsidRPr="00DE0832">
                              <w:rPr>
                                <w:sz w:val="21"/>
                                <w:szCs w:val="21"/>
                                <w:lang w:val="vi-VN"/>
                              </w:rPr>
                              <w:t>(Support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49090" id="_x0000_s1039" type="#_x0000_t109" style="position:absolute;margin-left:-31.7pt;margin-top:9.25pt;width:169.2pt;height:22.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" fillcolor="window" strokecolor="#042433" strokeweight="1.5pt">
                <v:textbox>
                  <w:txbxContent>
                    <w:p w14:paraId="03CA949B" w14:textId="77777777" w:rsidR="00C85CA8" w:rsidRPr="00DE0832" w:rsidRDefault="00C85CA8" w:rsidP="00C85CA8">
                      <w:pPr>
                        <w:jc w:val="center"/>
                        <w:rPr>
                          <w:sz w:val="21"/>
                          <w:szCs w:val="21"/>
                          <w:lang w:val="vi-VN"/>
                        </w:rPr>
                      </w:pPr>
                      <w:r w:rsidRPr="00DE0832">
                        <w:rPr>
                          <w:sz w:val="21"/>
                          <w:szCs w:val="21"/>
                        </w:rPr>
                        <w:t>Quy</w:t>
                      </w:r>
                      <w:r w:rsidRPr="00DE0832">
                        <w:rPr>
                          <w:sz w:val="21"/>
                          <w:szCs w:val="21"/>
                          <w:lang w:val="vi-VN"/>
                        </w:rPr>
                        <w:t xml:space="preserve"> </w:t>
                      </w:r>
                      <w:r w:rsidRPr="00DE0832">
                        <w:rPr>
                          <w:sz w:val="21"/>
                          <w:szCs w:val="21"/>
                          <w:lang w:val="vi-VN"/>
                        </w:rPr>
                        <w:t xml:space="preserve">trình </w:t>
                      </w:r>
                      <w:r>
                        <w:rPr>
                          <w:sz w:val="21"/>
                          <w:szCs w:val="21"/>
                          <w:lang w:val="vi-VN"/>
                        </w:rPr>
                        <w:t>hỗ trợ</w:t>
                      </w:r>
                      <w:r w:rsidRPr="00DE0832">
                        <w:t xml:space="preserve"> </w:t>
                      </w:r>
                      <w:r w:rsidRPr="00DE0832">
                        <w:rPr>
                          <w:sz w:val="21"/>
                          <w:szCs w:val="21"/>
                          <w:lang w:val="vi-VN"/>
                        </w:rPr>
                        <w:t>(Support Process)</w:t>
                      </w:r>
                    </w:p>
                  </w:txbxContent>
                </v:textbox>
              </v:shape>
            </w:pict>
          </mc:Fallback>
        </mc:AlternateContent>
      </w:r>
    </w:p>
    <w:p w14:paraId="31CED367" w14:textId="7DA896DE" w:rsidR="00285688" w:rsidRDefault="00285688">
      <w:pPr>
        <w:spacing w:after="60"/>
        <w:jc w:val="center"/>
        <w:rPr>
          <w:rFonts w:cs="Times New Roman"/>
          <w:sz w:val="24"/>
          <w:szCs w:val="24"/>
        </w:rPr>
      </w:pPr>
    </w:p>
    <w:p w14:paraId="3F87FCE2" w14:textId="77777777" w:rsidR="00D12EEF" w:rsidRDefault="00D12EEF" w:rsidP="00D12EEF">
      <w:pPr>
        <w:rPr>
          <w:rFonts w:cs="Times New Roman"/>
          <w:sz w:val="24"/>
          <w:szCs w:val="24"/>
          <w:lang w:val="vi-VN"/>
        </w:rPr>
      </w:pPr>
      <w:r>
        <w:rPr>
          <w:rFonts w:cs="Times New Roman"/>
          <w:sz w:val="24"/>
          <w:szCs w:val="24"/>
        </w:rPr>
        <w:tab/>
      </w:r>
    </w:p>
    <w:p w14:paraId="24B4B556" w14:textId="08B1B1F3" w:rsidR="00D12EEF" w:rsidRPr="00D12EEF" w:rsidRDefault="00D12EEF" w:rsidP="00D12EEF">
      <w:pPr>
        <w:jc w:val="center"/>
        <w:rPr>
          <w:rFonts w:cs="Times New Roman"/>
          <w:i/>
          <w:iCs/>
          <w:sz w:val="24"/>
          <w:szCs w:val="24"/>
          <w:lang w:val="vi-VN"/>
        </w:rPr>
      </w:pPr>
      <w:r w:rsidRPr="00D12EEF">
        <w:rPr>
          <w:rFonts w:cs="Times New Roman"/>
          <w:i/>
          <w:iCs/>
          <w:sz w:val="24"/>
          <w:szCs w:val="24"/>
        </w:rPr>
        <w:t>Hình 1.1. Sơ đồ kiến trúc quy trình nghiệp vụ Shopee</w:t>
      </w:r>
    </w:p>
    <w:p w14:paraId="60A02E2F" w14:textId="77777777" w:rsidR="00285688" w:rsidRPr="003E62F6" w:rsidRDefault="00000000">
      <w:pPr>
        <w:pStyle w:val="Heading2"/>
        <w:rPr>
          <w:rFonts w:ascii="Times New Roman" w:hAnsi="Times New Roman" w:cs="Times New Roman"/>
          <w:sz w:val="24"/>
          <w:szCs w:val="24"/>
        </w:rPr>
      </w:pPr>
      <w:r w:rsidRPr="003E62F6">
        <w:rPr>
          <w:rFonts w:ascii="Times New Roman" w:hAnsi="Times New Roman" w:cs="Times New Roman"/>
          <w:sz w:val="24"/>
          <w:szCs w:val="24"/>
        </w:rPr>
        <w:lastRenderedPageBreak/>
        <w:t>2. Kiến trúc quy trình</w:t>
      </w:r>
    </w:p>
    <w:p w14:paraId="7C189DE8" w14:textId="77777777" w:rsidR="00285688" w:rsidRPr="003E62F6" w:rsidRDefault="00000000">
      <w:pPr>
        <w:rPr>
          <w:rFonts w:cs="Times New Roman"/>
          <w:sz w:val="24"/>
          <w:szCs w:val="24"/>
        </w:rPr>
      </w:pPr>
      <w:r w:rsidRPr="003E62F6">
        <w:rPr>
          <w:rFonts w:cs="Times New Roman"/>
          <w:sz w:val="24"/>
          <w:szCs w:val="24"/>
        </w:rPr>
        <w:t>Bản đồ chuỗi quy trình mô tả các bước vĩ mô bằng chuỗi mũi tên liên tiếp, qua đó thể hiện dòng giá trị và mối liên hệ giữa các nhóm quy trình của Shopee. Trên nền kiến trúc tổng thể này, từng quy trình được tiếp tục mô hình hóa bằng BPMN để làm rõ tác nhân, trình tự xử lý, điểm ra quyết định và các tình huống ngoại lệ.</w:t>
      </w:r>
    </w:p>
    <w:p w14:paraId="267F5A06" w14:textId="77777777" w:rsidR="00285688" w:rsidRPr="003E62F6" w:rsidRDefault="00000000">
      <w:pPr>
        <w:pStyle w:val="Heading2"/>
        <w:rPr>
          <w:rFonts w:ascii="Times New Roman" w:hAnsi="Times New Roman" w:cs="Times New Roman"/>
          <w:sz w:val="24"/>
          <w:szCs w:val="24"/>
        </w:rPr>
      </w:pPr>
      <w:r w:rsidRPr="003E62F6">
        <w:rPr>
          <w:rFonts w:ascii="Times New Roman" w:hAnsi="Times New Roman" w:cs="Times New Roman"/>
          <w:sz w:val="24"/>
          <w:szCs w:val="24"/>
        </w:rPr>
        <w:t>2.1. Quy trình quản lý (Management Process)</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3288"/>
        <w:gridCol w:w="4762"/>
      </w:tblGrid>
      <w:tr w:rsidR="00285688" w:rsidRPr="003E62F6" w14:paraId="5A02A356" w14:textId="77777777">
        <w:trPr>
          <w:tblHeader/>
          <w:jc w:val="center"/>
        </w:trPr>
        <w:tc>
          <w:tcPr>
            <w:tcW w:w="680" w:type="dxa"/>
            <w:shd w:val="clear" w:color="auto" w:fill="244A9B"/>
            <w:tcMar>
              <w:top w:w="90" w:type="dxa"/>
              <w:left w:w="90" w:type="dxa"/>
              <w:bottom w:w="90" w:type="dxa"/>
              <w:right w:w="90" w:type="dxa"/>
            </w:tcMar>
            <w:vAlign w:val="center"/>
          </w:tcPr>
          <w:p w14:paraId="7EAD6846"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STT</w:t>
            </w:r>
          </w:p>
        </w:tc>
        <w:tc>
          <w:tcPr>
            <w:tcW w:w="3288" w:type="dxa"/>
            <w:shd w:val="clear" w:color="auto" w:fill="244A9B"/>
            <w:tcMar>
              <w:top w:w="90" w:type="dxa"/>
              <w:left w:w="90" w:type="dxa"/>
              <w:bottom w:w="90" w:type="dxa"/>
              <w:right w:w="90" w:type="dxa"/>
            </w:tcMar>
            <w:vAlign w:val="center"/>
          </w:tcPr>
          <w:p w14:paraId="5D864C4D"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Tên quy trình</w:t>
            </w:r>
          </w:p>
        </w:tc>
        <w:tc>
          <w:tcPr>
            <w:tcW w:w="4762" w:type="dxa"/>
            <w:shd w:val="clear" w:color="auto" w:fill="244A9B"/>
            <w:tcMar>
              <w:top w:w="90" w:type="dxa"/>
              <w:left w:w="90" w:type="dxa"/>
              <w:bottom w:w="90" w:type="dxa"/>
              <w:right w:w="90" w:type="dxa"/>
            </w:tcMar>
            <w:vAlign w:val="center"/>
          </w:tcPr>
          <w:p w14:paraId="0429FE04"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Mục tiêu/giá trị chính</w:t>
            </w:r>
          </w:p>
        </w:tc>
      </w:tr>
      <w:tr w:rsidR="00285688" w:rsidRPr="003E62F6" w14:paraId="75E442CF" w14:textId="77777777">
        <w:trPr>
          <w:jc w:val="center"/>
        </w:trPr>
        <w:tc>
          <w:tcPr>
            <w:tcW w:w="680" w:type="dxa"/>
            <w:tcMar>
              <w:top w:w="90" w:type="dxa"/>
              <w:left w:w="90" w:type="dxa"/>
              <w:bottom w:w="90" w:type="dxa"/>
              <w:right w:w="90" w:type="dxa"/>
            </w:tcMar>
            <w:vAlign w:val="center"/>
          </w:tcPr>
          <w:p w14:paraId="324109D0"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3288" w:type="dxa"/>
            <w:tcMar>
              <w:top w:w="90" w:type="dxa"/>
              <w:left w:w="90" w:type="dxa"/>
              <w:bottom w:w="90" w:type="dxa"/>
              <w:right w:w="90" w:type="dxa"/>
            </w:tcMar>
            <w:vAlign w:val="center"/>
          </w:tcPr>
          <w:p w14:paraId="042235CD" w14:textId="77777777" w:rsidR="00285688" w:rsidRPr="003E62F6" w:rsidRDefault="00000000">
            <w:pPr>
              <w:spacing w:after="0" w:line="240" w:lineRule="auto"/>
              <w:rPr>
                <w:rFonts w:cs="Times New Roman"/>
                <w:sz w:val="24"/>
                <w:szCs w:val="24"/>
              </w:rPr>
            </w:pPr>
            <w:r w:rsidRPr="003E62F6">
              <w:rPr>
                <w:rFonts w:cs="Times New Roman"/>
                <w:sz w:val="24"/>
                <w:szCs w:val="24"/>
              </w:rPr>
              <w:t>Quản lý kiểm soát bảo mật và gian lận</w:t>
            </w:r>
          </w:p>
        </w:tc>
        <w:tc>
          <w:tcPr>
            <w:tcW w:w="4762" w:type="dxa"/>
            <w:tcMar>
              <w:top w:w="90" w:type="dxa"/>
              <w:left w:w="90" w:type="dxa"/>
              <w:bottom w:w="90" w:type="dxa"/>
              <w:right w:w="90" w:type="dxa"/>
            </w:tcMar>
            <w:vAlign w:val="center"/>
          </w:tcPr>
          <w:p w14:paraId="2F76A6A8" w14:textId="77777777" w:rsidR="00285688" w:rsidRPr="003E62F6" w:rsidRDefault="00000000">
            <w:pPr>
              <w:spacing w:after="0" w:line="240" w:lineRule="auto"/>
              <w:rPr>
                <w:rFonts w:cs="Times New Roman"/>
                <w:sz w:val="24"/>
                <w:szCs w:val="24"/>
              </w:rPr>
            </w:pPr>
            <w:r w:rsidRPr="003E62F6">
              <w:rPr>
                <w:rFonts w:cs="Times New Roman"/>
                <w:sz w:val="24"/>
                <w:szCs w:val="24"/>
              </w:rPr>
              <w:t>Phát hiện, xác minh và xử lý hành vi bất thường trong khi vẫn bảo vệ quyền khiếu nại của người dùng.</w:t>
            </w:r>
          </w:p>
        </w:tc>
      </w:tr>
      <w:tr w:rsidR="00285688" w:rsidRPr="003E62F6" w14:paraId="621EFBB8" w14:textId="77777777">
        <w:trPr>
          <w:jc w:val="center"/>
        </w:trPr>
        <w:tc>
          <w:tcPr>
            <w:tcW w:w="680" w:type="dxa"/>
            <w:shd w:val="clear" w:color="auto" w:fill="F1F5FB"/>
            <w:tcMar>
              <w:top w:w="90" w:type="dxa"/>
              <w:left w:w="90" w:type="dxa"/>
              <w:bottom w:w="90" w:type="dxa"/>
              <w:right w:w="90" w:type="dxa"/>
            </w:tcMar>
            <w:vAlign w:val="center"/>
          </w:tcPr>
          <w:p w14:paraId="50E3FFDA"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3288" w:type="dxa"/>
            <w:shd w:val="clear" w:color="auto" w:fill="F1F5FB"/>
            <w:tcMar>
              <w:top w:w="90" w:type="dxa"/>
              <w:left w:w="90" w:type="dxa"/>
              <w:bottom w:w="90" w:type="dxa"/>
              <w:right w:w="90" w:type="dxa"/>
            </w:tcMar>
            <w:vAlign w:val="center"/>
          </w:tcPr>
          <w:p w14:paraId="55DB2363" w14:textId="77777777" w:rsidR="00285688" w:rsidRPr="003E62F6" w:rsidRDefault="00000000">
            <w:pPr>
              <w:spacing w:after="0" w:line="240" w:lineRule="auto"/>
              <w:rPr>
                <w:rFonts w:cs="Times New Roman"/>
                <w:sz w:val="24"/>
                <w:szCs w:val="24"/>
              </w:rPr>
            </w:pPr>
            <w:r w:rsidRPr="003E62F6">
              <w:rPr>
                <w:rFonts w:cs="Times New Roman"/>
                <w:sz w:val="24"/>
                <w:szCs w:val="24"/>
              </w:rPr>
              <w:t>Quản lý hiệu suất và chất lượng người bán</w:t>
            </w:r>
          </w:p>
        </w:tc>
        <w:tc>
          <w:tcPr>
            <w:tcW w:w="4762" w:type="dxa"/>
            <w:shd w:val="clear" w:color="auto" w:fill="F1F5FB"/>
            <w:tcMar>
              <w:top w:w="90" w:type="dxa"/>
              <w:left w:w="90" w:type="dxa"/>
              <w:bottom w:w="90" w:type="dxa"/>
              <w:right w:w="90" w:type="dxa"/>
            </w:tcMar>
            <w:vAlign w:val="center"/>
          </w:tcPr>
          <w:p w14:paraId="52E97AF5" w14:textId="77777777" w:rsidR="00285688" w:rsidRPr="003E62F6" w:rsidRDefault="00000000">
            <w:pPr>
              <w:spacing w:after="0" w:line="240" w:lineRule="auto"/>
              <w:rPr>
                <w:rFonts w:cs="Times New Roman"/>
                <w:sz w:val="24"/>
                <w:szCs w:val="24"/>
              </w:rPr>
            </w:pPr>
            <w:r w:rsidRPr="003E62F6">
              <w:rPr>
                <w:rFonts w:cs="Times New Roman"/>
                <w:sz w:val="24"/>
                <w:szCs w:val="24"/>
              </w:rPr>
              <w:t>Đánh giá định kỳ người bán, khuyến khích chất lượng tốt và áp dụng chế tài công bằng với hiệu suất kém.</w:t>
            </w:r>
          </w:p>
        </w:tc>
      </w:tr>
      <w:tr w:rsidR="00285688" w:rsidRPr="003E62F6" w14:paraId="4867B78C" w14:textId="77777777">
        <w:trPr>
          <w:jc w:val="center"/>
        </w:trPr>
        <w:tc>
          <w:tcPr>
            <w:tcW w:w="680" w:type="dxa"/>
            <w:tcMar>
              <w:top w:w="90" w:type="dxa"/>
              <w:left w:w="90" w:type="dxa"/>
              <w:bottom w:w="90" w:type="dxa"/>
              <w:right w:w="90" w:type="dxa"/>
            </w:tcMar>
            <w:vAlign w:val="center"/>
          </w:tcPr>
          <w:p w14:paraId="59AB9F34"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3288" w:type="dxa"/>
            <w:tcMar>
              <w:top w:w="90" w:type="dxa"/>
              <w:left w:w="90" w:type="dxa"/>
              <w:bottom w:w="90" w:type="dxa"/>
              <w:right w:w="90" w:type="dxa"/>
            </w:tcMar>
            <w:vAlign w:val="center"/>
          </w:tcPr>
          <w:p w14:paraId="2807742B" w14:textId="77777777" w:rsidR="00285688" w:rsidRPr="003E62F6" w:rsidRDefault="00000000">
            <w:pPr>
              <w:spacing w:after="0" w:line="240" w:lineRule="auto"/>
              <w:rPr>
                <w:rFonts w:cs="Times New Roman"/>
                <w:sz w:val="24"/>
                <w:szCs w:val="24"/>
              </w:rPr>
            </w:pPr>
            <w:r w:rsidRPr="003E62F6">
              <w:rPr>
                <w:rFonts w:cs="Times New Roman"/>
                <w:sz w:val="24"/>
                <w:szCs w:val="24"/>
              </w:rPr>
              <w:t>Quản lý và điều phối chiến dịch marketing</w:t>
            </w:r>
          </w:p>
        </w:tc>
        <w:tc>
          <w:tcPr>
            <w:tcW w:w="4762" w:type="dxa"/>
            <w:tcMar>
              <w:top w:w="90" w:type="dxa"/>
              <w:left w:w="90" w:type="dxa"/>
              <w:bottom w:w="90" w:type="dxa"/>
              <w:right w:w="90" w:type="dxa"/>
            </w:tcMar>
            <w:vAlign w:val="center"/>
          </w:tcPr>
          <w:p w14:paraId="41006D23" w14:textId="77777777" w:rsidR="00285688" w:rsidRPr="003E62F6" w:rsidRDefault="00000000">
            <w:pPr>
              <w:spacing w:after="0" w:line="240" w:lineRule="auto"/>
              <w:rPr>
                <w:rFonts w:cs="Times New Roman"/>
                <w:sz w:val="24"/>
                <w:szCs w:val="24"/>
              </w:rPr>
            </w:pPr>
            <w:r w:rsidRPr="003E62F6">
              <w:rPr>
                <w:rFonts w:cs="Times New Roman"/>
                <w:sz w:val="24"/>
                <w:szCs w:val="24"/>
              </w:rPr>
              <w:t>Lập kế hoạch, vận hành và kiểm soát ngân sách chiến dịch nhằm đạt mục tiêu GMV, lưu lượng và chuyển đổi.</w:t>
            </w:r>
          </w:p>
        </w:tc>
      </w:tr>
    </w:tbl>
    <w:p w14:paraId="7247E29E" w14:textId="5BFBB1AB" w:rsidR="00285688" w:rsidRPr="003E62F6" w:rsidRDefault="00774F2A">
      <w:pPr>
        <w:pStyle w:val="Heading3"/>
        <w:rPr>
          <w:rFonts w:ascii="Times New Roman" w:hAnsi="Times New Roman" w:cs="Times New Roman"/>
          <w:sz w:val="24"/>
          <w:szCs w:val="24"/>
        </w:rPr>
      </w:pPr>
      <w:r w:rsidRPr="003E62F6">
        <w:rPr>
          <w:rFonts w:ascii="Times New Roman" w:hAnsi="Times New Roman" w:cs="Times New Roman"/>
          <w:sz w:val="24"/>
          <w:szCs w:val="24"/>
        </w:rPr>
        <w:t xml:space="preserve">2.1.1. </w:t>
      </w:r>
      <w:r w:rsidR="00D02B47" w:rsidRPr="003E62F6">
        <w:rPr>
          <w:rFonts w:ascii="Times New Roman" w:hAnsi="Times New Roman" w:cs="Times New Roman"/>
          <w:sz w:val="24"/>
          <w:szCs w:val="24"/>
        </w:rPr>
        <w:t>Quy trình quản lý kiểm soát gian lận và bảo mật</w:t>
      </w:r>
    </w:p>
    <w:p w14:paraId="4ACDB398" w14:textId="77777777" w:rsidR="00285688" w:rsidRPr="003E62F6" w:rsidRDefault="00000000">
      <w:pPr>
        <w:rPr>
          <w:rFonts w:cs="Times New Roman"/>
          <w:sz w:val="24"/>
          <w:szCs w:val="24"/>
        </w:rPr>
      </w:pPr>
      <w:r w:rsidRPr="003E62F6">
        <w:rPr>
          <w:rFonts w:cs="Times New Roman"/>
          <w:sz w:val="24"/>
          <w:szCs w:val="24"/>
        </w:rPr>
        <w:t>Phát hiện, xác minh và xử lý hành vi bất thường trong khi vẫn bảo vệ quyền khiếu nại của người dùng.</w:t>
      </w:r>
    </w:p>
    <w:p w14:paraId="506FB325" w14:textId="7690A40F" w:rsidR="00285688" w:rsidRPr="003E62F6" w:rsidRDefault="00D02B47">
      <w:pPr>
        <w:spacing w:after="60"/>
        <w:jc w:val="center"/>
        <w:rPr>
          <w:rFonts w:cs="Times New Roman"/>
          <w:sz w:val="24"/>
          <w:szCs w:val="24"/>
        </w:rPr>
      </w:pPr>
      <w:r w:rsidRPr="003E62F6">
        <w:rPr>
          <w:rFonts w:cs="Times New Roman"/>
          <w:noProof/>
          <w:sz w:val="24"/>
          <w:szCs w:val="24"/>
        </w:rPr>
        <w:drawing>
          <wp:inline distT="0" distB="0" distL="0" distR="0" wp14:anchorId="25F2D84D" wp14:editId="666B539B">
            <wp:extent cx="6192520" cy="1279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1.png"/>
                    <pic:cNvPicPr/>
                  </pic:nvPicPr>
                  <pic:blipFill>
                    <a:blip r:embed="rId15"/>
                    <a:stretch>
                      <a:fillRect/>
                    </a:stretch>
                  </pic:blipFill>
                  <pic:spPr>
                    <a:xfrm>
                      <a:off x="0" y="0"/>
                      <a:ext cx="6192520" cy="1279523"/>
                    </a:xfrm>
                    <a:prstGeom prst="rect">
                      <a:avLst/>
                    </a:prstGeom>
                  </pic:spPr>
                </pic:pic>
              </a:graphicData>
            </a:graphic>
          </wp:inline>
        </w:drawing>
      </w:r>
    </w:p>
    <w:p w14:paraId="63B75ECD" w14:textId="18DC9CFE" w:rsidR="00D12EEF" w:rsidRPr="00D12EEF" w:rsidRDefault="00D12EEF" w:rsidP="00D12EEF">
      <w:pPr>
        <w:jc w:val="center"/>
        <w:rPr>
          <w:rFonts w:cs="Times New Roman"/>
          <w:i/>
          <w:iCs/>
          <w:sz w:val="24"/>
          <w:szCs w:val="24"/>
          <w:lang w:val="vi-VN"/>
        </w:rPr>
      </w:pPr>
      <w:r w:rsidRPr="00D12EEF">
        <w:rPr>
          <w:rFonts w:cs="Times New Roman"/>
          <w:i/>
          <w:iCs/>
          <w:sz w:val="24"/>
          <w:szCs w:val="24"/>
        </w:rPr>
        <w:t>Hình 1.</w:t>
      </w:r>
      <w:r w:rsidRPr="00D12EEF">
        <w:rPr>
          <w:rFonts w:cs="Times New Roman"/>
          <w:i/>
          <w:iCs/>
          <w:sz w:val="24"/>
          <w:szCs w:val="24"/>
          <w:lang w:val="vi-VN"/>
        </w:rPr>
        <w:t>2</w:t>
      </w:r>
      <w:r w:rsidRPr="00D12EEF">
        <w:rPr>
          <w:rFonts w:cs="Times New Roman"/>
          <w:i/>
          <w:iCs/>
          <w:sz w:val="24"/>
          <w:szCs w:val="24"/>
        </w:rPr>
        <w:t>. Quy</w:t>
      </w:r>
      <w:r w:rsidRPr="00D12EEF">
        <w:rPr>
          <w:rFonts w:cs="Times New Roman"/>
          <w:i/>
          <w:iCs/>
          <w:sz w:val="24"/>
          <w:szCs w:val="24"/>
          <w:lang w:val="vi-VN"/>
        </w:rPr>
        <w:t xml:space="preserve"> trình q</w:t>
      </w:r>
      <w:r w:rsidRPr="00D12EEF">
        <w:rPr>
          <w:rFonts w:cs="Times New Roman"/>
          <w:i/>
          <w:iCs/>
          <w:sz w:val="24"/>
          <w:szCs w:val="24"/>
        </w:rPr>
        <w:t>uản lý kiểm soát bảo mật và gian lận</w:t>
      </w:r>
    </w:p>
    <w:p w14:paraId="5B78CB78" w14:textId="72E203C4" w:rsidR="00285688" w:rsidRPr="003E62F6" w:rsidRDefault="00774F2A">
      <w:pPr>
        <w:pStyle w:val="Heading3"/>
        <w:rPr>
          <w:rFonts w:ascii="Times New Roman" w:hAnsi="Times New Roman" w:cs="Times New Roman"/>
          <w:sz w:val="24"/>
          <w:szCs w:val="24"/>
        </w:rPr>
      </w:pPr>
      <w:r w:rsidRPr="003E62F6">
        <w:rPr>
          <w:rFonts w:ascii="Times New Roman" w:hAnsi="Times New Roman" w:cs="Times New Roman"/>
          <w:sz w:val="24"/>
          <w:szCs w:val="24"/>
        </w:rPr>
        <w:t xml:space="preserve">2.1.2. </w:t>
      </w:r>
      <w:r w:rsidR="00D02B47" w:rsidRPr="003E62F6">
        <w:rPr>
          <w:rFonts w:ascii="Times New Roman" w:hAnsi="Times New Roman" w:cs="Times New Roman"/>
          <w:sz w:val="24"/>
          <w:szCs w:val="24"/>
        </w:rPr>
        <w:t>Quy trình q</w:t>
      </w:r>
      <w:r w:rsidRPr="003E62F6">
        <w:rPr>
          <w:rFonts w:ascii="Times New Roman" w:hAnsi="Times New Roman" w:cs="Times New Roman"/>
          <w:sz w:val="24"/>
          <w:szCs w:val="24"/>
        </w:rPr>
        <w:t>uản lý hiệu suất và chất lượng người bán</w:t>
      </w:r>
    </w:p>
    <w:p w14:paraId="442299E7" w14:textId="77777777" w:rsidR="00285688" w:rsidRPr="003E62F6" w:rsidRDefault="00000000">
      <w:pPr>
        <w:rPr>
          <w:rFonts w:cs="Times New Roman"/>
          <w:sz w:val="24"/>
          <w:szCs w:val="24"/>
        </w:rPr>
      </w:pPr>
      <w:r w:rsidRPr="003E62F6">
        <w:rPr>
          <w:rFonts w:cs="Times New Roman"/>
          <w:sz w:val="24"/>
          <w:szCs w:val="24"/>
        </w:rPr>
        <w:t>Đánh giá định kỳ người bán, khuyến khích chất lượng tốt và áp dụng chế tài công bằng với hiệu suất kém.</w:t>
      </w:r>
    </w:p>
    <w:p w14:paraId="7E770E8D" w14:textId="4BA80E1E" w:rsidR="00285688" w:rsidRDefault="00D02B47">
      <w:pPr>
        <w:spacing w:after="60"/>
        <w:jc w:val="center"/>
        <w:rPr>
          <w:rFonts w:cs="Times New Roman"/>
          <w:sz w:val="24"/>
          <w:szCs w:val="24"/>
        </w:rPr>
      </w:pPr>
      <w:r w:rsidRPr="003E62F6">
        <w:rPr>
          <w:rFonts w:cs="Times New Roman"/>
          <w:noProof/>
          <w:sz w:val="24"/>
          <w:szCs w:val="24"/>
        </w:rPr>
        <w:drawing>
          <wp:inline distT="0" distB="0" distL="0" distR="0" wp14:anchorId="09327EC7" wp14:editId="6BF8C2E3">
            <wp:extent cx="6192520" cy="1279523"/>
            <wp:effectExtent l="0" t="0" r="0" b="0"/>
            <wp:docPr id="1033960950" name="Picture 103396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2.png"/>
                    <pic:cNvPicPr/>
                  </pic:nvPicPr>
                  <pic:blipFill>
                    <a:blip r:embed="rId16"/>
                    <a:stretch>
                      <a:fillRect/>
                    </a:stretch>
                  </pic:blipFill>
                  <pic:spPr>
                    <a:xfrm>
                      <a:off x="0" y="0"/>
                      <a:ext cx="6192520" cy="1279523"/>
                    </a:xfrm>
                    <a:prstGeom prst="rect">
                      <a:avLst/>
                    </a:prstGeom>
                  </pic:spPr>
                </pic:pic>
              </a:graphicData>
            </a:graphic>
          </wp:inline>
        </w:drawing>
      </w:r>
    </w:p>
    <w:p w14:paraId="0B217487" w14:textId="77777777" w:rsidR="008E490A" w:rsidRPr="008E490A" w:rsidRDefault="00D12EEF" w:rsidP="008E490A">
      <w:pPr>
        <w:jc w:val="center"/>
        <w:rPr>
          <w:rFonts w:cs="Times New Roman"/>
          <w:b/>
          <w:bCs/>
          <w:i/>
          <w:iCs/>
          <w:sz w:val="24"/>
          <w:szCs w:val="24"/>
        </w:rPr>
      </w:pPr>
      <w:r w:rsidRPr="00D12EEF">
        <w:rPr>
          <w:rFonts w:cs="Times New Roman"/>
          <w:i/>
          <w:iCs/>
          <w:sz w:val="24"/>
          <w:szCs w:val="24"/>
        </w:rPr>
        <w:t>Hình 1.</w:t>
      </w:r>
      <w:r w:rsidRPr="00D12EEF">
        <w:rPr>
          <w:rFonts w:cs="Times New Roman"/>
          <w:i/>
          <w:iCs/>
          <w:sz w:val="24"/>
          <w:szCs w:val="24"/>
          <w:lang w:val="vi-VN"/>
        </w:rPr>
        <w:t>3</w:t>
      </w:r>
      <w:r w:rsidRPr="00D12EEF">
        <w:rPr>
          <w:rFonts w:cs="Times New Roman"/>
          <w:i/>
          <w:iCs/>
          <w:sz w:val="24"/>
          <w:szCs w:val="24"/>
        </w:rPr>
        <w:t xml:space="preserve">. Quy trình </w:t>
      </w:r>
      <w:r w:rsidR="008E490A" w:rsidRPr="008E490A">
        <w:rPr>
          <w:rFonts w:cs="Times New Roman"/>
          <w:i/>
          <w:iCs/>
          <w:sz w:val="24"/>
          <w:szCs w:val="24"/>
        </w:rPr>
        <w:t>quản lý hiệu suất và chất lượng người bán</w:t>
      </w:r>
    </w:p>
    <w:p w14:paraId="703429FA" w14:textId="1D800EC6" w:rsidR="00D12EEF" w:rsidRPr="00D12EEF" w:rsidRDefault="00D12EEF" w:rsidP="00D12EEF">
      <w:pPr>
        <w:jc w:val="center"/>
        <w:rPr>
          <w:rFonts w:cs="Times New Roman"/>
          <w:i/>
          <w:iCs/>
          <w:sz w:val="24"/>
          <w:szCs w:val="24"/>
        </w:rPr>
      </w:pPr>
    </w:p>
    <w:p w14:paraId="5D571101" w14:textId="77777777" w:rsidR="00D12EEF" w:rsidRPr="00D12EEF" w:rsidRDefault="00D12EEF" w:rsidP="00D12EEF">
      <w:pPr>
        <w:rPr>
          <w:rFonts w:cs="Times New Roman"/>
          <w:sz w:val="24"/>
          <w:szCs w:val="24"/>
        </w:rPr>
      </w:pPr>
    </w:p>
    <w:p w14:paraId="0EEC6E9D" w14:textId="77777777" w:rsidR="001E7177" w:rsidRDefault="001E7177">
      <w:pPr>
        <w:pStyle w:val="Heading3"/>
        <w:rPr>
          <w:rFonts w:ascii="Times New Roman" w:hAnsi="Times New Roman" w:cs="Times New Roman"/>
          <w:sz w:val="24"/>
          <w:szCs w:val="24"/>
          <w:lang w:val="vi-VN"/>
        </w:rPr>
      </w:pPr>
    </w:p>
    <w:p w14:paraId="2B10B8B9" w14:textId="02F1BD01" w:rsidR="00285688" w:rsidRPr="003E62F6" w:rsidRDefault="00774F2A">
      <w:pPr>
        <w:pStyle w:val="Heading3"/>
        <w:rPr>
          <w:rFonts w:ascii="Times New Roman" w:hAnsi="Times New Roman" w:cs="Times New Roman"/>
          <w:sz w:val="24"/>
          <w:szCs w:val="24"/>
        </w:rPr>
      </w:pPr>
      <w:r w:rsidRPr="003E62F6">
        <w:rPr>
          <w:rFonts w:ascii="Times New Roman" w:hAnsi="Times New Roman" w:cs="Times New Roman"/>
          <w:sz w:val="24"/>
          <w:szCs w:val="24"/>
        </w:rPr>
        <w:t>2.1.3.</w:t>
      </w:r>
      <w:r w:rsidR="00626E31" w:rsidRPr="003E62F6">
        <w:rPr>
          <w:rFonts w:ascii="Times New Roman" w:hAnsi="Times New Roman" w:cs="Times New Roman"/>
          <w:sz w:val="24"/>
          <w:szCs w:val="24"/>
          <w:lang w:val="vi-VN"/>
        </w:rPr>
        <w:t xml:space="preserve"> </w:t>
      </w:r>
      <w:r w:rsidR="00D02B47" w:rsidRPr="003E62F6">
        <w:rPr>
          <w:rFonts w:ascii="Times New Roman" w:hAnsi="Times New Roman" w:cs="Times New Roman"/>
          <w:sz w:val="24"/>
          <w:szCs w:val="24"/>
        </w:rPr>
        <w:t>Quy trình q</w:t>
      </w:r>
      <w:r w:rsidRPr="003E62F6">
        <w:rPr>
          <w:rFonts w:ascii="Times New Roman" w:hAnsi="Times New Roman" w:cs="Times New Roman"/>
          <w:sz w:val="24"/>
          <w:szCs w:val="24"/>
        </w:rPr>
        <w:t>uản lý và điều phối chiến dịch marketing</w:t>
      </w:r>
    </w:p>
    <w:p w14:paraId="3B8B4FFF" w14:textId="77777777" w:rsidR="00285688" w:rsidRPr="003E62F6" w:rsidRDefault="00000000">
      <w:pPr>
        <w:rPr>
          <w:rFonts w:cs="Times New Roman"/>
          <w:sz w:val="24"/>
          <w:szCs w:val="24"/>
        </w:rPr>
      </w:pPr>
      <w:r w:rsidRPr="003E62F6">
        <w:rPr>
          <w:rFonts w:cs="Times New Roman"/>
          <w:sz w:val="24"/>
          <w:szCs w:val="24"/>
        </w:rPr>
        <w:t>Lập kế hoạch, vận hành và kiểm soát ngân sách chiến dịch nhằm đạt mục tiêu GMV, lưu lượng và chuyển đổi.</w:t>
      </w:r>
    </w:p>
    <w:p w14:paraId="6A88CBB7" w14:textId="79E3C032" w:rsidR="00285688" w:rsidRPr="003E62F6" w:rsidRDefault="00D02B47" w:rsidP="008E490A">
      <w:pPr>
        <w:spacing w:after="60"/>
        <w:rPr>
          <w:rFonts w:cs="Times New Roman"/>
          <w:sz w:val="24"/>
          <w:szCs w:val="24"/>
        </w:rPr>
      </w:pPr>
      <w:r w:rsidRPr="003E62F6">
        <w:rPr>
          <w:rFonts w:cs="Times New Roman"/>
          <w:noProof/>
          <w:sz w:val="24"/>
          <w:szCs w:val="24"/>
        </w:rPr>
        <w:drawing>
          <wp:inline distT="0" distB="0" distL="0" distR="0" wp14:anchorId="315149D5" wp14:editId="2979D6BD">
            <wp:extent cx="6192520" cy="12795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3.png"/>
                    <pic:cNvPicPr/>
                  </pic:nvPicPr>
                  <pic:blipFill>
                    <a:blip r:embed="rId17"/>
                    <a:stretch>
                      <a:fillRect/>
                    </a:stretch>
                  </pic:blipFill>
                  <pic:spPr>
                    <a:xfrm>
                      <a:off x="0" y="0"/>
                      <a:ext cx="6192520" cy="1279523"/>
                    </a:xfrm>
                    <a:prstGeom prst="rect">
                      <a:avLst/>
                    </a:prstGeom>
                  </pic:spPr>
                </pic:pic>
              </a:graphicData>
            </a:graphic>
          </wp:inline>
        </w:drawing>
      </w:r>
    </w:p>
    <w:p w14:paraId="3D73B43A" w14:textId="62465A0F" w:rsidR="008E490A" w:rsidRPr="008E490A" w:rsidRDefault="008E490A" w:rsidP="008E490A">
      <w:pPr>
        <w:jc w:val="center"/>
        <w:rPr>
          <w:rFonts w:cs="Times New Roman"/>
          <w:b/>
          <w:bCs/>
          <w:i/>
          <w:iCs/>
          <w:sz w:val="24"/>
          <w:szCs w:val="24"/>
          <w:lang w:val="vi-VN"/>
        </w:rPr>
      </w:pPr>
      <w:r w:rsidRPr="00D12EEF">
        <w:rPr>
          <w:rFonts w:cs="Times New Roman"/>
          <w:i/>
          <w:iCs/>
          <w:sz w:val="24"/>
          <w:szCs w:val="24"/>
        </w:rPr>
        <w:t>Hình 1.</w:t>
      </w:r>
      <w:r>
        <w:rPr>
          <w:rFonts w:cs="Times New Roman"/>
          <w:i/>
          <w:iCs/>
          <w:sz w:val="24"/>
          <w:szCs w:val="24"/>
          <w:lang w:val="vi-VN"/>
        </w:rPr>
        <w:t>4</w:t>
      </w:r>
      <w:r w:rsidRPr="00D12EEF">
        <w:rPr>
          <w:rFonts w:cs="Times New Roman"/>
          <w:i/>
          <w:iCs/>
          <w:sz w:val="24"/>
          <w:szCs w:val="24"/>
        </w:rPr>
        <w:t xml:space="preserve">. Quy trình </w:t>
      </w:r>
      <w:r w:rsidRPr="008E490A">
        <w:rPr>
          <w:rFonts w:cs="Times New Roman"/>
          <w:i/>
          <w:iCs/>
          <w:sz w:val="24"/>
          <w:szCs w:val="24"/>
        </w:rPr>
        <w:t>quản lý và điều phối chiến dịch marketing</w:t>
      </w:r>
    </w:p>
    <w:p w14:paraId="0FCE99A4" w14:textId="5620A556" w:rsidR="00285688" w:rsidRPr="003E62F6" w:rsidRDefault="00000000">
      <w:pPr>
        <w:pStyle w:val="Heading2"/>
        <w:rPr>
          <w:rFonts w:ascii="Times New Roman" w:hAnsi="Times New Roman" w:cs="Times New Roman"/>
          <w:sz w:val="24"/>
          <w:szCs w:val="24"/>
        </w:rPr>
      </w:pPr>
      <w:r w:rsidRPr="003E62F6">
        <w:rPr>
          <w:rFonts w:ascii="Times New Roman" w:hAnsi="Times New Roman" w:cs="Times New Roman"/>
          <w:sz w:val="24"/>
          <w:szCs w:val="24"/>
        </w:rPr>
        <w:t>2.2. Quy trình cốt lõi (Core Process)</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3288"/>
        <w:gridCol w:w="4762"/>
      </w:tblGrid>
      <w:tr w:rsidR="00285688" w:rsidRPr="003E62F6" w14:paraId="5B4DD026" w14:textId="77777777">
        <w:trPr>
          <w:tblHeader/>
          <w:jc w:val="center"/>
        </w:trPr>
        <w:tc>
          <w:tcPr>
            <w:tcW w:w="680" w:type="dxa"/>
            <w:shd w:val="clear" w:color="auto" w:fill="244A9B"/>
            <w:tcMar>
              <w:top w:w="90" w:type="dxa"/>
              <w:left w:w="90" w:type="dxa"/>
              <w:bottom w:w="90" w:type="dxa"/>
              <w:right w:w="90" w:type="dxa"/>
            </w:tcMar>
            <w:vAlign w:val="center"/>
          </w:tcPr>
          <w:p w14:paraId="03E8D34B"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STT</w:t>
            </w:r>
          </w:p>
        </w:tc>
        <w:tc>
          <w:tcPr>
            <w:tcW w:w="3288" w:type="dxa"/>
            <w:shd w:val="clear" w:color="auto" w:fill="244A9B"/>
            <w:tcMar>
              <w:top w:w="90" w:type="dxa"/>
              <w:left w:w="90" w:type="dxa"/>
              <w:bottom w:w="90" w:type="dxa"/>
              <w:right w:w="90" w:type="dxa"/>
            </w:tcMar>
            <w:vAlign w:val="center"/>
          </w:tcPr>
          <w:p w14:paraId="15FE85E4"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Tên quy trình</w:t>
            </w:r>
          </w:p>
        </w:tc>
        <w:tc>
          <w:tcPr>
            <w:tcW w:w="4762" w:type="dxa"/>
            <w:shd w:val="clear" w:color="auto" w:fill="244A9B"/>
            <w:tcMar>
              <w:top w:w="90" w:type="dxa"/>
              <w:left w:w="90" w:type="dxa"/>
              <w:bottom w:w="90" w:type="dxa"/>
              <w:right w:w="90" w:type="dxa"/>
            </w:tcMar>
            <w:vAlign w:val="center"/>
          </w:tcPr>
          <w:p w14:paraId="606344A8"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Mục tiêu/giá trị chính</w:t>
            </w:r>
          </w:p>
        </w:tc>
      </w:tr>
      <w:tr w:rsidR="00285688" w:rsidRPr="003E62F6" w14:paraId="7EC8848C" w14:textId="77777777">
        <w:trPr>
          <w:jc w:val="center"/>
        </w:trPr>
        <w:tc>
          <w:tcPr>
            <w:tcW w:w="680" w:type="dxa"/>
            <w:tcMar>
              <w:top w:w="90" w:type="dxa"/>
              <w:left w:w="90" w:type="dxa"/>
              <w:bottom w:w="90" w:type="dxa"/>
              <w:right w:w="90" w:type="dxa"/>
            </w:tcMar>
            <w:vAlign w:val="center"/>
          </w:tcPr>
          <w:p w14:paraId="533729F4"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3288" w:type="dxa"/>
            <w:tcMar>
              <w:top w:w="90" w:type="dxa"/>
              <w:left w:w="90" w:type="dxa"/>
              <w:bottom w:w="90" w:type="dxa"/>
              <w:right w:w="90" w:type="dxa"/>
            </w:tcMar>
            <w:vAlign w:val="center"/>
          </w:tcPr>
          <w:p w14:paraId="065161EA" w14:textId="77777777" w:rsidR="00285688" w:rsidRPr="003E62F6" w:rsidRDefault="00000000">
            <w:pPr>
              <w:spacing w:after="0" w:line="240" w:lineRule="auto"/>
              <w:rPr>
                <w:rFonts w:cs="Times New Roman"/>
                <w:sz w:val="24"/>
                <w:szCs w:val="24"/>
              </w:rPr>
            </w:pPr>
            <w:r w:rsidRPr="003E62F6">
              <w:rPr>
                <w:rFonts w:cs="Times New Roman"/>
                <w:sz w:val="24"/>
                <w:szCs w:val="24"/>
              </w:rPr>
              <w:t>Quy trình đặt hàng và giao hàng</w:t>
            </w:r>
          </w:p>
        </w:tc>
        <w:tc>
          <w:tcPr>
            <w:tcW w:w="4762" w:type="dxa"/>
            <w:tcMar>
              <w:top w:w="90" w:type="dxa"/>
              <w:left w:w="90" w:type="dxa"/>
              <w:bottom w:w="90" w:type="dxa"/>
              <w:right w:w="90" w:type="dxa"/>
            </w:tcMar>
            <w:vAlign w:val="center"/>
          </w:tcPr>
          <w:p w14:paraId="7B26138A" w14:textId="77777777" w:rsidR="00285688" w:rsidRPr="003E62F6" w:rsidRDefault="00000000">
            <w:pPr>
              <w:spacing w:after="0" w:line="240" w:lineRule="auto"/>
              <w:rPr>
                <w:rFonts w:cs="Times New Roman"/>
                <w:sz w:val="24"/>
                <w:szCs w:val="24"/>
              </w:rPr>
            </w:pPr>
            <w:r w:rsidRPr="003E62F6">
              <w:rPr>
                <w:rFonts w:cs="Times New Roman"/>
                <w:sz w:val="24"/>
                <w:szCs w:val="24"/>
              </w:rPr>
              <w:t>Tiếp nhận nhu cầu mua hàng, xác nhận đơn, tổ chức thực hiện đơn và hoàn tất giao dịch an toàn giữa người mua và người bán.</w:t>
            </w:r>
          </w:p>
        </w:tc>
      </w:tr>
      <w:tr w:rsidR="00285688" w:rsidRPr="003E62F6" w14:paraId="60C4FB37" w14:textId="77777777">
        <w:trPr>
          <w:jc w:val="center"/>
        </w:trPr>
        <w:tc>
          <w:tcPr>
            <w:tcW w:w="680" w:type="dxa"/>
            <w:shd w:val="clear" w:color="auto" w:fill="F1F5FB"/>
            <w:tcMar>
              <w:top w:w="90" w:type="dxa"/>
              <w:left w:w="90" w:type="dxa"/>
              <w:bottom w:w="90" w:type="dxa"/>
              <w:right w:w="90" w:type="dxa"/>
            </w:tcMar>
            <w:vAlign w:val="center"/>
          </w:tcPr>
          <w:p w14:paraId="6D91F2F5"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3288" w:type="dxa"/>
            <w:shd w:val="clear" w:color="auto" w:fill="F1F5FB"/>
            <w:tcMar>
              <w:top w:w="90" w:type="dxa"/>
              <w:left w:w="90" w:type="dxa"/>
              <w:bottom w:w="90" w:type="dxa"/>
              <w:right w:w="90" w:type="dxa"/>
            </w:tcMar>
            <w:vAlign w:val="center"/>
          </w:tcPr>
          <w:p w14:paraId="132283D6" w14:textId="77777777" w:rsidR="00285688" w:rsidRPr="003E62F6" w:rsidRDefault="00000000">
            <w:pPr>
              <w:spacing w:after="0" w:line="240" w:lineRule="auto"/>
              <w:rPr>
                <w:rFonts w:cs="Times New Roman"/>
                <w:sz w:val="24"/>
                <w:szCs w:val="24"/>
              </w:rPr>
            </w:pPr>
            <w:r w:rsidRPr="003E62F6">
              <w:rPr>
                <w:rFonts w:cs="Times New Roman"/>
                <w:sz w:val="24"/>
                <w:szCs w:val="24"/>
              </w:rPr>
              <w:t>Quy trình người bán đăng bán và xử lý đơn hàng</w:t>
            </w:r>
          </w:p>
        </w:tc>
        <w:tc>
          <w:tcPr>
            <w:tcW w:w="4762" w:type="dxa"/>
            <w:shd w:val="clear" w:color="auto" w:fill="F1F5FB"/>
            <w:tcMar>
              <w:top w:w="90" w:type="dxa"/>
              <w:left w:w="90" w:type="dxa"/>
              <w:bottom w:w="90" w:type="dxa"/>
              <w:right w:w="90" w:type="dxa"/>
            </w:tcMar>
            <w:vAlign w:val="center"/>
          </w:tcPr>
          <w:p w14:paraId="2E2872B3" w14:textId="77777777" w:rsidR="00285688" w:rsidRPr="003E62F6" w:rsidRDefault="00000000">
            <w:pPr>
              <w:spacing w:after="0" w:line="240" w:lineRule="auto"/>
              <w:rPr>
                <w:rFonts w:cs="Times New Roman"/>
                <w:sz w:val="24"/>
                <w:szCs w:val="24"/>
              </w:rPr>
            </w:pPr>
            <w:r w:rsidRPr="003E62F6">
              <w:rPr>
                <w:rFonts w:cs="Times New Roman"/>
                <w:sz w:val="24"/>
                <w:szCs w:val="24"/>
              </w:rPr>
              <w:t>Đưa sản phẩm hợp lệ lên sàn và bảo đảm người bán chuẩn bị, bàn giao đơn đúng cam kết.</w:t>
            </w:r>
          </w:p>
        </w:tc>
      </w:tr>
      <w:tr w:rsidR="00285688" w:rsidRPr="003E62F6" w14:paraId="7A58DCC7" w14:textId="77777777">
        <w:trPr>
          <w:jc w:val="center"/>
        </w:trPr>
        <w:tc>
          <w:tcPr>
            <w:tcW w:w="680" w:type="dxa"/>
            <w:tcMar>
              <w:top w:w="90" w:type="dxa"/>
              <w:left w:w="90" w:type="dxa"/>
              <w:bottom w:w="90" w:type="dxa"/>
              <w:right w:w="90" w:type="dxa"/>
            </w:tcMar>
            <w:vAlign w:val="center"/>
          </w:tcPr>
          <w:p w14:paraId="7FE6640A"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3288" w:type="dxa"/>
            <w:tcMar>
              <w:top w:w="90" w:type="dxa"/>
              <w:left w:w="90" w:type="dxa"/>
              <w:bottom w:w="90" w:type="dxa"/>
              <w:right w:w="90" w:type="dxa"/>
            </w:tcMar>
            <w:vAlign w:val="center"/>
          </w:tcPr>
          <w:p w14:paraId="4498C586" w14:textId="77777777" w:rsidR="00285688" w:rsidRPr="003E62F6" w:rsidRDefault="00000000">
            <w:pPr>
              <w:spacing w:after="0" w:line="240" w:lineRule="auto"/>
              <w:rPr>
                <w:rFonts w:cs="Times New Roman"/>
                <w:sz w:val="24"/>
                <w:szCs w:val="24"/>
              </w:rPr>
            </w:pPr>
            <w:r w:rsidRPr="003E62F6">
              <w:rPr>
                <w:rFonts w:cs="Times New Roman"/>
                <w:sz w:val="24"/>
                <w:szCs w:val="24"/>
              </w:rPr>
              <w:t>Quy trình thanh toán và hoàn tiền</w:t>
            </w:r>
          </w:p>
        </w:tc>
        <w:tc>
          <w:tcPr>
            <w:tcW w:w="4762" w:type="dxa"/>
            <w:tcMar>
              <w:top w:w="90" w:type="dxa"/>
              <w:left w:w="90" w:type="dxa"/>
              <w:bottom w:w="90" w:type="dxa"/>
              <w:right w:w="90" w:type="dxa"/>
            </w:tcMar>
            <w:vAlign w:val="center"/>
          </w:tcPr>
          <w:p w14:paraId="33DE831E" w14:textId="77777777" w:rsidR="00285688" w:rsidRPr="003E62F6" w:rsidRDefault="00000000">
            <w:pPr>
              <w:spacing w:after="0" w:line="240" w:lineRule="auto"/>
              <w:rPr>
                <w:rFonts w:cs="Times New Roman"/>
                <w:sz w:val="24"/>
                <w:szCs w:val="24"/>
              </w:rPr>
            </w:pPr>
            <w:r w:rsidRPr="003E62F6">
              <w:rPr>
                <w:rFonts w:cs="Times New Roman"/>
                <w:sz w:val="24"/>
                <w:szCs w:val="24"/>
              </w:rPr>
              <w:t>Xác thực thanh toán, giữ tiền bảo đảm, giải ngân đúng bên và xử lý hoàn tiền có kiểm soát.</w:t>
            </w:r>
          </w:p>
        </w:tc>
      </w:tr>
    </w:tbl>
    <w:p w14:paraId="2213AB02" w14:textId="576D6AA0" w:rsidR="00285688" w:rsidRPr="003E62F6" w:rsidRDefault="00774F2A">
      <w:pPr>
        <w:pStyle w:val="Heading3"/>
        <w:rPr>
          <w:rFonts w:ascii="Times New Roman" w:hAnsi="Times New Roman" w:cs="Times New Roman"/>
          <w:sz w:val="24"/>
          <w:szCs w:val="24"/>
        </w:rPr>
      </w:pPr>
      <w:r w:rsidRPr="003E62F6">
        <w:rPr>
          <w:rFonts w:ascii="Times New Roman" w:hAnsi="Times New Roman" w:cs="Times New Roman"/>
          <w:sz w:val="24"/>
          <w:szCs w:val="24"/>
        </w:rPr>
        <w:t>2.2.1. Quy trình đặt hàng và giao hàng</w:t>
      </w:r>
    </w:p>
    <w:p w14:paraId="67942EDC" w14:textId="77777777" w:rsidR="00285688" w:rsidRPr="003E62F6" w:rsidRDefault="00000000">
      <w:pPr>
        <w:rPr>
          <w:rFonts w:cs="Times New Roman"/>
          <w:sz w:val="24"/>
          <w:szCs w:val="24"/>
        </w:rPr>
      </w:pPr>
      <w:r w:rsidRPr="003E62F6">
        <w:rPr>
          <w:rFonts w:cs="Times New Roman"/>
          <w:sz w:val="24"/>
          <w:szCs w:val="24"/>
        </w:rPr>
        <w:t>Tiếp nhận nhu cầu mua hàng, xác nhận đơn, tổ chức thực hiện đơn và hoàn tất giao dịch an toàn giữa người mua và người bán.</w:t>
      </w:r>
    </w:p>
    <w:p w14:paraId="3AD6A489" w14:textId="51041D1A" w:rsidR="00285688" w:rsidRPr="003E62F6" w:rsidRDefault="00D02B47">
      <w:pPr>
        <w:spacing w:after="60"/>
        <w:jc w:val="center"/>
        <w:rPr>
          <w:rFonts w:cs="Times New Roman"/>
          <w:sz w:val="24"/>
          <w:szCs w:val="24"/>
        </w:rPr>
      </w:pPr>
      <w:r w:rsidRPr="003E62F6">
        <w:rPr>
          <w:rFonts w:cs="Times New Roman"/>
          <w:noProof/>
          <w:sz w:val="24"/>
          <w:szCs w:val="24"/>
        </w:rPr>
        <w:drawing>
          <wp:inline distT="0" distB="0" distL="0" distR="0" wp14:anchorId="25DD50E7" wp14:editId="6814A497">
            <wp:extent cx="6192520" cy="1279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4.png"/>
                    <pic:cNvPicPr/>
                  </pic:nvPicPr>
                  <pic:blipFill>
                    <a:blip r:embed="rId18"/>
                    <a:stretch>
                      <a:fillRect/>
                    </a:stretch>
                  </pic:blipFill>
                  <pic:spPr>
                    <a:xfrm>
                      <a:off x="0" y="0"/>
                      <a:ext cx="6192520" cy="1279523"/>
                    </a:xfrm>
                    <a:prstGeom prst="rect">
                      <a:avLst/>
                    </a:prstGeom>
                  </pic:spPr>
                </pic:pic>
              </a:graphicData>
            </a:graphic>
          </wp:inline>
        </w:drawing>
      </w:r>
    </w:p>
    <w:p w14:paraId="7E627CFC" w14:textId="6FD2C6B4" w:rsidR="008E490A" w:rsidRDefault="008E490A" w:rsidP="008E490A">
      <w:pPr>
        <w:jc w:val="center"/>
        <w:rPr>
          <w:rFonts w:cs="Times New Roman"/>
          <w:i/>
          <w:iCs/>
          <w:sz w:val="24"/>
          <w:szCs w:val="24"/>
          <w:lang w:val="vi-VN"/>
        </w:rPr>
      </w:pPr>
      <w:r w:rsidRPr="00D12EEF">
        <w:rPr>
          <w:rFonts w:cs="Times New Roman"/>
          <w:i/>
          <w:iCs/>
          <w:sz w:val="24"/>
          <w:szCs w:val="24"/>
        </w:rPr>
        <w:t>Hình 1.</w:t>
      </w:r>
      <w:r>
        <w:rPr>
          <w:rFonts w:cs="Times New Roman"/>
          <w:i/>
          <w:iCs/>
          <w:sz w:val="24"/>
          <w:szCs w:val="24"/>
          <w:lang w:val="vi-VN"/>
        </w:rPr>
        <w:t>5</w:t>
      </w:r>
      <w:r w:rsidRPr="00D12EEF">
        <w:rPr>
          <w:rFonts w:cs="Times New Roman"/>
          <w:i/>
          <w:iCs/>
          <w:sz w:val="24"/>
          <w:szCs w:val="24"/>
        </w:rPr>
        <w:t xml:space="preserve">. Quy trình </w:t>
      </w:r>
      <w:r>
        <w:rPr>
          <w:rFonts w:cs="Times New Roman"/>
          <w:i/>
          <w:iCs/>
          <w:sz w:val="24"/>
          <w:szCs w:val="24"/>
        </w:rPr>
        <w:t>đặt</w:t>
      </w:r>
      <w:r>
        <w:rPr>
          <w:rFonts w:cs="Times New Roman"/>
          <w:i/>
          <w:iCs/>
          <w:sz w:val="24"/>
          <w:szCs w:val="24"/>
          <w:lang w:val="vi-VN"/>
        </w:rPr>
        <w:t xml:space="preserve"> hàng và giao hàng</w:t>
      </w:r>
    </w:p>
    <w:p w14:paraId="3C518EE6" w14:textId="77777777" w:rsidR="008E490A" w:rsidRDefault="008E490A" w:rsidP="008E490A">
      <w:pPr>
        <w:jc w:val="center"/>
        <w:rPr>
          <w:rFonts w:cs="Times New Roman"/>
          <w:i/>
          <w:iCs/>
          <w:sz w:val="24"/>
          <w:szCs w:val="24"/>
          <w:lang w:val="vi-VN"/>
        </w:rPr>
      </w:pPr>
    </w:p>
    <w:p w14:paraId="04C68427" w14:textId="77777777" w:rsidR="008E490A" w:rsidRDefault="008E490A" w:rsidP="008E490A">
      <w:pPr>
        <w:jc w:val="center"/>
        <w:rPr>
          <w:rFonts w:cs="Times New Roman"/>
          <w:i/>
          <w:iCs/>
          <w:sz w:val="24"/>
          <w:szCs w:val="24"/>
          <w:lang w:val="vi-VN"/>
        </w:rPr>
      </w:pPr>
    </w:p>
    <w:p w14:paraId="11251F20" w14:textId="77777777" w:rsidR="008E490A" w:rsidRDefault="008E490A" w:rsidP="008E490A">
      <w:pPr>
        <w:jc w:val="center"/>
        <w:rPr>
          <w:rFonts w:cs="Times New Roman"/>
          <w:i/>
          <w:iCs/>
          <w:sz w:val="24"/>
          <w:szCs w:val="24"/>
          <w:lang w:val="vi-VN"/>
        </w:rPr>
      </w:pPr>
    </w:p>
    <w:p w14:paraId="0784FA2C" w14:textId="77777777" w:rsidR="008E490A" w:rsidRPr="008E490A" w:rsidRDefault="008E490A" w:rsidP="008E490A">
      <w:pPr>
        <w:jc w:val="center"/>
        <w:rPr>
          <w:rFonts w:cs="Times New Roman"/>
          <w:b/>
          <w:bCs/>
          <w:i/>
          <w:iCs/>
          <w:sz w:val="24"/>
          <w:szCs w:val="24"/>
          <w:lang w:val="vi-VN"/>
        </w:rPr>
      </w:pPr>
    </w:p>
    <w:p w14:paraId="6D9BF1FE" w14:textId="3F0D5AD5" w:rsidR="00285688" w:rsidRPr="003E62F6" w:rsidRDefault="00774F2A">
      <w:pPr>
        <w:pStyle w:val="Heading3"/>
        <w:rPr>
          <w:rFonts w:ascii="Times New Roman" w:hAnsi="Times New Roman" w:cs="Times New Roman"/>
          <w:sz w:val="24"/>
          <w:szCs w:val="24"/>
        </w:rPr>
      </w:pPr>
      <w:r w:rsidRPr="003E62F6">
        <w:rPr>
          <w:rFonts w:ascii="Times New Roman" w:hAnsi="Times New Roman" w:cs="Times New Roman"/>
          <w:sz w:val="24"/>
          <w:szCs w:val="24"/>
        </w:rPr>
        <w:lastRenderedPageBreak/>
        <w:t>2.2.2. Quy trình người bán đăng bán và xử lý đơn hàng</w:t>
      </w:r>
    </w:p>
    <w:p w14:paraId="129F8846" w14:textId="77777777" w:rsidR="00285688" w:rsidRPr="003E62F6" w:rsidRDefault="00000000">
      <w:pPr>
        <w:rPr>
          <w:rFonts w:cs="Times New Roman"/>
          <w:sz w:val="24"/>
          <w:szCs w:val="24"/>
        </w:rPr>
      </w:pPr>
      <w:r w:rsidRPr="003E62F6">
        <w:rPr>
          <w:rFonts w:cs="Times New Roman"/>
          <w:sz w:val="24"/>
          <w:szCs w:val="24"/>
        </w:rPr>
        <w:t>Đưa sản phẩm hợp lệ lên sàn và bảo đảm người bán chuẩn bị, bàn giao đơn đúng cam kết.</w:t>
      </w:r>
    </w:p>
    <w:p w14:paraId="0D3BA798" w14:textId="4233C18D" w:rsidR="00285688" w:rsidRPr="003E62F6" w:rsidRDefault="00D02B47">
      <w:pPr>
        <w:spacing w:after="60"/>
        <w:jc w:val="center"/>
        <w:rPr>
          <w:rFonts w:cs="Times New Roman"/>
          <w:sz w:val="24"/>
          <w:szCs w:val="24"/>
        </w:rPr>
      </w:pPr>
      <w:r w:rsidRPr="003E62F6">
        <w:rPr>
          <w:rFonts w:cs="Times New Roman"/>
          <w:noProof/>
          <w:sz w:val="24"/>
          <w:szCs w:val="24"/>
        </w:rPr>
        <w:drawing>
          <wp:inline distT="0" distB="0" distL="0" distR="0" wp14:anchorId="5695119E" wp14:editId="7F733514">
            <wp:extent cx="6192520" cy="12795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5.png"/>
                    <pic:cNvPicPr/>
                  </pic:nvPicPr>
                  <pic:blipFill>
                    <a:blip r:embed="rId19"/>
                    <a:stretch>
                      <a:fillRect/>
                    </a:stretch>
                  </pic:blipFill>
                  <pic:spPr>
                    <a:xfrm>
                      <a:off x="0" y="0"/>
                      <a:ext cx="6192520" cy="1279523"/>
                    </a:xfrm>
                    <a:prstGeom prst="rect">
                      <a:avLst/>
                    </a:prstGeom>
                  </pic:spPr>
                </pic:pic>
              </a:graphicData>
            </a:graphic>
          </wp:inline>
        </w:drawing>
      </w:r>
    </w:p>
    <w:p w14:paraId="03850DF9" w14:textId="089597A0" w:rsidR="008E490A" w:rsidRPr="008E490A" w:rsidRDefault="008E490A" w:rsidP="008E490A">
      <w:pPr>
        <w:jc w:val="center"/>
        <w:rPr>
          <w:rFonts w:cs="Times New Roman"/>
          <w:i/>
          <w:iCs/>
          <w:sz w:val="24"/>
          <w:szCs w:val="24"/>
          <w:lang w:val="vi-VN"/>
        </w:rPr>
      </w:pPr>
      <w:r w:rsidRPr="00D12EEF">
        <w:rPr>
          <w:rFonts w:cs="Times New Roman"/>
          <w:i/>
          <w:iCs/>
          <w:sz w:val="24"/>
          <w:szCs w:val="24"/>
        </w:rPr>
        <w:t>Hình 1.</w:t>
      </w:r>
      <w:r>
        <w:rPr>
          <w:rFonts w:cs="Times New Roman"/>
          <w:i/>
          <w:iCs/>
          <w:sz w:val="24"/>
          <w:szCs w:val="24"/>
          <w:lang w:val="vi-VN"/>
        </w:rPr>
        <w:t>6</w:t>
      </w:r>
      <w:r w:rsidRPr="00D12EEF">
        <w:rPr>
          <w:rFonts w:cs="Times New Roman"/>
          <w:i/>
          <w:iCs/>
          <w:sz w:val="24"/>
          <w:szCs w:val="24"/>
        </w:rPr>
        <w:t xml:space="preserve">. Quy trình </w:t>
      </w:r>
      <w:r>
        <w:rPr>
          <w:rFonts w:cs="Times New Roman"/>
          <w:i/>
          <w:iCs/>
          <w:sz w:val="24"/>
          <w:szCs w:val="24"/>
        </w:rPr>
        <w:t>người</w:t>
      </w:r>
      <w:r>
        <w:rPr>
          <w:rFonts w:cs="Times New Roman"/>
          <w:i/>
          <w:iCs/>
          <w:sz w:val="24"/>
          <w:szCs w:val="24"/>
          <w:lang w:val="vi-VN"/>
        </w:rPr>
        <w:t xml:space="preserve"> bán đăng bán và xử lý đơn hàng</w:t>
      </w:r>
    </w:p>
    <w:p w14:paraId="4483F59A" w14:textId="0E879C54" w:rsidR="00285688" w:rsidRPr="003E62F6" w:rsidRDefault="00774F2A">
      <w:pPr>
        <w:pStyle w:val="Heading3"/>
        <w:rPr>
          <w:rFonts w:ascii="Times New Roman" w:hAnsi="Times New Roman" w:cs="Times New Roman"/>
          <w:sz w:val="24"/>
          <w:szCs w:val="24"/>
        </w:rPr>
      </w:pPr>
      <w:r w:rsidRPr="003E62F6">
        <w:rPr>
          <w:rFonts w:ascii="Times New Roman" w:hAnsi="Times New Roman" w:cs="Times New Roman"/>
          <w:sz w:val="24"/>
          <w:szCs w:val="24"/>
        </w:rPr>
        <w:t>2.2.3. Quy trình thanh toán và hoàn tiền</w:t>
      </w:r>
    </w:p>
    <w:p w14:paraId="1571DFE0" w14:textId="77777777" w:rsidR="00285688" w:rsidRPr="003E62F6" w:rsidRDefault="00000000">
      <w:pPr>
        <w:rPr>
          <w:rFonts w:cs="Times New Roman"/>
          <w:sz w:val="24"/>
          <w:szCs w:val="24"/>
        </w:rPr>
      </w:pPr>
      <w:r w:rsidRPr="003E62F6">
        <w:rPr>
          <w:rFonts w:cs="Times New Roman"/>
          <w:sz w:val="24"/>
          <w:szCs w:val="24"/>
        </w:rPr>
        <w:t>Xác thực thanh toán, giữ tiền bảo đảm, giải ngân đúng bên và xử lý hoàn tiền có kiểm soát.</w:t>
      </w:r>
    </w:p>
    <w:p w14:paraId="4CA6606D" w14:textId="025AE216" w:rsidR="00285688" w:rsidRPr="003E62F6" w:rsidRDefault="00D02B47">
      <w:pPr>
        <w:spacing w:after="60"/>
        <w:jc w:val="center"/>
        <w:rPr>
          <w:rFonts w:cs="Times New Roman"/>
          <w:sz w:val="24"/>
          <w:szCs w:val="24"/>
        </w:rPr>
      </w:pPr>
      <w:r w:rsidRPr="003E62F6">
        <w:rPr>
          <w:rFonts w:cs="Times New Roman"/>
          <w:noProof/>
          <w:sz w:val="24"/>
          <w:szCs w:val="24"/>
        </w:rPr>
        <w:drawing>
          <wp:inline distT="0" distB="0" distL="0" distR="0" wp14:anchorId="73A01AF7" wp14:editId="58122917">
            <wp:extent cx="6192520" cy="12795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6.png"/>
                    <pic:cNvPicPr/>
                  </pic:nvPicPr>
                  <pic:blipFill>
                    <a:blip r:embed="rId20"/>
                    <a:stretch>
                      <a:fillRect/>
                    </a:stretch>
                  </pic:blipFill>
                  <pic:spPr>
                    <a:xfrm>
                      <a:off x="0" y="0"/>
                      <a:ext cx="6192520" cy="1279523"/>
                    </a:xfrm>
                    <a:prstGeom prst="rect">
                      <a:avLst/>
                    </a:prstGeom>
                  </pic:spPr>
                </pic:pic>
              </a:graphicData>
            </a:graphic>
          </wp:inline>
        </w:drawing>
      </w:r>
    </w:p>
    <w:p w14:paraId="558BB0B8" w14:textId="42F04CA4" w:rsidR="008E490A" w:rsidRPr="008E490A" w:rsidRDefault="008E490A" w:rsidP="008E490A">
      <w:pPr>
        <w:jc w:val="center"/>
        <w:rPr>
          <w:rFonts w:cs="Times New Roman"/>
          <w:i/>
          <w:iCs/>
          <w:sz w:val="24"/>
          <w:szCs w:val="24"/>
          <w:lang w:val="vi-VN"/>
        </w:rPr>
      </w:pPr>
      <w:r w:rsidRPr="00D12EEF">
        <w:rPr>
          <w:rFonts w:cs="Times New Roman"/>
          <w:i/>
          <w:iCs/>
          <w:sz w:val="24"/>
          <w:szCs w:val="24"/>
        </w:rPr>
        <w:t>Hình 1.</w:t>
      </w:r>
      <w:r>
        <w:rPr>
          <w:rFonts w:cs="Times New Roman"/>
          <w:i/>
          <w:iCs/>
          <w:sz w:val="24"/>
          <w:szCs w:val="24"/>
          <w:lang w:val="vi-VN"/>
        </w:rPr>
        <w:t>7</w:t>
      </w:r>
      <w:r w:rsidRPr="00D12EEF">
        <w:rPr>
          <w:rFonts w:cs="Times New Roman"/>
          <w:i/>
          <w:iCs/>
          <w:sz w:val="24"/>
          <w:szCs w:val="24"/>
        </w:rPr>
        <w:t xml:space="preserve">. Quy trình </w:t>
      </w:r>
      <w:r>
        <w:rPr>
          <w:rFonts w:cs="Times New Roman"/>
          <w:i/>
          <w:iCs/>
          <w:sz w:val="24"/>
          <w:szCs w:val="24"/>
        </w:rPr>
        <w:t>thanh</w:t>
      </w:r>
      <w:r>
        <w:rPr>
          <w:rFonts w:cs="Times New Roman"/>
          <w:i/>
          <w:iCs/>
          <w:sz w:val="24"/>
          <w:szCs w:val="24"/>
          <w:lang w:val="vi-VN"/>
        </w:rPr>
        <w:t xml:space="preserve"> toán và hoàn tiền</w:t>
      </w:r>
    </w:p>
    <w:p w14:paraId="462A0272" w14:textId="24C28597" w:rsidR="00E02D6F" w:rsidRPr="003E62F6" w:rsidRDefault="00774F2A" w:rsidP="00E02D6F">
      <w:pPr>
        <w:spacing w:after="60"/>
        <w:jc w:val="left"/>
        <w:rPr>
          <w:rFonts w:cs="Times New Roman"/>
          <w:b/>
          <w:bCs/>
          <w:sz w:val="24"/>
          <w:szCs w:val="24"/>
        </w:rPr>
      </w:pPr>
      <w:r w:rsidRPr="003E62F6">
        <w:rPr>
          <w:rFonts w:cs="Times New Roman"/>
          <w:b/>
          <w:bCs/>
          <w:sz w:val="24"/>
          <w:szCs w:val="24"/>
        </w:rPr>
        <w:t xml:space="preserve">2.2.4. </w:t>
      </w:r>
      <w:r w:rsidR="00E02D6F" w:rsidRPr="003E62F6">
        <w:rPr>
          <w:rFonts w:cs="Times New Roman"/>
          <w:b/>
          <w:bCs/>
          <w:sz w:val="24"/>
          <w:szCs w:val="24"/>
        </w:rPr>
        <w:t>Quy trình quản lý khiếu nại và giải quyết tranh chấp</w:t>
      </w:r>
    </w:p>
    <w:p w14:paraId="2BAF1349" w14:textId="37A08F41" w:rsidR="00E02D6F" w:rsidRPr="003E62F6" w:rsidRDefault="00E02D6F" w:rsidP="00E02D6F">
      <w:pPr>
        <w:spacing w:after="60"/>
        <w:jc w:val="center"/>
        <w:rPr>
          <w:rFonts w:cs="Times New Roman"/>
          <w:b/>
          <w:bCs/>
          <w:sz w:val="24"/>
          <w:szCs w:val="24"/>
        </w:rPr>
      </w:pPr>
      <w:r w:rsidRPr="003E62F6">
        <w:rPr>
          <w:rFonts w:cs="Times New Roman"/>
          <w:noProof/>
          <w:sz w:val="24"/>
          <w:szCs w:val="24"/>
        </w:rPr>
        <w:drawing>
          <wp:inline distT="0" distB="0" distL="0" distR="0" wp14:anchorId="0E939966" wp14:editId="67FB8815">
            <wp:extent cx="6192520" cy="12795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7.png"/>
                    <pic:cNvPicPr/>
                  </pic:nvPicPr>
                  <pic:blipFill>
                    <a:blip r:embed="rId21"/>
                    <a:stretch>
                      <a:fillRect/>
                    </a:stretch>
                  </pic:blipFill>
                  <pic:spPr>
                    <a:xfrm>
                      <a:off x="0" y="0"/>
                      <a:ext cx="6192520" cy="1279523"/>
                    </a:xfrm>
                    <a:prstGeom prst="rect">
                      <a:avLst/>
                    </a:prstGeom>
                  </pic:spPr>
                </pic:pic>
              </a:graphicData>
            </a:graphic>
          </wp:inline>
        </w:drawing>
      </w:r>
    </w:p>
    <w:p w14:paraId="4A6C1E97" w14:textId="2E5AFA2F" w:rsidR="008E490A" w:rsidRPr="008E490A" w:rsidRDefault="008E490A" w:rsidP="008E490A">
      <w:pPr>
        <w:jc w:val="center"/>
        <w:rPr>
          <w:rFonts w:cs="Times New Roman"/>
          <w:i/>
          <w:iCs/>
          <w:sz w:val="24"/>
          <w:szCs w:val="24"/>
          <w:lang w:val="vi-VN"/>
        </w:rPr>
      </w:pPr>
      <w:r w:rsidRPr="00D12EEF">
        <w:rPr>
          <w:rFonts w:cs="Times New Roman"/>
          <w:i/>
          <w:iCs/>
          <w:sz w:val="24"/>
          <w:szCs w:val="24"/>
        </w:rPr>
        <w:t>Hình 1.</w:t>
      </w:r>
      <w:r>
        <w:rPr>
          <w:rFonts w:cs="Times New Roman"/>
          <w:i/>
          <w:iCs/>
          <w:sz w:val="24"/>
          <w:szCs w:val="24"/>
          <w:lang w:val="vi-VN"/>
        </w:rPr>
        <w:t>8</w:t>
      </w:r>
      <w:r w:rsidRPr="00D12EEF">
        <w:rPr>
          <w:rFonts w:cs="Times New Roman"/>
          <w:i/>
          <w:iCs/>
          <w:sz w:val="24"/>
          <w:szCs w:val="24"/>
        </w:rPr>
        <w:t xml:space="preserve">. Quy trình </w:t>
      </w:r>
      <w:r>
        <w:rPr>
          <w:rFonts w:cs="Times New Roman"/>
          <w:i/>
          <w:iCs/>
          <w:sz w:val="24"/>
          <w:szCs w:val="24"/>
        </w:rPr>
        <w:t>quản</w:t>
      </w:r>
      <w:r>
        <w:rPr>
          <w:rFonts w:cs="Times New Roman"/>
          <w:i/>
          <w:iCs/>
          <w:sz w:val="24"/>
          <w:szCs w:val="24"/>
          <w:lang w:val="vi-VN"/>
        </w:rPr>
        <w:t xml:space="preserve"> lý khiếu nại và giải quyết tranh chấp</w:t>
      </w:r>
    </w:p>
    <w:p w14:paraId="6F4C952C" w14:textId="75409A4B" w:rsidR="00285688" w:rsidRPr="003E62F6" w:rsidRDefault="00000000">
      <w:pPr>
        <w:pStyle w:val="Heading2"/>
        <w:rPr>
          <w:rFonts w:ascii="Times New Roman" w:hAnsi="Times New Roman" w:cs="Times New Roman"/>
          <w:sz w:val="24"/>
          <w:szCs w:val="24"/>
        </w:rPr>
      </w:pPr>
      <w:r w:rsidRPr="003E62F6">
        <w:rPr>
          <w:rFonts w:ascii="Times New Roman" w:hAnsi="Times New Roman" w:cs="Times New Roman"/>
          <w:sz w:val="24"/>
          <w:szCs w:val="24"/>
        </w:rPr>
        <w:t>2.3. Quy trình hỗ trợ (Support Process)</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3288"/>
        <w:gridCol w:w="4762"/>
      </w:tblGrid>
      <w:tr w:rsidR="00285688" w:rsidRPr="003E62F6" w14:paraId="01495F5A" w14:textId="77777777">
        <w:trPr>
          <w:tblHeader/>
          <w:jc w:val="center"/>
        </w:trPr>
        <w:tc>
          <w:tcPr>
            <w:tcW w:w="680" w:type="dxa"/>
            <w:shd w:val="clear" w:color="auto" w:fill="244A9B"/>
            <w:tcMar>
              <w:top w:w="90" w:type="dxa"/>
              <w:left w:w="90" w:type="dxa"/>
              <w:bottom w:w="90" w:type="dxa"/>
              <w:right w:w="90" w:type="dxa"/>
            </w:tcMar>
            <w:vAlign w:val="center"/>
          </w:tcPr>
          <w:p w14:paraId="6803B55D"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STT</w:t>
            </w:r>
          </w:p>
        </w:tc>
        <w:tc>
          <w:tcPr>
            <w:tcW w:w="3288" w:type="dxa"/>
            <w:shd w:val="clear" w:color="auto" w:fill="244A9B"/>
            <w:tcMar>
              <w:top w:w="90" w:type="dxa"/>
              <w:left w:w="90" w:type="dxa"/>
              <w:bottom w:w="90" w:type="dxa"/>
              <w:right w:w="90" w:type="dxa"/>
            </w:tcMar>
            <w:vAlign w:val="center"/>
          </w:tcPr>
          <w:p w14:paraId="71519EB4"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Tên quy trình</w:t>
            </w:r>
          </w:p>
        </w:tc>
        <w:tc>
          <w:tcPr>
            <w:tcW w:w="4762" w:type="dxa"/>
            <w:shd w:val="clear" w:color="auto" w:fill="244A9B"/>
            <w:tcMar>
              <w:top w:w="90" w:type="dxa"/>
              <w:left w:w="90" w:type="dxa"/>
              <w:bottom w:w="90" w:type="dxa"/>
              <w:right w:w="90" w:type="dxa"/>
            </w:tcMar>
            <w:vAlign w:val="center"/>
          </w:tcPr>
          <w:p w14:paraId="63424B23"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Mục tiêu/giá trị chính</w:t>
            </w:r>
          </w:p>
        </w:tc>
      </w:tr>
      <w:tr w:rsidR="00285688" w:rsidRPr="003E62F6" w14:paraId="6B43F5F5" w14:textId="77777777">
        <w:trPr>
          <w:jc w:val="center"/>
        </w:trPr>
        <w:tc>
          <w:tcPr>
            <w:tcW w:w="680" w:type="dxa"/>
            <w:tcMar>
              <w:top w:w="90" w:type="dxa"/>
              <w:left w:w="90" w:type="dxa"/>
              <w:bottom w:w="90" w:type="dxa"/>
              <w:right w:w="90" w:type="dxa"/>
            </w:tcMar>
            <w:vAlign w:val="center"/>
          </w:tcPr>
          <w:p w14:paraId="76DBA6CE"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3288" w:type="dxa"/>
            <w:tcMar>
              <w:top w:w="90" w:type="dxa"/>
              <w:left w:w="90" w:type="dxa"/>
              <w:bottom w:w="90" w:type="dxa"/>
              <w:right w:w="90" w:type="dxa"/>
            </w:tcMar>
            <w:vAlign w:val="center"/>
          </w:tcPr>
          <w:p w14:paraId="639B25FF" w14:textId="77777777" w:rsidR="00285688" w:rsidRPr="003E62F6" w:rsidRDefault="00000000">
            <w:pPr>
              <w:spacing w:after="0" w:line="240" w:lineRule="auto"/>
              <w:rPr>
                <w:rFonts w:cs="Times New Roman"/>
                <w:sz w:val="24"/>
                <w:szCs w:val="24"/>
              </w:rPr>
            </w:pPr>
            <w:r w:rsidRPr="003E62F6">
              <w:rPr>
                <w:rFonts w:cs="Times New Roman"/>
                <w:sz w:val="24"/>
                <w:szCs w:val="24"/>
              </w:rPr>
              <w:t>Tuyển dụng và tiếp nhận nhân viên mới</w:t>
            </w:r>
          </w:p>
        </w:tc>
        <w:tc>
          <w:tcPr>
            <w:tcW w:w="4762" w:type="dxa"/>
            <w:tcMar>
              <w:top w:w="90" w:type="dxa"/>
              <w:left w:w="90" w:type="dxa"/>
              <w:bottom w:w="90" w:type="dxa"/>
              <w:right w:w="90" w:type="dxa"/>
            </w:tcMar>
            <w:vAlign w:val="center"/>
          </w:tcPr>
          <w:p w14:paraId="520D8213" w14:textId="77777777" w:rsidR="00285688" w:rsidRPr="003E62F6" w:rsidRDefault="00000000">
            <w:pPr>
              <w:spacing w:after="0" w:line="240" w:lineRule="auto"/>
              <w:rPr>
                <w:rFonts w:cs="Times New Roman"/>
                <w:sz w:val="24"/>
                <w:szCs w:val="24"/>
              </w:rPr>
            </w:pPr>
            <w:r w:rsidRPr="003E62F6">
              <w:rPr>
                <w:rFonts w:cs="Times New Roman"/>
                <w:sz w:val="24"/>
                <w:szCs w:val="24"/>
              </w:rPr>
              <w:t>Bổ sung nhân lực đúng nhu cầu và bảo đảm nhân viên mới có hồ sơ, thiết bị, quyền truy cập và kế hoạch thử việc đầy đủ.</w:t>
            </w:r>
          </w:p>
        </w:tc>
      </w:tr>
      <w:tr w:rsidR="00285688" w:rsidRPr="003E62F6" w14:paraId="6B56EC17" w14:textId="77777777">
        <w:trPr>
          <w:jc w:val="center"/>
        </w:trPr>
        <w:tc>
          <w:tcPr>
            <w:tcW w:w="680" w:type="dxa"/>
            <w:shd w:val="clear" w:color="auto" w:fill="F1F5FB"/>
            <w:tcMar>
              <w:top w:w="90" w:type="dxa"/>
              <w:left w:w="90" w:type="dxa"/>
              <w:bottom w:w="90" w:type="dxa"/>
              <w:right w:w="90" w:type="dxa"/>
            </w:tcMar>
            <w:vAlign w:val="center"/>
          </w:tcPr>
          <w:p w14:paraId="293F96CA"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3288" w:type="dxa"/>
            <w:shd w:val="clear" w:color="auto" w:fill="F1F5FB"/>
            <w:tcMar>
              <w:top w:w="90" w:type="dxa"/>
              <w:left w:w="90" w:type="dxa"/>
              <w:bottom w:w="90" w:type="dxa"/>
              <w:right w:w="90" w:type="dxa"/>
            </w:tcMar>
            <w:vAlign w:val="center"/>
          </w:tcPr>
          <w:p w14:paraId="078894AF" w14:textId="77777777" w:rsidR="00285688" w:rsidRPr="003E62F6" w:rsidRDefault="00000000">
            <w:pPr>
              <w:spacing w:after="0" w:line="240" w:lineRule="auto"/>
              <w:rPr>
                <w:rFonts w:cs="Times New Roman"/>
                <w:sz w:val="24"/>
                <w:szCs w:val="24"/>
              </w:rPr>
            </w:pPr>
            <w:r w:rsidRPr="003E62F6">
              <w:rPr>
                <w:rFonts w:cs="Times New Roman"/>
                <w:sz w:val="24"/>
                <w:szCs w:val="24"/>
              </w:rPr>
              <w:t>Hỗ trợ kỹ thuật và cấp quyền hệ thống nội bộ</w:t>
            </w:r>
          </w:p>
        </w:tc>
        <w:tc>
          <w:tcPr>
            <w:tcW w:w="4762" w:type="dxa"/>
            <w:shd w:val="clear" w:color="auto" w:fill="F1F5FB"/>
            <w:tcMar>
              <w:top w:w="90" w:type="dxa"/>
              <w:left w:w="90" w:type="dxa"/>
              <w:bottom w:w="90" w:type="dxa"/>
              <w:right w:w="90" w:type="dxa"/>
            </w:tcMar>
            <w:vAlign w:val="center"/>
          </w:tcPr>
          <w:p w14:paraId="1DBCB420" w14:textId="77777777" w:rsidR="00285688" w:rsidRPr="003E62F6" w:rsidRDefault="00000000">
            <w:pPr>
              <w:spacing w:after="0" w:line="240" w:lineRule="auto"/>
              <w:rPr>
                <w:rFonts w:cs="Times New Roman"/>
                <w:sz w:val="24"/>
                <w:szCs w:val="24"/>
              </w:rPr>
            </w:pPr>
            <w:r w:rsidRPr="003E62F6">
              <w:rPr>
                <w:rFonts w:cs="Times New Roman"/>
                <w:sz w:val="24"/>
                <w:szCs w:val="24"/>
              </w:rPr>
              <w:t>Khôi phục dịch vụ và cấp quyền đúng chức năng, có phê duyệt và lưu vết an toàn.</w:t>
            </w:r>
          </w:p>
        </w:tc>
      </w:tr>
      <w:tr w:rsidR="00285688" w:rsidRPr="003E62F6" w14:paraId="0FD50074" w14:textId="77777777">
        <w:trPr>
          <w:jc w:val="center"/>
        </w:trPr>
        <w:tc>
          <w:tcPr>
            <w:tcW w:w="680" w:type="dxa"/>
            <w:tcMar>
              <w:top w:w="90" w:type="dxa"/>
              <w:left w:w="90" w:type="dxa"/>
              <w:bottom w:w="90" w:type="dxa"/>
              <w:right w:w="90" w:type="dxa"/>
            </w:tcMar>
            <w:vAlign w:val="center"/>
          </w:tcPr>
          <w:p w14:paraId="00AC1E9A"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3288" w:type="dxa"/>
            <w:tcMar>
              <w:top w:w="90" w:type="dxa"/>
              <w:left w:w="90" w:type="dxa"/>
              <w:bottom w:w="90" w:type="dxa"/>
              <w:right w:w="90" w:type="dxa"/>
            </w:tcMar>
            <w:vAlign w:val="center"/>
          </w:tcPr>
          <w:p w14:paraId="661EB151" w14:textId="77777777" w:rsidR="00285688" w:rsidRPr="003E62F6" w:rsidRDefault="00000000">
            <w:pPr>
              <w:spacing w:after="0" w:line="240" w:lineRule="auto"/>
              <w:rPr>
                <w:rFonts w:cs="Times New Roman"/>
                <w:sz w:val="24"/>
                <w:szCs w:val="24"/>
              </w:rPr>
            </w:pPr>
            <w:r w:rsidRPr="003E62F6">
              <w:rPr>
                <w:rFonts w:cs="Times New Roman"/>
                <w:sz w:val="24"/>
                <w:szCs w:val="24"/>
              </w:rPr>
              <w:t>Mua sắm thiết bị và dịch vụ phục vụ hoạt động</w:t>
            </w:r>
          </w:p>
        </w:tc>
        <w:tc>
          <w:tcPr>
            <w:tcW w:w="4762" w:type="dxa"/>
            <w:tcMar>
              <w:top w:w="90" w:type="dxa"/>
              <w:left w:w="90" w:type="dxa"/>
              <w:bottom w:w="90" w:type="dxa"/>
              <w:right w:w="90" w:type="dxa"/>
            </w:tcMar>
            <w:vAlign w:val="center"/>
          </w:tcPr>
          <w:p w14:paraId="4285532F" w14:textId="77777777" w:rsidR="00285688" w:rsidRPr="003E62F6" w:rsidRDefault="00000000">
            <w:pPr>
              <w:spacing w:after="0" w:line="240" w:lineRule="auto"/>
              <w:rPr>
                <w:rFonts w:cs="Times New Roman"/>
                <w:sz w:val="24"/>
                <w:szCs w:val="24"/>
              </w:rPr>
            </w:pPr>
            <w:r w:rsidRPr="003E62F6">
              <w:rPr>
                <w:rFonts w:cs="Times New Roman"/>
                <w:sz w:val="24"/>
                <w:szCs w:val="24"/>
              </w:rPr>
              <w:t>Mua đúng nhu cầu, đúng ngân sách, cạnh tranh và có nghiệm thu trước khi ghi nhận tài sản/thanh toán.</w:t>
            </w:r>
          </w:p>
        </w:tc>
      </w:tr>
      <w:tr w:rsidR="00285688" w:rsidRPr="003E62F6" w14:paraId="312D7748" w14:textId="77777777">
        <w:trPr>
          <w:jc w:val="center"/>
        </w:trPr>
        <w:tc>
          <w:tcPr>
            <w:tcW w:w="680" w:type="dxa"/>
            <w:shd w:val="clear" w:color="auto" w:fill="F1F5FB"/>
            <w:tcMar>
              <w:top w:w="90" w:type="dxa"/>
              <w:left w:w="90" w:type="dxa"/>
              <w:bottom w:w="90" w:type="dxa"/>
              <w:right w:w="90" w:type="dxa"/>
            </w:tcMar>
            <w:vAlign w:val="center"/>
          </w:tcPr>
          <w:p w14:paraId="797F1577" w14:textId="77777777" w:rsidR="00285688" w:rsidRPr="003E62F6" w:rsidRDefault="00000000">
            <w:pPr>
              <w:spacing w:after="0" w:line="240" w:lineRule="auto"/>
              <w:rPr>
                <w:rFonts w:cs="Times New Roman"/>
                <w:sz w:val="24"/>
                <w:szCs w:val="24"/>
              </w:rPr>
            </w:pPr>
            <w:r w:rsidRPr="003E62F6">
              <w:rPr>
                <w:rFonts w:cs="Times New Roman"/>
                <w:sz w:val="24"/>
                <w:szCs w:val="24"/>
              </w:rPr>
              <w:lastRenderedPageBreak/>
              <w:t>4</w:t>
            </w:r>
          </w:p>
        </w:tc>
        <w:tc>
          <w:tcPr>
            <w:tcW w:w="3288" w:type="dxa"/>
            <w:shd w:val="clear" w:color="auto" w:fill="F1F5FB"/>
            <w:tcMar>
              <w:top w:w="90" w:type="dxa"/>
              <w:left w:w="90" w:type="dxa"/>
              <w:bottom w:w="90" w:type="dxa"/>
              <w:right w:w="90" w:type="dxa"/>
            </w:tcMar>
            <w:vAlign w:val="center"/>
          </w:tcPr>
          <w:p w14:paraId="1B676055" w14:textId="77777777" w:rsidR="00285688" w:rsidRPr="003E62F6" w:rsidRDefault="00000000">
            <w:pPr>
              <w:spacing w:after="0" w:line="240" w:lineRule="auto"/>
              <w:rPr>
                <w:rFonts w:cs="Times New Roman"/>
                <w:sz w:val="24"/>
                <w:szCs w:val="24"/>
              </w:rPr>
            </w:pPr>
            <w:r w:rsidRPr="003E62F6">
              <w:rPr>
                <w:rFonts w:cs="Times New Roman"/>
                <w:sz w:val="24"/>
                <w:szCs w:val="24"/>
              </w:rPr>
              <w:t>Đối soát và thanh toán cho nhà cung cấp</w:t>
            </w:r>
          </w:p>
        </w:tc>
        <w:tc>
          <w:tcPr>
            <w:tcW w:w="4762" w:type="dxa"/>
            <w:shd w:val="clear" w:color="auto" w:fill="F1F5FB"/>
            <w:tcMar>
              <w:top w:w="90" w:type="dxa"/>
              <w:left w:w="90" w:type="dxa"/>
              <w:bottom w:w="90" w:type="dxa"/>
              <w:right w:w="90" w:type="dxa"/>
            </w:tcMar>
            <w:vAlign w:val="center"/>
          </w:tcPr>
          <w:p w14:paraId="67E75825" w14:textId="77777777" w:rsidR="00285688" w:rsidRPr="003E62F6" w:rsidRDefault="00000000">
            <w:pPr>
              <w:spacing w:after="0" w:line="240" w:lineRule="auto"/>
              <w:rPr>
                <w:rFonts w:cs="Times New Roman"/>
                <w:sz w:val="24"/>
                <w:szCs w:val="24"/>
              </w:rPr>
            </w:pPr>
            <w:r w:rsidRPr="003E62F6">
              <w:rPr>
                <w:rFonts w:cs="Times New Roman"/>
                <w:sz w:val="24"/>
                <w:szCs w:val="24"/>
              </w:rPr>
              <w:t>Thanh toán đúng nghĩa vụ sau khi đối chiếu hợp đồng, đơn đặt hàng, nghiệm thu và hóa đơn.</w:t>
            </w:r>
          </w:p>
        </w:tc>
      </w:tr>
    </w:tbl>
    <w:p w14:paraId="6A7A7A77" w14:textId="495D2ECE" w:rsidR="00285688" w:rsidRPr="003E62F6" w:rsidRDefault="00774F2A">
      <w:pPr>
        <w:pStyle w:val="Heading3"/>
        <w:rPr>
          <w:rFonts w:ascii="Times New Roman" w:hAnsi="Times New Roman" w:cs="Times New Roman"/>
          <w:sz w:val="24"/>
          <w:szCs w:val="24"/>
        </w:rPr>
      </w:pPr>
      <w:r w:rsidRPr="003E62F6">
        <w:rPr>
          <w:rFonts w:ascii="Times New Roman" w:hAnsi="Times New Roman" w:cs="Times New Roman"/>
          <w:sz w:val="24"/>
          <w:szCs w:val="24"/>
        </w:rPr>
        <w:t xml:space="preserve">2.3.1. </w:t>
      </w:r>
      <w:r w:rsidR="00D02B47" w:rsidRPr="003E62F6">
        <w:rPr>
          <w:rFonts w:ascii="Times New Roman" w:hAnsi="Times New Roman" w:cs="Times New Roman"/>
          <w:sz w:val="24"/>
          <w:szCs w:val="24"/>
        </w:rPr>
        <w:t>Quy trình t</w:t>
      </w:r>
      <w:r w:rsidRPr="003E62F6">
        <w:rPr>
          <w:rFonts w:ascii="Times New Roman" w:hAnsi="Times New Roman" w:cs="Times New Roman"/>
          <w:sz w:val="24"/>
          <w:szCs w:val="24"/>
        </w:rPr>
        <w:t>uyển dụng và tiếp nhận nhân viên mới</w:t>
      </w:r>
    </w:p>
    <w:p w14:paraId="77B9045D" w14:textId="77777777" w:rsidR="00285688" w:rsidRPr="003E62F6" w:rsidRDefault="00000000">
      <w:pPr>
        <w:rPr>
          <w:rFonts w:cs="Times New Roman"/>
          <w:sz w:val="24"/>
          <w:szCs w:val="24"/>
        </w:rPr>
      </w:pPr>
      <w:r w:rsidRPr="003E62F6">
        <w:rPr>
          <w:rFonts w:cs="Times New Roman"/>
          <w:sz w:val="24"/>
          <w:szCs w:val="24"/>
        </w:rPr>
        <w:t>Bổ sung nhân lực đúng nhu cầu và bảo đảm nhân viên mới có hồ sơ, thiết bị, quyền truy cập và kế hoạch thử việc đầy đủ.</w:t>
      </w:r>
    </w:p>
    <w:p w14:paraId="0FE95B86" w14:textId="072BB7CB" w:rsidR="00285688" w:rsidRPr="003E62F6" w:rsidRDefault="00E02D6F">
      <w:pPr>
        <w:spacing w:after="60"/>
        <w:jc w:val="center"/>
        <w:rPr>
          <w:rFonts w:cs="Times New Roman"/>
          <w:sz w:val="24"/>
          <w:szCs w:val="24"/>
        </w:rPr>
      </w:pPr>
      <w:r w:rsidRPr="003E62F6">
        <w:rPr>
          <w:rFonts w:cs="Times New Roman"/>
          <w:noProof/>
          <w:sz w:val="24"/>
          <w:szCs w:val="24"/>
        </w:rPr>
        <w:drawing>
          <wp:inline distT="0" distB="0" distL="0" distR="0" wp14:anchorId="3336A7EF" wp14:editId="5C49A0E2">
            <wp:extent cx="6192520" cy="12795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8.png"/>
                    <pic:cNvPicPr/>
                  </pic:nvPicPr>
                  <pic:blipFill>
                    <a:blip r:embed="rId22"/>
                    <a:stretch>
                      <a:fillRect/>
                    </a:stretch>
                  </pic:blipFill>
                  <pic:spPr>
                    <a:xfrm>
                      <a:off x="0" y="0"/>
                      <a:ext cx="6192520" cy="1279523"/>
                    </a:xfrm>
                    <a:prstGeom prst="rect">
                      <a:avLst/>
                    </a:prstGeom>
                  </pic:spPr>
                </pic:pic>
              </a:graphicData>
            </a:graphic>
          </wp:inline>
        </w:drawing>
      </w:r>
    </w:p>
    <w:p w14:paraId="670295E4" w14:textId="7BEE78EB" w:rsidR="008E490A" w:rsidRPr="008E490A" w:rsidRDefault="008E490A" w:rsidP="008E490A">
      <w:pPr>
        <w:jc w:val="center"/>
        <w:rPr>
          <w:rFonts w:cs="Times New Roman"/>
          <w:i/>
          <w:iCs/>
          <w:sz w:val="24"/>
          <w:szCs w:val="24"/>
          <w:lang w:val="vi-VN"/>
        </w:rPr>
      </w:pPr>
      <w:r w:rsidRPr="00D12EEF">
        <w:rPr>
          <w:rFonts w:cs="Times New Roman"/>
          <w:i/>
          <w:iCs/>
          <w:sz w:val="24"/>
          <w:szCs w:val="24"/>
        </w:rPr>
        <w:t>Hình 1.</w:t>
      </w:r>
      <w:r>
        <w:rPr>
          <w:rFonts w:cs="Times New Roman"/>
          <w:i/>
          <w:iCs/>
          <w:sz w:val="24"/>
          <w:szCs w:val="24"/>
          <w:lang w:val="vi-VN"/>
        </w:rPr>
        <w:t>9</w:t>
      </w:r>
      <w:r w:rsidRPr="00D12EEF">
        <w:rPr>
          <w:rFonts w:cs="Times New Roman"/>
          <w:i/>
          <w:iCs/>
          <w:sz w:val="24"/>
          <w:szCs w:val="24"/>
        </w:rPr>
        <w:t xml:space="preserve">. Quy trình </w:t>
      </w:r>
      <w:r>
        <w:rPr>
          <w:rFonts w:cs="Times New Roman"/>
          <w:i/>
          <w:iCs/>
          <w:sz w:val="24"/>
          <w:szCs w:val="24"/>
        </w:rPr>
        <w:t>tuyển</w:t>
      </w:r>
      <w:r>
        <w:rPr>
          <w:rFonts w:cs="Times New Roman"/>
          <w:i/>
          <w:iCs/>
          <w:sz w:val="24"/>
          <w:szCs w:val="24"/>
          <w:lang w:val="vi-VN"/>
        </w:rPr>
        <w:t xml:space="preserve"> dụng và tiếp nhận nhân viên mới</w:t>
      </w:r>
    </w:p>
    <w:p w14:paraId="0099D99E" w14:textId="6719E211" w:rsidR="00285688" w:rsidRPr="003E62F6" w:rsidRDefault="00774F2A">
      <w:pPr>
        <w:pStyle w:val="Heading3"/>
        <w:rPr>
          <w:rFonts w:ascii="Times New Roman" w:hAnsi="Times New Roman" w:cs="Times New Roman"/>
          <w:sz w:val="24"/>
          <w:szCs w:val="24"/>
        </w:rPr>
      </w:pPr>
      <w:r w:rsidRPr="003E62F6">
        <w:rPr>
          <w:rFonts w:ascii="Times New Roman" w:hAnsi="Times New Roman" w:cs="Times New Roman"/>
          <w:sz w:val="24"/>
          <w:szCs w:val="24"/>
        </w:rPr>
        <w:t xml:space="preserve">2.3.2. </w:t>
      </w:r>
      <w:r w:rsidR="00E02D6F" w:rsidRPr="003E62F6">
        <w:rPr>
          <w:rFonts w:ascii="Times New Roman" w:hAnsi="Times New Roman" w:cs="Times New Roman"/>
          <w:sz w:val="24"/>
          <w:szCs w:val="24"/>
        </w:rPr>
        <w:t>Quy trình đối soát và thanh toán cho nhà cung cấp</w:t>
      </w:r>
    </w:p>
    <w:p w14:paraId="3226B1CB" w14:textId="63E5B8F9" w:rsidR="00E02D6F" w:rsidRPr="003E62F6" w:rsidRDefault="00E02D6F" w:rsidP="00E02D6F">
      <w:pPr>
        <w:rPr>
          <w:rFonts w:cs="Times New Roman"/>
          <w:sz w:val="24"/>
          <w:szCs w:val="24"/>
        </w:rPr>
      </w:pPr>
      <w:r w:rsidRPr="003E62F6">
        <w:rPr>
          <w:rFonts w:cs="Times New Roman"/>
          <w:sz w:val="24"/>
          <w:szCs w:val="24"/>
        </w:rPr>
        <w:t>Thanh toán đúng nghĩa vụ sau khi đối chiếu hợp đồng, đơn đặt hàng, nghiệm thu và hóa đơn.</w:t>
      </w:r>
    </w:p>
    <w:p w14:paraId="54D34AF5" w14:textId="35BA3DB4" w:rsidR="00285688" w:rsidRPr="003E62F6" w:rsidRDefault="00E02D6F">
      <w:pPr>
        <w:spacing w:after="60"/>
        <w:jc w:val="center"/>
        <w:rPr>
          <w:rFonts w:cs="Times New Roman"/>
          <w:sz w:val="24"/>
          <w:szCs w:val="24"/>
        </w:rPr>
      </w:pPr>
      <w:r w:rsidRPr="003E62F6">
        <w:rPr>
          <w:rFonts w:cs="Times New Roman"/>
          <w:noProof/>
          <w:sz w:val="24"/>
          <w:szCs w:val="24"/>
        </w:rPr>
        <w:drawing>
          <wp:inline distT="0" distB="0" distL="0" distR="0" wp14:anchorId="44DDFDE1" wp14:editId="4B3C1AAF">
            <wp:extent cx="6192520" cy="12795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9.png"/>
                    <pic:cNvPicPr/>
                  </pic:nvPicPr>
                  <pic:blipFill>
                    <a:blip r:embed="rId23"/>
                    <a:stretch>
                      <a:fillRect/>
                    </a:stretch>
                  </pic:blipFill>
                  <pic:spPr>
                    <a:xfrm>
                      <a:off x="0" y="0"/>
                      <a:ext cx="6192520" cy="1279523"/>
                    </a:xfrm>
                    <a:prstGeom prst="rect">
                      <a:avLst/>
                    </a:prstGeom>
                  </pic:spPr>
                </pic:pic>
              </a:graphicData>
            </a:graphic>
          </wp:inline>
        </w:drawing>
      </w:r>
    </w:p>
    <w:p w14:paraId="269EAAEA" w14:textId="727323BF" w:rsidR="008E490A" w:rsidRPr="008E490A" w:rsidRDefault="008E490A" w:rsidP="008E490A">
      <w:pPr>
        <w:jc w:val="center"/>
        <w:rPr>
          <w:rFonts w:cs="Times New Roman"/>
          <w:i/>
          <w:iCs/>
          <w:sz w:val="24"/>
          <w:szCs w:val="24"/>
          <w:lang w:val="vi-VN"/>
        </w:rPr>
      </w:pPr>
      <w:r w:rsidRPr="00D12EEF">
        <w:rPr>
          <w:rFonts w:cs="Times New Roman"/>
          <w:i/>
          <w:iCs/>
          <w:sz w:val="24"/>
          <w:szCs w:val="24"/>
        </w:rPr>
        <w:t>Hình 1.</w:t>
      </w:r>
      <w:r>
        <w:rPr>
          <w:rFonts w:cs="Times New Roman"/>
          <w:i/>
          <w:iCs/>
          <w:sz w:val="24"/>
          <w:szCs w:val="24"/>
          <w:lang w:val="vi-VN"/>
        </w:rPr>
        <w:t>10</w:t>
      </w:r>
      <w:r w:rsidRPr="00D12EEF">
        <w:rPr>
          <w:rFonts w:cs="Times New Roman"/>
          <w:i/>
          <w:iCs/>
          <w:sz w:val="24"/>
          <w:szCs w:val="24"/>
        </w:rPr>
        <w:t xml:space="preserve">. Quy trình </w:t>
      </w:r>
      <w:r>
        <w:rPr>
          <w:rFonts w:cs="Times New Roman"/>
          <w:i/>
          <w:iCs/>
          <w:sz w:val="24"/>
          <w:szCs w:val="24"/>
        </w:rPr>
        <w:t>đối</w:t>
      </w:r>
      <w:r>
        <w:rPr>
          <w:rFonts w:cs="Times New Roman"/>
          <w:i/>
          <w:iCs/>
          <w:sz w:val="24"/>
          <w:szCs w:val="24"/>
          <w:lang w:val="vi-VN"/>
        </w:rPr>
        <w:t xml:space="preserve"> soát và thanh toán cho nhà cung cấp</w:t>
      </w:r>
    </w:p>
    <w:p w14:paraId="27A94C80" w14:textId="71175181" w:rsidR="00285688" w:rsidRPr="003E62F6" w:rsidRDefault="00774F2A">
      <w:pPr>
        <w:pStyle w:val="Heading3"/>
        <w:rPr>
          <w:rFonts w:ascii="Times New Roman" w:hAnsi="Times New Roman" w:cs="Times New Roman"/>
          <w:sz w:val="24"/>
          <w:szCs w:val="24"/>
        </w:rPr>
      </w:pPr>
      <w:r w:rsidRPr="003E62F6">
        <w:rPr>
          <w:rFonts w:ascii="Times New Roman" w:hAnsi="Times New Roman" w:cs="Times New Roman"/>
          <w:sz w:val="24"/>
          <w:szCs w:val="24"/>
        </w:rPr>
        <w:t xml:space="preserve">2.3.3. </w:t>
      </w:r>
      <w:r w:rsidR="00E02D6F" w:rsidRPr="003E62F6">
        <w:rPr>
          <w:rFonts w:ascii="Times New Roman" w:hAnsi="Times New Roman" w:cs="Times New Roman"/>
          <w:sz w:val="24"/>
          <w:szCs w:val="24"/>
        </w:rPr>
        <w:t>Quy trình hỗ trợ và cấp quyền hệ thống nội bộ</w:t>
      </w:r>
    </w:p>
    <w:p w14:paraId="08A8554E" w14:textId="1C067A7C" w:rsidR="00285688" w:rsidRDefault="00E02D6F">
      <w:pPr>
        <w:spacing w:after="60"/>
        <w:jc w:val="center"/>
        <w:rPr>
          <w:rFonts w:cs="Times New Roman"/>
          <w:sz w:val="24"/>
          <w:szCs w:val="24"/>
        </w:rPr>
      </w:pPr>
      <w:r w:rsidRPr="003E62F6">
        <w:rPr>
          <w:rFonts w:cs="Times New Roman"/>
          <w:noProof/>
          <w:sz w:val="24"/>
          <w:szCs w:val="24"/>
        </w:rPr>
        <w:drawing>
          <wp:inline distT="0" distB="0" distL="0" distR="0" wp14:anchorId="3F95B98B" wp14:editId="2FF8A510">
            <wp:extent cx="6192520" cy="12795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10.png"/>
                    <pic:cNvPicPr/>
                  </pic:nvPicPr>
                  <pic:blipFill>
                    <a:blip r:embed="rId24"/>
                    <a:stretch>
                      <a:fillRect/>
                    </a:stretch>
                  </pic:blipFill>
                  <pic:spPr>
                    <a:xfrm>
                      <a:off x="0" y="0"/>
                      <a:ext cx="6192520" cy="1279523"/>
                    </a:xfrm>
                    <a:prstGeom prst="rect">
                      <a:avLst/>
                    </a:prstGeom>
                  </pic:spPr>
                </pic:pic>
              </a:graphicData>
            </a:graphic>
          </wp:inline>
        </w:drawing>
      </w:r>
    </w:p>
    <w:p w14:paraId="5FB32320" w14:textId="17ADA33B" w:rsidR="008E490A" w:rsidRPr="008E490A" w:rsidRDefault="008E490A" w:rsidP="008E490A">
      <w:pPr>
        <w:jc w:val="center"/>
        <w:rPr>
          <w:rFonts w:cs="Times New Roman"/>
          <w:i/>
          <w:iCs/>
          <w:sz w:val="24"/>
          <w:szCs w:val="24"/>
          <w:lang w:val="vi-VN"/>
        </w:rPr>
      </w:pPr>
      <w:r w:rsidRPr="00D12EEF">
        <w:rPr>
          <w:rFonts w:cs="Times New Roman"/>
          <w:i/>
          <w:iCs/>
          <w:sz w:val="24"/>
          <w:szCs w:val="24"/>
        </w:rPr>
        <w:t>Hình 1.</w:t>
      </w:r>
      <w:r>
        <w:rPr>
          <w:rFonts w:cs="Times New Roman"/>
          <w:i/>
          <w:iCs/>
          <w:sz w:val="24"/>
          <w:szCs w:val="24"/>
          <w:lang w:val="vi-VN"/>
        </w:rPr>
        <w:t>11</w:t>
      </w:r>
      <w:r w:rsidRPr="00D12EEF">
        <w:rPr>
          <w:rFonts w:cs="Times New Roman"/>
          <w:i/>
          <w:iCs/>
          <w:sz w:val="24"/>
          <w:szCs w:val="24"/>
        </w:rPr>
        <w:t xml:space="preserve">. Quy trình </w:t>
      </w:r>
      <w:r>
        <w:rPr>
          <w:rFonts w:cs="Times New Roman"/>
          <w:i/>
          <w:iCs/>
          <w:sz w:val="24"/>
          <w:szCs w:val="24"/>
        </w:rPr>
        <w:t>hỗ</w:t>
      </w:r>
      <w:r>
        <w:rPr>
          <w:rFonts w:cs="Times New Roman"/>
          <w:i/>
          <w:iCs/>
          <w:sz w:val="24"/>
          <w:szCs w:val="24"/>
          <w:lang w:val="vi-VN"/>
        </w:rPr>
        <w:t xml:space="preserve"> trợ và cấp quyền hệ thống nội bộ</w:t>
      </w:r>
    </w:p>
    <w:p w14:paraId="5AD3D28C" w14:textId="77777777" w:rsidR="008E490A" w:rsidRDefault="008E490A">
      <w:pPr>
        <w:pStyle w:val="Heading3"/>
        <w:rPr>
          <w:rFonts w:ascii="Times New Roman" w:hAnsi="Times New Roman" w:cs="Times New Roman"/>
          <w:sz w:val="24"/>
          <w:szCs w:val="24"/>
          <w:lang w:val="vi-VN"/>
        </w:rPr>
      </w:pPr>
    </w:p>
    <w:p w14:paraId="0D2D4DB1" w14:textId="7208E8B1" w:rsidR="00285688" w:rsidRPr="003E62F6" w:rsidRDefault="00774F2A">
      <w:pPr>
        <w:pStyle w:val="Heading3"/>
        <w:rPr>
          <w:rFonts w:ascii="Times New Roman" w:hAnsi="Times New Roman" w:cs="Times New Roman"/>
          <w:sz w:val="24"/>
          <w:szCs w:val="24"/>
        </w:rPr>
      </w:pPr>
      <w:r w:rsidRPr="003E62F6">
        <w:rPr>
          <w:rFonts w:ascii="Times New Roman" w:hAnsi="Times New Roman" w:cs="Times New Roman"/>
          <w:sz w:val="24"/>
          <w:szCs w:val="24"/>
        </w:rPr>
        <w:t xml:space="preserve">2.3.4. </w:t>
      </w:r>
      <w:r w:rsidR="00E02D6F" w:rsidRPr="003E62F6">
        <w:rPr>
          <w:rFonts w:ascii="Times New Roman" w:hAnsi="Times New Roman" w:cs="Times New Roman"/>
          <w:sz w:val="24"/>
          <w:szCs w:val="24"/>
        </w:rPr>
        <w:t>Quy trình mua sắm thiết bị và dịch vụ phục vụ hoạt động</w:t>
      </w:r>
    </w:p>
    <w:p w14:paraId="061D270F" w14:textId="22A95E8F" w:rsidR="00285688" w:rsidRPr="003E62F6" w:rsidRDefault="00E02D6F">
      <w:pPr>
        <w:spacing w:after="60"/>
        <w:jc w:val="center"/>
        <w:rPr>
          <w:rFonts w:cs="Times New Roman"/>
          <w:sz w:val="24"/>
          <w:szCs w:val="24"/>
        </w:rPr>
      </w:pPr>
      <w:r w:rsidRPr="003E62F6">
        <w:rPr>
          <w:rFonts w:cs="Times New Roman"/>
          <w:noProof/>
          <w:sz w:val="24"/>
          <w:szCs w:val="24"/>
        </w:rPr>
        <w:drawing>
          <wp:inline distT="0" distB="0" distL="0" distR="0" wp14:anchorId="569D60E6" wp14:editId="081A7E4E">
            <wp:extent cx="6192520" cy="12795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11.png"/>
                    <pic:cNvPicPr/>
                  </pic:nvPicPr>
                  <pic:blipFill>
                    <a:blip r:embed="rId25"/>
                    <a:stretch>
                      <a:fillRect/>
                    </a:stretch>
                  </pic:blipFill>
                  <pic:spPr>
                    <a:xfrm>
                      <a:off x="0" y="0"/>
                      <a:ext cx="6192520" cy="1279523"/>
                    </a:xfrm>
                    <a:prstGeom prst="rect">
                      <a:avLst/>
                    </a:prstGeom>
                  </pic:spPr>
                </pic:pic>
              </a:graphicData>
            </a:graphic>
          </wp:inline>
        </w:drawing>
      </w:r>
    </w:p>
    <w:p w14:paraId="0EEADC31" w14:textId="24D3CF7A" w:rsidR="008E490A" w:rsidRDefault="008E490A" w:rsidP="008E490A">
      <w:pPr>
        <w:jc w:val="center"/>
        <w:rPr>
          <w:rFonts w:cs="Times New Roman"/>
          <w:i/>
          <w:iCs/>
          <w:sz w:val="24"/>
          <w:szCs w:val="24"/>
          <w:lang w:val="vi-VN"/>
        </w:rPr>
      </w:pPr>
      <w:r w:rsidRPr="00D12EEF">
        <w:rPr>
          <w:rFonts w:cs="Times New Roman"/>
          <w:i/>
          <w:iCs/>
          <w:sz w:val="24"/>
          <w:szCs w:val="24"/>
        </w:rPr>
        <w:t>Hình 1.</w:t>
      </w:r>
      <w:r>
        <w:rPr>
          <w:rFonts w:cs="Times New Roman"/>
          <w:i/>
          <w:iCs/>
          <w:sz w:val="24"/>
          <w:szCs w:val="24"/>
          <w:lang w:val="vi-VN"/>
        </w:rPr>
        <w:t>12</w:t>
      </w:r>
      <w:r w:rsidRPr="00D12EEF">
        <w:rPr>
          <w:rFonts w:cs="Times New Roman"/>
          <w:i/>
          <w:iCs/>
          <w:sz w:val="24"/>
          <w:szCs w:val="24"/>
        </w:rPr>
        <w:t xml:space="preserve">. Quy trình </w:t>
      </w:r>
      <w:r>
        <w:rPr>
          <w:rFonts w:cs="Times New Roman"/>
          <w:i/>
          <w:iCs/>
          <w:sz w:val="24"/>
          <w:szCs w:val="24"/>
        </w:rPr>
        <w:t>mua</w:t>
      </w:r>
      <w:r>
        <w:rPr>
          <w:rFonts w:cs="Times New Roman"/>
          <w:i/>
          <w:iCs/>
          <w:sz w:val="24"/>
          <w:szCs w:val="24"/>
          <w:lang w:val="vi-VN"/>
        </w:rPr>
        <w:t xml:space="preserve"> sắm thiết bị và dịch vụ phục vụ hoạt động</w:t>
      </w:r>
    </w:p>
    <w:p w14:paraId="1990C34A" w14:textId="77777777" w:rsidR="008E490A" w:rsidRPr="008E490A" w:rsidRDefault="008E490A" w:rsidP="008E490A">
      <w:pPr>
        <w:rPr>
          <w:rFonts w:cs="Times New Roman"/>
          <w:sz w:val="24"/>
          <w:szCs w:val="24"/>
          <w:lang w:val="vi-VN"/>
        </w:rPr>
      </w:pPr>
    </w:p>
    <w:p w14:paraId="1F929E94" w14:textId="5638FD53" w:rsidR="00285688" w:rsidRPr="003E62F6" w:rsidRDefault="00000000" w:rsidP="008E490A">
      <w:pPr>
        <w:pStyle w:val="Heading1"/>
        <w:jc w:val="both"/>
        <w:rPr>
          <w:rFonts w:ascii="Times New Roman" w:hAnsi="Times New Roman" w:cs="Times New Roman"/>
          <w:sz w:val="24"/>
          <w:szCs w:val="24"/>
        </w:rPr>
      </w:pPr>
      <w:r w:rsidRPr="003E62F6">
        <w:rPr>
          <w:rFonts w:ascii="Times New Roman" w:hAnsi="Times New Roman" w:cs="Times New Roman"/>
          <w:sz w:val="24"/>
          <w:szCs w:val="24"/>
        </w:rPr>
        <w:t>CHƯƠNG 2: MÔ HÌNH HÓA QUY TRÌNH NGHIỆP VỤ</w:t>
      </w:r>
    </w:p>
    <w:p w14:paraId="13BD0FB8" w14:textId="77777777" w:rsidR="00285688" w:rsidRPr="003E62F6" w:rsidRDefault="00000000">
      <w:pPr>
        <w:pStyle w:val="Heading2"/>
        <w:rPr>
          <w:rFonts w:ascii="Times New Roman" w:hAnsi="Times New Roman" w:cs="Times New Roman"/>
          <w:sz w:val="24"/>
          <w:szCs w:val="24"/>
        </w:rPr>
      </w:pPr>
      <w:r w:rsidRPr="003E62F6">
        <w:rPr>
          <w:rFonts w:ascii="Times New Roman" w:hAnsi="Times New Roman" w:cs="Times New Roman"/>
          <w:sz w:val="24"/>
          <w:szCs w:val="24"/>
        </w:rPr>
        <w:t>1. QUY TRÌNH QUẢN LÝ</w:t>
      </w:r>
    </w:p>
    <w:p w14:paraId="5710B5A6"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1.1. Quản lý kiểm soát bảo mật và gian lận</w:t>
      </w:r>
    </w:p>
    <w:p w14:paraId="371576CC"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1.1.1. Phương pháp thực hiện</w:t>
      </w:r>
    </w:p>
    <w:p w14:paraId="4D7B539D" w14:textId="77777777" w:rsidR="00285688" w:rsidRPr="003E62F6" w:rsidRDefault="00000000">
      <w:pPr>
        <w:rPr>
          <w:rFonts w:cs="Times New Roman"/>
          <w:sz w:val="24"/>
          <w:szCs w:val="24"/>
        </w:rPr>
      </w:pPr>
      <w:r w:rsidRPr="003E62F6">
        <w:rPr>
          <w:rFonts w:cs="Times New Roman"/>
          <w:sz w:val="24"/>
          <w:szCs w:val="24"/>
        </w:rPr>
        <w:t>Quy trình được khám phá theo hướng evidence-based kết hợp interview/workshop: đối chiếu tài liệu trong kho, xác định tác nhân, thống nhất luồng chính, bổ sung nhánh ngoại lệ và kiểm tra chất lượng mô hình trước khi vẽ BPMN.</w:t>
      </w:r>
    </w:p>
    <w:p w14:paraId="0F439045" w14:textId="77777777" w:rsidR="00285688" w:rsidRDefault="00000000">
      <w:pPr>
        <w:pStyle w:val="Heading3"/>
        <w:rPr>
          <w:rFonts w:ascii="Times New Roman" w:hAnsi="Times New Roman" w:cs="Times New Roman"/>
          <w:sz w:val="24"/>
          <w:szCs w:val="24"/>
          <w:lang w:val="vi-VN"/>
        </w:rPr>
      </w:pPr>
      <w:r w:rsidRPr="003E62F6">
        <w:rPr>
          <w:rFonts w:ascii="Times New Roman" w:hAnsi="Times New Roman" w:cs="Times New Roman"/>
          <w:sz w:val="24"/>
          <w:szCs w:val="24"/>
        </w:rPr>
        <w:t>1.1.2. Mô hình hóa quy trình</w:t>
      </w:r>
    </w:p>
    <w:p w14:paraId="147F41B8" w14:textId="7E7E2184" w:rsidR="00B45E1D" w:rsidRPr="00B45E1D" w:rsidRDefault="00B45E1D" w:rsidP="00B45E1D">
      <w:pPr>
        <w:pStyle w:val="Caption"/>
        <w:rPr>
          <w:rFonts w:cs="Times New Roman"/>
          <w:sz w:val="24"/>
          <w:szCs w:val="24"/>
          <w:lang w:val="vi-VN"/>
        </w:rPr>
      </w:pPr>
      <w:r w:rsidRPr="003E62F6">
        <w:rPr>
          <w:rFonts w:cs="Times New Roman"/>
          <w:sz w:val="24"/>
          <w:szCs w:val="24"/>
        </w:rPr>
        <w:t>Bảng 2.4. Hồ sơ quy trình Quản lý kiểm soát bảo mật và gian lận</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871"/>
        <w:gridCol w:w="6860"/>
      </w:tblGrid>
      <w:tr w:rsidR="00285688" w:rsidRPr="003E62F6" w14:paraId="53A8F9AF" w14:textId="77777777">
        <w:trPr>
          <w:tblHeader/>
          <w:jc w:val="center"/>
        </w:trPr>
        <w:tc>
          <w:tcPr>
            <w:tcW w:w="1871" w:type="dxa"/>
            <w:shd w:val="clear" w:color="auto" w:fill="244A9B"/>
            <w:tcMar>
              <w:top w:w="90" w:type="dxa"/>
              <w:left w:w="90" w:type="dxa"/>
              <w:bottom w:w="90" w:type="dxa"/>
              <w:right w:w="90" w:type="dxa"/>
            </w:tcMar>
            <w:vAlign w:val="center"/>
          </w:tcPr>
          <w:p w14:paraId="2E025F90"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Thuộc tính</w:t>
            </w:r>
          </w:p>
        </w:tc>
        <w:tc>
          <w:tcPr>
            <w:tcW w:w="6860" w:type="dxa"/>
            <w:shd w:val="clear" w:color="auto" w:fill="244A9B"/>
            <w:tcMar>
              <w:top w:w="90" w:type="dxa"/>
              <w:left w:w="90" w:type="dxa"/>
              <w:bottom w:w="90" w:type="dxa"/>
              <w:right w:w="90" w:type="dxa"/>
            </w:tcMar>
            <w:vAlign w:val="center"/>
          </w:tcPr>
          <w:p w14:paraId="2C18EF81"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Nội dung</w:t>
            </w:r>
          </w:p>
        </w:tc>
      </w:tr>
      <w:tr w:rsidR="00285688" w:rsidRPr="003E62F6" w14:paraId="78455E6B" w14:textId="77777777">
        <w:trPr>
          <w:jc w:val="center"/>
        </w:trPr>
        <w:tc>
          <w:tcPr>
            <w:tcW w:w="1871" w:type="dxa"/>
            <w:tcMar>
              <w:top w:w="90" w:type="dxa"/>
              <w:left w:w="90" w:type="dxa"/>
              <w:bottom w:w="90" w:type="dxa"/>
              <w:right w:w="90" w:type="dxa"/>
            </w:tcMar>
            <w:vAlign w:val="center"/>
          </w:tcPr>
          <w:p w14:paraId="147F95E7" w14:textId="77777777" w:rsidR="00285688" w:rsidRPr="003E62F6" w:rsidRDefault="00000000">
            <w:pPr>
              <w:spacing w:after="0" w:line="240" w:lineRule="auto"/>
              <w:rPr>
                <w:rFonts w:cs="Times New Roman"/>
                <w:sz w:val="24"/>
                <w:szCs w:val="24"/>
              </w:rPr>
            </w:pPr>
            <w:r w:rsidRPr="003E62F6">
              <w:rPr>
                <w:rFonts w:cs="Times New Roman"/>
                <w:sz w:val="24"/>
                <w:szCs w:val="24"/>
              </w:rPr>
              <w:t>Mục tiêu</w:t>
            </w:r>
          </w:p>
        </w:tc>
        <w:tc>
          <w:tcPr>
            <w:tcW w:w="6860" w:type="dxa"/>
            <w:tcMar>
              <w:top w:w="90" w:type="dxa"/>
              <w:left w:w="90" w:type="dxa"/>
              <w:bottom w:w="90" w:type="dxa"/>
              <w:right w:w="90" w:type="dxa"/>
            </w:tcMar>
            <w:vAlign w:val="center"/>
          </w:tcPr>
          <w:p w14:paraId="7DA684E6" w14:textId="77777777" w:rsidR="00285688" w:rsidRPr="003E62F6" w:rsidRDefault="00000000">
            <w:pPr>
              <w:spacing w:after="0" w:line="240" w:lineRule="auto"/>
              <w:rPr>
                <w:rFonts w:cs="Times New Roman"/>
                <w:sz w:val="24"/>
                <w:szCs w:val="24"/>
              </w:rPr>
            </w:pPr>
            <w:r w:rsidRPr="003E62F6">
              <w:rPr>
                <w:rFonts w:cs="Times New Roman"/>
                <w:sz w:val="24"/>
                <w:szCs w:val="24"/>
              </w:rPr>
              <w:t>Phát hiện, xác minh và xử lý hành vi bất thường trong khi vẫn bảo vệ quyền khiếu nại của người dùng.</w:t>
            </w:r>
          </w:p>
        </w:tc>
      </w:tr>
      <w:tr w:rsidR="00285688" w:rsidRPr="003E62F6" w14:paraId="77D76C0E" w14:textId="77777777">
        <w:trPr>
          <w:jc w:val="center"/>
        </w:trPr>
        <w:tc>
          <w:tcPr>
            <w:tcW w:w="1871" w:type="dxa"/>
            <w:shd w:val="clear" w:color="auto" w:fill="F1F5FB"/>
            <w:tcMar>
              <w:top w:w="90" w:type="dxa"/>
              <w:left w:w="90" w:type="dxa"/>
              <w:bottom w:w="90" w:type="dxa"/>
              <w:right w:w="90" w:type="dxa"/>
            </w:tcMar>
            <w:vAlign w:val="center"/>
          </w:tcPr>
          <w:p w14:paraId="18441A3F" w14:textId="77777777" w:rsidR="00285688" w:rsidRPr="003E62F6" w:rsidRDefault="00000000">
            <w:pPr>
              <w:spacing w:after="0" w:line="240" w:lineRule="auto"/>
              <w:rPr>
                <w:rFonts w:cs="Times New Roman"/>
                <w:sz w:val="24"/>
                <w:szCs w:val="24"/>
              </w:rPr>
            </w:pPr>
            <w:r w:rsidRPr="003E62F6">
              <w:rPr>
                <w:rFonts w:cs="Times New Roman"/>
                <w:sz w:val="24"/>
                <w:szCs w:val="24"/>
              </w:rPr>
              <w:t>Tác nhân/đơn vị</w:t>
            </w:r>
          </w:p>
        </w:tc>
        <w:tc>
          <w:tcPr>
            <w:tcW w:w="6860" w:type="dxa"/>
            <w:shd w:val="clear" w:color="auto" w:fill="F1F5FB"/>
            <w:tcMar>
              <w:top w:w="90" w:type="dxa"/>
              <w:left w:w="90" w:type="dxa"/>
              <w:bottom w:w="90" w:type="dxa"/>
              <w:right w:w="90" w:type="dxa"/>
            </w:tcMar>
            <w:vAlign w:val="center"/>
          </w:tcPr>
          <w:p w14:paraId="07AFA19B"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AI; Bộ phận quản lý rủi ro; Người mua/Người bán; Quản trị Shopee</w:t>
            </w:r>
          </w:p>
        </w:tc>
      </w:tr>
      <w:tr w:rsidR="00285688" w:rsidRPr="003E62F6" w14:paraId="208E8CD9" w14:textId="77777777">
        <w:trPr>
          <w:jc w:val="center"/>
        </w:trPr>
        <w:tc>
          <w:tcPr>
            <w:tcW w:w="1871" w:type="dxa"/>
            <w:tcMar>
              <w:top w:w="90" w:type="dxa"/>
              <w:left w:w="90" w:type="dxa"/>
              <w:bottom w:w="90" w:type="dxa"/>
              <w:right w:w="90" w:type="dxa"/>
            </w:tcMar>
            <w:vAlign w:val="center"/>
          </w:tcPr>
          <w:p w14:paraId="1E59507F" w14:textId="77777777" w:rsidR="00285688" w:rsidRPr="003E62F6" w:rsidRDefault="00000000">
            <w:pPr>
              <w:spacing w:after="0" w:line="240" w:lineRule="auto"/>
              <w:rPr>
                <w:rFonts w:cs="Times New Roman"/>
                <w:sz w:val="24"/>
                <w:szCs w:val="24"/>
              </w:rPr>
            </w:pPr>
            <w:r w:rsidRPr="003E62F6">
              <w:rPr>
                <w:rFonts w:cs="Times New Roman"/>
                <w:sz w:val="24"/>
                <w:szCs w:val="24"/>
              </w:rPr>
              <w:t>Đầu ra</w:t>
            </w:r>
          </w:p>
        </w:tc>
        <w:tc>
          <w:tcPr>
            <w:tcW w:w="6860" w:type="dxa"/>
            <w:tcMar>
              <w:top w:w="90" w:type="dxa"/>
              <w:left w:w="90" w:type="dxa"/>
              <w:bottom w:w="90" w:type="dxa"/>
              <w:right w:w="90" w:type="dxa"/>
            </w:tcMar>
            <w:vAlign w:val="center"/>
          </w:tcPr>
          <w:p w14:paraId="6371D1E8" w14:textId="77777777" w:rsidR="00285688" w:rsidRPr="003E62F6" w:rsidRDefault="00000000">
            <w:pPr>
              <w:spacing w:after="0" w:line="240" w:lineRule="auto"/>
              <w:rPr>
                <w:rFonts w:cs="Times New Roman"/>
                <w:sz w:val="24"/>
                <w:szCs w:val="24"/>
              </w:rPr>
            </w:pPr>
            <w:r w:rsidRPr="003E62F6">
              <w:rPr>
                <w:rFonts w:cs="Times New Roman"/>
                <w:sz w:val="24"/>
                <w:szCs w:val="24"/>
              </w:rPr>
              <w:t>Chặn gian lận; cảnh báo; đóng băng; khôi phục tài khoản; cập nhật dữ liệu mô hình.</w:t>
            </w:r>
          </w:p>
        </w:tc>
      </w:tr>
      <w:tr w:rsidR="00285688" w:rsidRPr="003E62F6" w14:paraId="400E5FDF" w14:textId="77777777">
        <w:trPr>
          <w:jc w:val="center"/>
        </w:trPr>
        <w:tc>
          <w:tcPr>
            <w:tcW w:w="1871" w:type="dxa"/>
            <w:shd w:val="clear" w:color="auto" w:fill="F1F5FB"/>
            <w:tcMar>
              <w:top w:w="90" w:type="dxa"/>
              <w:left w:w="90" w:type="dxa"/>
              <w:bottom w:w="90" w:type="dxa"/>
              <w:right w:w="90" w:type="dxa"/>
            </w:tcMar>
            <w:vAlign w:val="center"/>
          </w:tcPr>
          <w:p w14:paraId="17BE12F6" w14:textId="77777777" w:rsidR="00285688" w:rsidRPr="003E62F6" w:rsidRDefault="00000000">
            <w:pPr>
              <w:spacing w:after="0" w:line="240" w:lineRule="auto"/>
              <w:rPr>
                <w:rFonts w:cs="Times New Roman"/>
                <w:sz w:val="24"/>
                <w:szCs w:val="24"/>
              </w:rPr>
            </w:pPr>
            <w:r w:rsidRPr="003E62F6">
              <w:rPr>
                <w:rFonts w:cs="Times New Roman"/>
                <w:sz w:val="24"/>
                <w:szCs w:val="24"/>
              </w:rPr>
              <w:t>Công nghệ hỗ trợ</w:t>
            </w:r>
          </w:p>
        </w:tc>
        <w:tc>
          <w:tcPr>
            <w:tcW w:w="6860" w:type="dxa"/>
            <w:shd w:val="clear" w:color="auto" w:fill="F1F5FB"/>
            <w:tcMar>
              <w:top w:w="90" w:type="dxa"/>
              <w:left w:w="90" w:type="dxa"/>
              <w:bottom w:w="90" w:type="dxa"/>
              <w:right w:w="90" w:type="dxa"/>
            </w:tcMar>
            <w:vAlign w:val="center"/>
          </w:tcPr>
          <w:p w14:paraId="71EA2EB2" w14:textId="77777777" w:rsidR="00285688" w:rsidRPr="003E62F6" w:rsidRDefault="00000000">
            <w:pPr>
              <w:spacing w:after="0" w:line="240" w:lineRule="auto"/>
              <w:rPr>
                <w:rFonts w:cs="Times New Roman"/>
                <w:sz w:val="24"/>
                <w:szCs w:val="24"/>
              </w:rPr>
            </w:pPr>
            <w:r w:rsidRPr="003E62F6">
              <w:rPr>
                <w:rFonts w:cs="Times New Roman"/>
                <w:sz w:val="24"/>
                <w:szCs w:val="24"/>
              </w:rPr>
              <w:t>Risk engine/AI, case management, device fingerprint, audit log</w:t>
            </w:r>
          </w:p>
        </w:tc>
      </w:tr>
    </w:tbl>
    <w:p w14:paraId="1EC2676D"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1.1.2.1. Sơ đồ tổ chức và trách nhiệm</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891"/>
        <w:gridCol w:w="5839"/>
      </w:tblGrid>
      <w:tr w:rsidR="00285688" w:rsidRPr="003E62F6" w14:paraId="06455FF1" w14:textId="77777777">
        <w:trPr>
          <w:tblHeader/>
          <w:jc w:val="center"/>
        </w:trPr>
        <w:tc>
          <w:tcPr>
            <w:tcW w:w="2891" w:type="dxa"/>
            <w:shd w:val="clear" w:color="auto" w:fill="244A9B"/>
            <w:tcMar>
              <w:top w:w="90" w:type="dxa"/>
              <w:left w:w="90" w:type="dxa"/>
              <w:bottom w:w="90" w:type="dxa"/>
              <w:right w:w="90" w:type="dxa"/>
            </w:tcMar>
            <w:vAlign w:val="center"/>
          </w:tcPr>
          <w:p w14:paraId="23067BB8"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trò/tác nhân</w:t>
            </w:r>
          </w:p>
        </w:tc>
        <w:tc>
          <w:tcPr>
            <w:tcW w:w="5839" w:type="dxa"/>
            <w:shd w:val="clear" w:color="auto" w:fill="244A9B"/>
            <w:tcMar>
              <w:top w:w="90" w:type="dxa"/>
              <w:left w:w="90" w:type="dxa"/>
              <w:bottom w:w="90" w:type="dxa"/>
              <w:right w:w="90" w:type="dxa"/>
            </w:tcMar>
            <w:vAlign w:val="center"/>
          </w:tcPr>
          <w:p w14:paraId="4AC51863"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Trách nhiệm</w:t>
            </w:r>
          </w:p>
        </w:tc>
      </w:tr>
      <w:tr w:rsidR="00285688" w:rsidRPr="003E62F6" w14:paraId="0B1E4D56" w14:textId="77777777">
        <w:trPr>
          <w:jc w:val="center"/>
        </w:trPr>
        <w:tc>
          <w:tcPr>
            <w:tcW w:w="2891" w:type="dxa"/>
            <w:tcMar>
              <w:top w:w="90" w:type="dxa"/>
              <w:left w:w="90" w:type="dxa"/>
              <w:bottom w:w="90" w:type="dxa"/>
              <w:right w:w="90" w:type="dxa"/>
            </w:tcMar>
            <w:vAlign w:val="center"/>
          </w:tcPr>
          <w:p w14:paraId="2E7E4917"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AI</w:t>
            </w:r>
          </w:p>
        </w:tc>
        <w:tc>
          <w:tcPr>
            <w:tcW w:w="5839" w:type="dxa"/>
            <w:tcMar>
              <w:top w:w="90" w:type="dxa"/>
              <w:left w:w="90" w:type="dxa"/>
              <w:bottom w:w="90" w:type="dxa"/>
              <w:right w:w="90" w:type="dxa"/>
            </w:tcMar>
            <w:vAlign w:val="center"/>
          </w:tcPr>
          <w:p w14:paraId="3DC6B519"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4774BB25" w14:textId="77777777">
        <w:trPr>
          <w:jc w:val="center"/>
        </w:trPr>
        <w:tc>
          <w:tcPr>
            <w:tcW w:w="2891" w:type="dxa"/>
            <w:shd w:val="clear" w:color="auto" w:fill="F1F5FB"/>
            <w:tcMar>
              <w:top w:w="90" w:type="dxa"/>
              <w:left w:w="90" w:type="dxa"/>
              <w:bottom w:w="90" w:type="dxa"/>
              <w:right w:w="90" w:type="dxa"/>
            </w:tcMar>
            <w:vAlign w:val="center"/>
          </w:tcPr>
          <w:p w14:paraId="24899A23" w14:textId="77777777" w:rsidR="00285688" w:rsidRPr="003E62F6" w:rsidRDefault="00000000">
            <w:pPr>
              <w:spacing w:after="0" w:line="240" w:lineRule="auto"/>
              <w:rPr>
                <w:rFonts w:cs="Times New Roman"/>
                <w:sz w:val="24"/>
                <w:szCs w:val="24"/>
              </w:rPr>
            </w:pPr>
            <w:r w:rsidRPr="003E62F6">
              <w:rPr>
                <w:rFonts w:cs="Times New Roman"/>
                <w:sz w:val="24"/>
                <w:szCs w:val="24"/>
              </w:rPr>
              <w:t>Bộ phận quản lý rủi ro</w:t>
            </w:r>
          </w:p>
        </w:tc>
        <w:tc>
          <w:tcPr>
            <w:tcW w:w="5839" w:type="dxa"/>
            <w:shd w:val="clear" w:color="auto" w:fill="F1F5FB"/>
            <w:tcMar>
              <w:top w:w="90" w:type="dxa"/>
              <w:left w:w="90" w:type="dxa"/>
              <w:bottom w:w="90" w:type="dxa"/>
              <w:right w:w="90" w:type="dxa"/>
            </w:tcMar>
            <w:vAlign w:val="center"/>
          </w:tcPr>
          <w:p w14:paraId="4DEAE58A"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6CD77657" w14:textId="77777777">
        <w:trPr>
          <w:jc w:val="center"/>
        </w:trPr>
        <w:tc>
          <w:tcPr>
            <w:tcW w:w="2891" w:type="dxa"/>
            <w:tcMar>
              <w:top w:w="90" w:type="dxa"/>
              <w:left w:w="90" w:type="dxa"/>
              <w:bottom w:w="90" w:type="dxa"/>
              <w:right w:w="90" w:type="dxa"/>
            </w:tcMar>
            <w:vAlign w:val="center"/>
          </w:tcPr>
          <w:p w14:paraId="643C5660" w14:textId="77777777" w:rsidR="00285688" w:rsidRPr="003E62F6" w:rsidRDefault="00000000">
            <w:pPr>
              <w:spacing w:after="0" w:line="240" w:lineRule="auto"/>
              <w:rPr>
                <w:rFonts w:cs="Times New Roman"/>
                <w:sz w:val="24"/>
                <w:szCs w:val="24"/>
              </w:rPr>
            </w:pPr>
            <w:r w:rsidRPr="003E62F6">
              <w:rPr>
                <w:rFonts w:cs="Times New Roman"/>
                <w:sz w:val="24"/>
                <w:szCs w:val="24"/>
              </w:rPr>
              <w:lastRenderedPageBreak/>
              <w:t>Người mua/Người bán</w:t>
            </w:r>
          </w:p>
        </w:tc>
        <w:tc>
          <w:tcPr>
            <w:tcW w:w="5839" w:type="dxa"/>
            <w:tcMar>
              <w:top w:w="90" w:type="dxa"/>
              <w:left w:w="90" w:type="dxa"/>
              <w:bottom w:w="90" w:type="dxa"/>
              <w:right w:w="90" w:type="dxa"/>
            </w:tcMar>
            <w:vAlign w:val="center"/>
          </w:tcPr>
          <w:p w14:paraId="79CA9C34"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618376CD" w14:textId="77777777">
        <w:trPr>
          <w:jc w:val="center"/>
        </w:trPr>
        <w:tc>
          <w:tcPr>
            <w:tcW w:w="2891" w:type="dxa"/>
            <w:shd w:val="clear" w:color="auto" w:fill="F1F5FB"/>
            <w:tcMar>
              <w:top w:w="90" w:type="dxa"/>
              <w:left w:w="90" w:type="dxa"/>
              <w:bottom w:w="90" w:type="dxa"/>
              <w:right w:w="90" w:type="dxa"/>
            </w:tcMar>
            <w:vAlign w:val="center"/>
          </w:tcPr>
          <w:p w14:paraId="20E3E6C3" w14:textId="77777777" w:rsidR="00285688" w:rsidRPr="003E62F6" w:rsidRDefault="00000000">
            <w:pPr>
              <w:spacing w:after="0" w:line="240" w:lineRule="auto"/>
              <w:rPr>
                <w:rFonts w:cs="Times New Roman"/>
                <w:sz w:val="24"/>
                <w:szCs w:val="24"/>
              </w:rPr>
            </w:pPr>
            <w:r w:rsidRPr="003E62F6">
              <w:rPr>
                <w:rFonts w:cs="Times New Roman"/>
                <w:sz w:val="24"/>
                <w:szCs w:val="24"/>
              </w:rPr>
              <w:t>Quản trị Shopee</w:t>
            </w:r>
          </w:p>
        </w:tc>
        <w:tc>
          <w:tcPr>
            <w:tcW w:w="5839" w:type="dxa"/>
            <w:shd w:val="clear" w:color="auto" w:fill="F1F5FB"/>
            <w:tcMar>
              <w:top w:w="90" w:type="dxa"/>
              <w:left w:w="90" w:type="dxa"/>
              <w:bottom w:w="90" w:type="dxa"/>
              <w:right w:w="90" w:type="dxa"/>
            </w:tcMar>
            <w:vAlign w:val="center"/>
          </w:tcPr>
          <w:p w14:paraId="621883C1"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bl>
    <w:p w14:paraId="0B7181B3"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1.1.2.2. Kế hoạch làm việc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5216"/>
        <w:gridCol w:w="2835"/>
      </w:tblGrid>
      <w:tr w:rsidR="00285688" w:rsidRPr="003E62F6" w14:paraId="4FE45D9E" w14:textId="77777777">
        <w:trPr>
          <w:tblHeader/>
          <w:jc w:val="center"/>
        </w:trPr>
        <w:tc>
          <w:tcPr>
            <w:tcW w:w="680" w:type="dxa"/>
            <w:shd w:val="clear" w:color="auto" w:fill="244A9B"/>
            <w:tcMar>
              <w:top w:w="90" w:type="dxa"/>
              <w:left w:w="90" w:type="dxa"/>
              <w:bottom w:w="90" w:type="dxa"/>
              <w:right w:w="90" w:type="dxa"/>
            </w:tcMar>
            <w:vAlign w:val="center"/>
          </w:tcPr>
          <w:p w14:paraId="1C8960B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Thứ tự</w:t>
            </w:r>
          </w:p>
        </w:tc>
        <w:tc>
          <w:tcPr>
            <w:tcW w:w="5216" w:type="dxa"/>
            <w:shd w:val="clear" w:color="auto" w:fill="244A9B"/>
            <w:tcMar>
              <w:top w:w="90" w:type="dxa"/>
              <w:left w:w="90" w:type="dxa"/>
              <w:bottom w:w="90" w:type="dxa"/>
              <w:right w:w="90" w:type="dxa"/>
            </w:tcMar>
            <w:vAlign w:val="center"/>
          </w:tcPr>
          <w:p w14:paraId="5D50C252"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Hoạt động</w:t>
            </w:r>
          </w:p>
        </w:tc>
        <w:tc>
          <w:tcPr>
            <w:tcW w:w="2835" w:type="dxa"/>
            <w:shd w:val="clear" w:color="auto" w:fill="244A9B"/>
            <w:tcMar>
              <w:top w:w="90" w:type="dxa"/>
              <w:left w:w="90" w:type="dxa"/>
              <w:bottom w:w="90" w:type="dxa"/>
              <w:right w:w="90" w:type="dxa"/>
            </w:tcMar>
            <w:vAlign w:val="center"/>
          </w:tcPr>
          <w:p w14:paraId="7E3B9C33"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Chủ thể/đầu ra</w:t>
            </w:r>
          </w:p>
        </w:tc>
      </w:tr>
      <w:tr w:rsidR="00285688" w:rsidRPr="003E62F6" w14:paraId="2A72780A" w14:textId="77777777">
        <w:trPr>
          <w:jc w:val="center"/>
        </w:trPr>
        <w:tc>
          <w:tcPr>
            <w:tcW w:w="680" w:type="dxa"/>
            <w:tcMar>
              <w:top w:w="90" w:type="dxa"/>
              <w:left w:w="90" w:type="dxa"/>
              <w:bottom w:w="90" w:type="dxa"/>
              <w:right w:w="90" w:type="dxa"/>
            </w:tcMar>
            <w:vAlign w:val="center"/>
          </w:tcPr>
          <w:p w14:paraId="06E85171"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5216" w:type="dxa"/>
            <w:tcMar>
              <w:top w:w="90" w:type="dxa"/>
              <w:left w:w="90" w:type="dxa"/>
              <w:bottom w:w="90" w:type="dxa"/>
              <w:right w:w="90" w:type="dxa"/>
            </w:tcMar>
            <w:vAlign w:val="center"/>
          </w:tcPr>
          <w:p w14:paraId="198903C4"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AI quét dữ liệu và tính điểm rủi ro.</w:t>
            </w:r>
          </w:p>
        </w:tc>
        <w:tc>
          <w:tcPr>
            <w:tcW w:w="2835" w:type="dxa"/>
            <w:tcMar>
              <w:top w:w="90" w:type="dxa"/>
              <w:left w:w="90" w:type="dxa"/>
              <w:bottom w:w="90" w:type="dxa"/>
              <w:right w:w="90" w:type="dxa"/>
            </w:tcMar>
            <w:vAlign w:val="center"/>
          </w:tcPr>
          <w:p w14:paraId="38623405"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303C642E" w14:textId="77777777">
        <w:trPr>
          <w:jc w:val="center"/>
        </w:trPr>
        <w:tc>
          <w:tcPr>
            <w:tcW w:w="680" w:type="dxa"/>
            <w:shd w:val="clear" w:color="auto" w:fill="F1F5FB"/>
            <w:tcMar>
              <w:top w:w="90" w:type="dxa"/>
              <w:left w:w="90" w:type="dxa"/>
              <w:bottom w:w="90" w:type="dxa"/>
              <w:right w:w="90" w:type="dxa"/>
            </w:tcMar>
            <w:vAlign w:val="center"/>
          </w:tcPr>
          <w:p w14:paraId="0473D168"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5216" w:type="dxa"/>
            <w:shd w:val="clear" w:color="auto" w:fill="F1F5FB"/>
            <w:tcMar>
              <w:top w:w="90" w:type="dxa"/>
              <w:left w:w="90" w:type="dxa"/>
              <w:bottom w:w="90" w:type="dxa"/>
              <w:right w:w="90" w:type="dxa"/>
            </w:tcMar>
            <w:vAlign w:val="center"/>
          </w:tcPr>
          <w:p w14:paraId="6A3537FA" w14:textId="77777777" w:rsidR="00285688" w:rsidRPr="003E62F6" w:rsidRDefault="00000000">
            <w:pPr>
              <w:spacing w:after="0" w:line="240" w:lineRule="auto"/>
              <w:rPr>
                <w:rFonts w:cs="Times New Roman"/>
                <w:sz w:val="24"/>
                <w:szCs w:val="24"/>
              </w:rPr>
            </w:pPr>
            <w:r w:rsidRPr="003E62F6">
              <w:rPr>
                <w:rFonts w:cs="Times New Roman"/>
                <w:sz w:val="24"/>
                <w:szCs w:val="24"/>
              </w:rPr>
              <w:t>Cảnh báo được chuyển cho bộ phận quản lý rủi ro kèm log và lịch sử giao dịch.</w:t>
            </w:r>
          </w:p>
        </w:tc>
        <w:tc>
          <w:tcPr>
            <w:tcW w:w="2835" w:type="dxa"/>
            <w:shd w:val="clear" w:color="auto" w:fill="F1F5FB"/>
            <w:tcMar>
              <w:top w:w="90" w:type="dxa"/>
              <w:left w:w="90" w:type="dxa"/>
              <w:bottom w:w="90" w:type="dxa"/>
              <w:right w:w="90" w:type="dxa"/>
            </w:tcMar>
            <w:vAlign w:val="center"/>
          </w:tcPr>
          <w:p w14:paraId="16B170AD"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1E423852" w14:textId="77777777">
        <w:trPr>
          <w:jc w:val="center"/>
        </w:trPr>
        <w:tc>
          <w:tcPr>
            <w:tcW w:w="680" w:type="dxa"/>
            <w:tcMar>
              <w:top w:w="90" w:type="dxa"/>
              <w:left w:w="90" w:type="dxa"/>
              <w:bottom w:w="90" w:type="dxa"/>
              <w:right w:w="90" w:type="dxa"/>
            </w:tcMar>
            <w:vAlign w:val="center"/>
          </w:tcPr>
          <w:p w14:paraId="17DC0F8E"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5216" w:type="dxa"/>
            <w:tcMar>
              <w:top w:w="90" w:type="dxa"/>
              <w:left w:w="90" w:type="dxa"/>
              <w:bottom w:w="90" w:type="dxa"/>
              <w:right w:w="90" w:type="dxa"/>
            </w:tcMar>
            <w:vAlign w:val="center"/>
          </w:tcPr>
          <w:p w14:paraId="704D8211" w14:textId="77777777" w:rsidR="00285688" w:rsidRPr="003E62F6" w:rsidRDefault="00000000">
            <w:pPr>
              <w:spacing w:after="0" w:line="240" w:lineRule="auto"/>
              <w:rPr>
                <w:rFonts w:cs="Times New Roman"/>
                <w:sz w:val="24"/>
                <w:szCs w:val="24"/>
              </w:rPr>
            </w:pPr>
            <w:r w:rsidRPr="003E62F6">
              <w:rPr>
                <w:rFonts w:cs="Times New Roman"/>
                <w:sz w:val="24"/>
                <w:szCs w:val="24"/>
              </w:rPr>
              <w:t>Nhân sự phân tích, thu thập bổ sung bằng chứng nếu chưa đủ.</w:t>
            </w:r>
          </w:p>
        </w:tc>
        <w:tc>
          <w:tcPr>
            <w:tcW w:w="2835" w:type="dxa"/>
            <w:tcMar>
              <w:top w:w="90" w:type="dxa"/>
              <w:left w:w="90" w:type="dxa"/>
              <w:bottom w:w="90" w:type="dxa"/>
              <w:right w:w="90" w:type="dxa"/>
            </w:tcMar>
            <w:vAlign w:val="center"/>
          </w:tcPr>
          <w:p w14:paraId="6883AAF4"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6067E849" w14:textId="77777777">
        <w:trPr>
          <w:jc w:val="center"/>
        </w:trPr>
        <w:tc>
          <w:tcPr>
            <w:tcW w:w="680" w:type="dxa"/>
            <w:shd w:val="clear" w:color="auto" w:fill="F1F5FB"/>
            <w:tcMar>
              <w:top w:w="90" w:type="dxa"/>
              <w:left w:w="90" w:type="dxa"/>
              <w:bottom w:w="90" w:type="dxa"/>
              <w:right w:w="90" w:type="dxa"/>
            </w:tcMar>
            <w:vAlign w:val="center"/>
          </w:tcPr>
          <w:p w14:paraId="6D7767EB"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5216" w:type="dxa"/>
            <w:shd w:val="clear" w:color="auto" w:fill="F1F5FB"/>
            <w:tcMar>
              <w:top w:w="90" w:type="dxa"/>
              <w:left w:w="90" w:type="dxa"/>
              <w:bottom w:w="90" w:type="dxa"/>
              <w:right w:w="90" w:type="dxa"/>
            </w:tcMar>
            <w:vAlign w:val="center"/>
          </w:tcPr>
          <w:p w14:paraId="18DAA32D" w14:textId="77777777" w:rsidR="00285688" w:rsidRPr="003E62F6" w:rsidRDefault="00000000">
            <w:pPr>
              <w:spacing w:after="0" w:line="240" w:lineRule="auto"/>
              <w:rPr>
                <w:rFonts w:cs="Times New Roman"/>
                <w:sz w:val="24"/>
                <w:szCs w:val="24"/>
              </w:rPr>
            </w:pPr>
            <w:r w:rsidRPr="003E62F6">
              <w:rPr>
                <w:rFonts w:cs="Times New Roman"/>
                <w:sz w:val="24"/>
                <w:szCs w:val="24"/>
              </w:rPr>
              <w:t>Vi phạm được phân mức: cảnh báo, khóa tính năng hoặc đóng băng tài khoản/ví.</w:t>
            </w:r>
          </w:p>
        </w:tc>
        <w:tc>
          <w:tcPr>
            <w:tcW w:w="2835" w:type="dxa"/>
            <w:shd w:val="clear" w:color="auto" w:fill="F1F5FB"/>
            <w:tcMar>
              <w:top w:w="90" w:type="dxa"/>
              <w:left w:w="90" w:type="dxa"/>
              <w:bottom w:w="90" w:type="dxa"/>
              <w:right w:w="90" w:type="dxa"/>
            </w:tcMar>
            <w:vAlign w:val="center"/>
          </w:tcPr>
          <w:p w14:paraId="16B2B21E"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78AF9CD1" w14:textId="77777777">
        <w:trPr>
          <w:jc w:val="center"/>
        </w:trPr>
        <w:tc>
          <w:tcPr>
            <w:tcW w:w="680" w:type="dxa"/>
            <w:tcMar>
              <w:top w:w="90" w:type="dxa"/>
              <w:left w:w="90" w:type="dxa"/>
              <w:bottom w:w="90" w:type="dxa"/>
              <w:right w:w="90" w:type="dxa"/>
            </w:tcMar>
            <w:vAlign w:val="center"/>
          </w:tcPr>
          <w:p w14:paraId="0D472BFD"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5216" w:type="dxa"/>
            <w:tcMar>
              <w:top w:w="90" w:type="dxa"/>
              <w:left w:w="90" w:type="dxa"/>
              <w:bottom w:w="90" w:type="dxa"/>
              <w:right w:w="90" w:type="dxa"/>
            </w:tcMar>
            <w:vAlign w:val="center"/>
          </w:tcPr>
          <w:p w14:paraId="7E6F38DC" w14:textId="77777777" w:rsidR="00285688" w:rsidRPr="003E62F6" w:rsidRDefault="00000000">
            <w:pPr>
              <w:spacing w:after="0" w:line="240" w:lineRule="auto"/>
              <w:rPr>
                <w:rFonts w:cs="Times New Roman"/>
                <w:sz w:val="24"/>
                <w:szCs w:val="24"/>
              </w:rPr>
            </w:pPr>
            <w:r w:rsidRPr="003E62F6">
              <w:rPr>
                <w:rFonts w:cs="Times New Roman"/>
                <w:sz w:val="24"/>
                <w:szCs w:val="24"/>
              </w:rPr>
              <w:t>Người dùng nhận thông báo và có thể gửi khiếu nại.</w:t>
            </w:r>
          </w:p>
        </w:tc>
        <w:tc>
          <w:tcPr>
            <w:tcW w:w="2835" w:type="dxa"/>
            <w:tcMar>
              <w:top w:w="90" w:type="dxa"/>
              <w:left w:w="90" w:type="dxa"/>
              <w:bottom w:w="90" w:type="dxa"/>
              <w:right w:w="90" w:type="dxa"/>
            </w:tcMar>
            <w:vAlign w:val="center"/>
          </w:tcPr>
          <w:p w14:paraId="0BE559B8"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738DC1CD" w14:textId="77777777">
        <w:trPr>
          <w:jc w:val="center"/>
        </w:trPr>
        <w:tc>
          <w:tcPr>
            <w:tcW w:w="680" w:type="dxa"/>
            <w:shd w:val="clear" w:color="auto" w:fill="F1F5FB"/>
            <w:tcMar>
              <w:top w:w="90" w:type="dxa"/>
              <w:left w:w="90" w:type="dxa"/>
              <w:bottom w:w="90" w:type="dxa"/>
              <w:right w:w="90" w:type="dxa"/>
            </w:tcMar>
            <w:vAlign w:val="center"/>
          </w:tcPr>
          <w:p w14:paraId="041FE7E1" w14:textId="77777777" w:rsidR="00285688" w:rsidRPr="003E62F6" w:rsidRDefault="00000000">
            <w:pPr>
              <w:spacing w:after="0" w:line="240" w:lineRule="auto"/>
              <w:rPr>
                <w:rFonts w:cs="Times New Roman"/>
                <w:sz w:val="24"/>
                <w:szCs w:val="24"/>
              </w:rPr>
            </w:pPr>
            <w:r w:rsidRPr="003E62F6">
              <w:rPr>
                <w:rFonts w:cs="Times New Roman"/>
                <w:sz w:val="24"/>
                <w:szCs w:val="24"/>
              </w:rPr>
              <w:t>6</w:t>
            </w:r>
          </w:p>
        </w:tc>
        <w:tc>
          <w:tcPr>
            <w:tcW w:w="5216" w:type="dxa"/>
            <w:shd w:val="clear" w:color="auto" w:fill="F1F5FB"/>
            <w:tcMar>
              <w:top w:w="90" w:type="dxa"/>
              <w:left w:w="90" w:type="dxa"/>
              <w:bottom w:w="90" w:type="dxa"/>
              <w:right w:w="90" w:type="dxa"/>
            </w:tcMar>
            <w:vAlign w:val="center"/>
          </w:tcPr>
          <w:p w14:paraId="570F5038" w14:textId="77777777" w:rsidR="00285688" w:rsidRPr="003E62F6" w:rsidRDefault="00000000">
            <w:pPr>
              <w:spacing w:after="0" w:line="240" w:lineRule="auto"/>
              <w:rPr>
                <w:rFonts w:cs="Times New Roman"/>
                <w:sz w:val="24"/>
                <w:szCs w:val="24"/>
              </w:rPr>
            </w:pPr>
            <w:r w:rsidRPr="003E62F6">
              <w:rPr>
                <w:rFonts w:cs="Times New Roman"/>
                <w:sz w:val="24"/>
                <w:szCs w:val="24"/>
              </w:rPr>
              <w:t>Hồ sơ khiếu nại được thẩm định; quyết định được khôi phục hoặc giữ nguyên.</w:t>
            </w:r>
          </w:p>
        </w:tc>
        <w:tc>
          <w:tcPr>
            <w:tcW w:w="2835" w:type="dxa"/>
            <w:shd w:val="clear" w:color="auto" w:fill="F1F5FB"/>
            <w:tcMar>
              <w:top w:w="90" w:type="dxa"/>
              <w:left w:w="90" w:type="dxa"/>
              <w:bottom w:w="90" w:type="dxa"/>
              <w:right w:w="90" w:type="dxa"/>
            </w:tcMar>
            <w:vAlign w:val="center"/>
          </w:tcPr>
          <w:p w14:paraId="01855801"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20D1CA6D" w14:textId="77777777">
        <w:trPr>
          <w:jc w:val="center"/>
        </w:trPr>
        <w:tc>
          <w:tcPr>
            <w:tcW w:w="680" w:type="dxa"/>
            <w:tcMar>
              <w:top w:w="90" w:type="dxa"/>
              <w:left w:w="90" w:type="dxa"/>
              <w:bottom w:w="90" w:type="dxa"/>
              <w:right w:w="90" w:type="dxa"/>
            </w:tcMar>
            <w:vAlign w:val="center"/>
          </w:tcPr>
          <w:p w14:paraId="2050D275" w14:textId="77777777" w:rsidR="00285688" w:rsidRPr="003E62F6" w:rsidRDefault="00000000">
            <w:pPr>
              <w:spacing w:after="0" w:line="240" w:lineRule="auto"/>
              <w:rPr>
                <w:rFonts w:cs="Times New Roman"/>
                <w:sz w:val="24"/>
                <w:szCs w:val="24"/>
              </w:rPr>
            </w:pPr>
            <w:r w:rsidRPr="003E62F6">
              <w:rPr>
                <w:rFonts w:cs="Times New Roman"/>
                <w:sz w:val="24"/>
                <w:szCs w:val="24"/>
              </w:rPr>
              <w:t>7</w:t>
            </w:r>
          </w:p>
        </w:tc>
        <w:tc>
          <w:tcPr>
            <w:tcW w:w="5216" w:type="dxa"/>
            <w:tcMar>
              <w:top w:w="90" w:type="dxa"/>
              <w:left w:w="90" w:type="dxa"/>
              <w:bottom w:w="90" w:type="dxa"/>
              <w:right w:w="90" w:type="dxa"/>
            </w:tcMar>
            <w:vAlign w:val="center"/>
          </w:tcPr>
          <w:p w14:paraId="57A6909E" w14:textId="77777777" w:rsidR="00285688" w:rsidRPr="003E62F6" w:rsidRDefault="00000000">
            <w:pPr>
              <w:spacing w:after="0" w:line="240" w:lineRule="auto"/>
              <w:rPr>
                <w:rFonts w:cs="Times New Roman"/>
                <w:sz w:val="24"/>
                <w:szCs w:val="24"/>
              </w:rPr>
            </w:pPr>
            <w:r w:rsidRPr="003E62F6">
              <w:rPr>
                <w:rFonts w:cs="Times New Roman"/>
                <w:sz w:val="24"/>
                <w:szCs w:val="24"/>
              </w:rPr>
              <w:t>Kết quả được phản hồi vào dữ liệu để cải tiến mô hình phát hiện.</w:t>
            </w:r>
          </w:p>
        </w:tc>
        <w:tc>
          <w:tcPr>
            <w:tcW w:w="2835" w:type="dxa"/>
            <w:tcMar>
              <w:top w:w="90" w:type="dxa"/>
              <w:left w:w="90" w:type="dxa"/>
              <w:bottom w:w="90" w:type="dxa"/>
              <w:right w:w="90" w:type="dxa"/>
            </w:tcMar>
            <w:vAlign w:val="center"/>
          </w:tcPr>
          <w:p w14:paraId="2C06ED7E"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bl>
    <w:p w14:paraId="2B4F6E4C"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1.1.2.3. Công nghệ và kiểm soát</w:t>
      </w:r>
    </w:p>
    <w:p w14:paraId="21472404" w14:textId="77777777" w:rsidR="00285688" w:rsidRPr="003E62F6" w:rsidRDefault="00000000">
      <w:pPr>
        <w:pStyle w:val="ListBullet"/>
        <w:ind w:left="397" w:hanging="170"/>
        <w:rPr>
          <w:rFonts w:cs="Times New Roman"/>
          <w:sz w:val="24"/>
          <w:szCs w:val="24"/>
        </w:rPr>
      </w:pPr>
      <w:r w:rsidRPr="003E62F6">
        <w:rPr>
          <w:rFonts w:cs="Times New Roman"/>
          <w:sz w:val="24"/>
          <w:szCs w:val="24"/>
        </w:rPr>
        <w:t>Risk engine/AI, case management, device fingerprint, audit log.</w:t>
      </w:r>
    </w:p>
    <w:p w14:paraId="413D6F17" w14:textId="77777777" w:rsidR="00285688" w:rsidRPr="003E62F6" w:rsidRDefault="00000000">
      <w:pPr>
        <w:pStyle w:val="ListBullet"/>
        <w:ind w:left="397" w:hanging="170"/>
        <w:rPr>
          <w:rFonts w:cs="Times New Roman"/>
          <w:sz w:val="24"/>
          <w:szCs w:val="24"/>
        </w:rPr>
      </w:pPr>
      <w:r w:rsidRPr="003E62F6">
        <w:rPr>
          <w:rFonts w:cs="Times New Roman"/>
          <w:sz w:val="24"/>
          <w:szCs w:val="24"/>
        </w:rPr>
        <w:t>Mỗi task có người chịu trách nhiệm, trạng thái, SLA và bằng chứng.</w:t>
      </w:r>
    </w:p>
    <w:p w14:paraId="6CDBA3B0" w14:textId="77777777" w:rsidR="00285688" w:rsidRPr="003E62F6" w:rsidRDefault="00000000">
      <w:pPr>
        <w:pStyle w:val="ListBullet"/>
        <w:ind w:left="397" w:hanging="170"/>
        <w:rPr>
          <w:rFonts w:cs="Times New Roman"/>
          <w:sz w:val="24"/>
          <w:szCs w:val="24"/>
        </w:rPr>
      </w:pPr>
      <w:r w:rsidRPr="003E62F6">
        <w:rPr>
          <w:rFonts w:cs="Times New Roman"/>
          <w:sz w:val="24"/>
          <w:szCs w:val="24"/>
        </w:rPr>
        <w:t>Gateway phải có điều kiện rõ ràng, nhánh mặc định và log quyết định.</w:t>
      </w:r>
    </w:p>
    <w:p w14:paraId="41238B14" w14:textId="77777777" w:rsidR="00285688" w:rsidRPr="003E62F6" w:rsidRDefault="00000000">
      <w:pPr>
        <w:pStyle w:val="ListBullet"/>
        <w:ind w:left="397" w:hanging="170"/>
        <w:rPr>
          <w:rFonts w:cs="Times New Roman"/>
          <w:sz w:val="24"/>
          <w:szCs w:val="24"/>
        </w:rPr>
      </w:pPr>
      <w:r w:rsidRPr="003E62F6">
        <w:rPr>
          <w:rFonts w:cs="Times New Roman"/>
          <w:sz w:val="24"/>
          <w:szCs w:val="24"/>
        </w:rPr>
        <w:t>Các callback/giao dịch nhạy cảm áp dụng idempotency, phân quyền và audit trail.</w:t>
      </w:r>
    </w:p>
    <w:p w14:paraId="0B9B46BA"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1.1.2.4. Kịch bản và ràng buộc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701"/>
        <w:gridCol w:w="7030"/>
      </w:tblGrid>
      <w:tr w:rsidR="00285688" w:rsidRPr="003E62F6" w14:paraId="52235D16" w14:textId="77777777">
        <w:trPr>
          <w:tblHeader/>
          <w:jc w:val="center"/>
        </w:trPr>
        <w:tc>
          <w:tcPr>
            <w:tcW w:w="1701" w:type="dxa"/>
            <w:shd w:val="clear" w:color="auto" w:fill="244A9B"/>
            <w:tcMar>
              <w:top w:w="90" w:type="dxa"/>
              <w:left w:w="90" w:type="dxa"/>
              <w:bottom w:w="90" w:type="dxa"/>
              <w:right w:w="90" w:type="dxa"/>
            </w:tcMar>
            <w:vAlign w:val="center"/>
          </w:tcPr>
          <w:p w14:paraId="5EF4F37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Loại</w:t>
            </w:r>
          </w:p>
        </w:tc>
        <w:tc>
          <w:tcPr>
            <w:tcW w:w="7030" w:type="dxa"/>
            <w:shd w:val="clear" w:color="auto" w:fill="244A9B"/>
            <w:tcMar>
              <w:top w:w="90" w:type="dxa"/>
              <w:left w:w="90" w:type="dxa"/>
              <w:bottom w:w="90" w:type="dxa"/>
              <w:right w:w="90" w:type="dxa"/>
            </w:tcMar>
            <w:vAlign w:val="center"/>
          </w:tcPr>
          <w:p w14:paraId="762DB270"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Mô tả</w:t>
            </w:r>
          </w:p>
        </w:tc>
      </w:tr>
      <w:tr w:rsidR="00285688" w:rsidRPr="003E62F6" w14:paraId="44CD6F0C" w14:textId="77777777">
        <w:trPr>
          <w:jc w:val="center"/>
        </w:trPr>
        <w:tc>
          <w:tcPr>
            <w:tcW w:w="1701" w:type="dxa"/>
            <w:tcMar>
              <w:top w:w="90" w:type="dxa"/>
              <w:left w:w="90" w:type="dxa"/>
              <w:bottom w:w="90" w:type="dxa"/>
              <w:right w:w="90" w:type="dxa"/>
            </w:tcMar>
            <w:vAlign w:val="center"/>
          </w:tcPr>
          <w:p w14:paraId="31B6EC23" w14:textId="77777777" w:rsidR="00285688" w:rsidRPr="003E62F6" w:rsidRDefault="00000000">
            <w:pPr>
              <w:spacing w:after="0" w:line="240" w:lineRule="auto"/>
              <w:rPr>
                <w:rFonts w:cs="Times New Roman"/>
                <w:sz w:val="24"/>
                <w:szCs w:val="24"/>
              </w:rPr>
            </w:pPr>
            <w:r w:rsidRPr="003E62F6">
              <w:rPr>
                <w:rFonts w:cs="Times New Roman"/>
                <w:sz w:val="24"/>
                <w:szCs w:val="24"/>
              </w:rPr>
              <w:t>Happy case</w:t>
            </w:r>
          </w:p>
        </w:tc>
        <w:tc>
          <w:tcPr>
            <w:tcW w:w="7030" w:type="dxa"/>
            <w:tcMar>
              <w:top w:w="90" w:type="dxa"/>
              <w:left w:w="90" w:type="dxa"/>
              <w:bottom w:w="90" w:type="dxa"/>
              <w:right w:w="90" w:type="dxa"/>
            </w:tcMar>
            <w:vAlign w:val="center"/>
          </w:tcPr>
          <w:p w14:paraId="518DB7B5" w14:textId="77777777" w:rsidR="00285688" w:rsidRPr="003E62F6" w:rsidRDefault="00000000">
            <w:pPr>
              <w:spacing w:after="0" w:line="240" w:lineRule="auto"/>
              <w:rPr>
                <w:rFonts w:cs="Times New Roman"/>
                <w:sz w:val="24"/>
                <w:szCs w:val="24"/>
              </w:rPr>
            </w:pPr>
            <w:r w:rsidRPr="003E62F6">
              <w:rPr>
                <w:rFonts w:cs="Times New Roman"/>
                <w:sz w:val="24"/>
                <w:szCs w:val="24"/>
              </w:rPr>
              <w:t>AI phát hiện đúng, hồ sơ đủ bằng chứng và tài khoản gian lận bị chặn kịp thời.</w:t>
            </w:r>
          </w:p>
        </w:tc>
      </w:tr>
      <w:tr w:rsidR="00285688" w:rsidRPr="003E62F6" w14:paraId="76801390" w14:textId="77777777">
        <w:trPr>
          <w:jc w:val="center"/>
        </w:trPr>
        <w:tc>
          <w:tcPr>
            <w:tcW w:w="1701" w:type="dxa"/>
            <w:shd w:val="clear" w:color="auto" w:fill="F1F5FB"/>
            <w:tcMar>
              <w:top w:w="90" w:type="dxa"/>
              <w:left w:w="90" w:type="dxa"/>
              <w:bottom w:w="90" w:type="dxa"/>
              <w:right w:w="90" w:type="dxa"/>
            </w:tcMar>
            <w:vAlign w:val="center"/>
          </w:tcPr>
          <w:p w14:paraId="182A0677" w14:textId="77777777" w:rsidR="00285688" w:rsidRPr="003E62F6" w:rsidRDefault="00000000">
            <w:pPr>
              <w:spacing w:after="0" w:line="240" w:lineRule="auto"/>
              <w:rPr>
                <w:rFonts w:cs="Times New Roman"/>
                <w:sz w:val="24"/>
                <w:szCs w:val="24"/>
              </w:rPr>
            </w:pPr>
            <w:r w:rsidRPr="003E62F6">
              <w:rPr>
                <w:rFonts w:cs="Times New Roman"/>
                <w:sz w:val="24"/>
                <w:szCs w:val="24"/>
              </w:rPr>
              <w:t>Unhappy case</w:t>
            </w:r>
          </w:p>
        </w:tc>
        <w:tc>
          <w:tcPr>
            <w:tcW w:w="7030" w:type="dxa"/>
            <w:shd w:val="clear" w:color="auto" w:fill="F1F5FB"/>
            <w:tcMar>
              <w:top w:w="90" w:type="dxa"/>
              <w:left w:w="90" w:type="dxa"/>
              <w:bottom w:w="90" w:type="dxa"/>
              <w:right w:w="90" w:type="dxa"/>
            </w:tcMar>
            <w:vAlign w:val="center"/>
          </w:tcPr>
          <w:p w14:paraId="1F46B450" w14:textId="77777777" w:rsidR="00285688" w:rsidRPr="003E62F6" w:rsidRDefault="00000000">
            <w:pPr>
              <w:spacing w:after="0" w:line="240" w:lineRule="auto"/>
              <w:rPr>
                <w:rFonts w:cs="Times New Roman"/>
                <w:sz w:val="24"/>
                <w:szCs w:val="24"/>
              </w:rPr>
            </w:pPr>
            <w:r w:rsidRPr="003E62F6">
              <w:rPr>
                <w:rFonts w:cs="Times New Roman"/>
                <w:sz w:val="24"/>
                <w:szCs w:val="24"/>
              </w:rPr>
              <w:t>Cảnh báo sai dương tính làm người dùng hợp lệ bị hạn chế và phát sinh khiếu nại.</w:t>
            </w:r>
          </w:p>
        </w:tc>
      </w:tr>
      <w:tr w:rsidR="00285688" w:rsidRPr="003E62F6" w14:paraId="719A3F87" w14:textId="77777777">
        <w:trPr>
          <w:jc w:val="center"/>
        </w:trPr>
        <w:tc>
          <w:tcPr>
            <w:tcW w:w="1701" w:type="dxa"/>
            <w:tcMar>
              <w:top w:w="90" w:type="dxa"/>
              <w:left w:w="90" w:type="dxa"/>
              <w:bottom w:w="90" w:type="dxa"/>
              <w:right w:w="90" w:type="dxa"/>
            </w:tcMar>
            <w:vAlign w:val="center"/>
          </w:tcPr>
          <w:p w14:paraId="2A7B657D" w14:textId="77777777" w:rsidR="00285688" w:rsidRPr="003E62F6" w:rsidRDefault="00000000">
            <w:pPr>
              <w:spacing w:after="0" w:line="240" w:lineRule="auto"/>
              <w:rPr>
                <w:rFonts w:cs="Times New Roman"/>
                <w:sz w:val="24"/>
                <w:szCs w:val="24"/>
              </w:rPr>
            </w:pPr>
            <w:r w:rsidRPr="003E62F6">
              <w:rPr>
                <w:rFonts w:cs="Times New Roman"/>
                <w:sz w:val="24"/>
                <w:szCs w:val="24"/>
              </w:rPr>
              <w:t>Validation</w:t>
            </w:r>
          </w:p>
        </w:tc>
        <w:tc>
          <w:tcPr>
            <w:tcW w:w="7030" w:type="dxa"/>
            <w:tcMar>
              <w:top w:w="90" w:type="dxa"/>
              <w:left w:w="90" w:type="dxa"/>
              <w:bottom w:w="90" w:type="dxa"/>
              <w:right w:w="90" w:type="dxa"/>
            </w:tcMar>
            <w:vAlign w:val="center"/>
          </w:tcPr>
          <w:p w14:paraId="5AF12EB8" w14:textId="77777777" w:rsidR="00285688" w:rsidRPr="003E62F6" w:rsidRDefault="00000000">
            <w:pPr>
              <w:spacing w:after="0" w:line="240" w:lineRule="auto"/>
              <w:rPr>
                <w:rFonts w:cs="Times New Roman"/>
                <w:sz w:val="24"/>
                <w:szCs w:val="24"/>
              </w:rPr>
            </w:pPr>
            <w:r w:rsidRPr="003E62F6">
              <w:rPr>
                <w:rFonts w:cs="Times New Roman"/>
                <w:sz w:val="24"/>
                <w:szCs w:val="24"/>
              </w:rPr>
              <w:t>Điểm rủi ro vượt ngưỡng; dấu vết thiết bị/IP và hành vi có tính nhất quán; quyết định có bằng chứng kiểm toán được.</w:t>
            </w:r>
          </w:p>
        </w:tc>
      </w:tr>
      <w:tr w:rsidR="00285688" w:rsidRPr="003E62F6" w14:paraId="394D1EF4" w14:textId="77777777">
        <w:trPr>
          <w:jc w:val="center"/>
        </w:trPr>
        <w:tc>
          <w:tcPr>
            <w:tcW w:w="1701" w:type="dxa"/>
            <w:shd w:val="clear" w:color="auto" w:fill="F1F5FB"/>
            <w:tcMar>
              <w:top w:w="90" w:type="dxa"/>
              <w:left w:w="90" w:type="dxa"/>
              <w:bottom w:w="90" w:type="dxa"/>
              <w:right w:w="90" w:type="dxa"/>
            </w:tcMar>
            <w:vAlign w:val="center"/>
          </w:tcPr>
          <w:p w14:paraId="45841375" w14:textId="77777777" w:rsidR="00285688" w:rsidRPr="003E62F6" w:rsidRDefault="00000000">
            <w:pPr>
              <w:spacing w:after="0" w:line="240" w:lineRule="auto"/>
              <w:rPr>
                <w:rFonts w:cs="Times New Roman"/>
                <w:sz w:val="24"/>
                <w:szCs w:val="24"/>
              </w:rPr>
            </w:pPr>
            <w:r w:rsidRPr="003E62F6">
              <w:rPr>
                <w:rFonts w:cs="Times New Roman"/>
                <w:sz w:val="24"/>
                <w:szCs w:val="24"/>
              </w:rPr>
              <w:lastRenderedPageBreak/>
              <w:t>Edge case</w:t>
            </w:r>
          </w:p>
        </w:tc>
        <w:tc>
          <w:tcPr>
            <w:tcW w:w="7030" w:type="dxa"/>
            <w:shd w:val="clear" w:color="auto" w:fill="F1F5FB"/>
            <w:tcMar>
              <w:top w:w="90" w:type="dxa"/>
              <w:left w:w="90" w:type="dxa"/>
              <w:bottom w:w="90" w:type="dxa"/>
              <w:right w:w="90" w:type="dxa"/>
            </w:tcMar>
            <w:vAlign w:val="center"/>
          </w:tcPr>
          <w:p w14:paraId="76EB3B41" w14:textId="77777777" w:rsidR="00285688" w:rsidRPr="003E62F6" w:rsidRDefault="00000000">
            <w:pPr>
              <w:spacing w:after="0" w:line="240" w:lineRule="auto"/>
              <w:rPr>
                <w:rFonts w:cs="Times New Roman"/>
                <w:sz w:val="24"/>
                <w:szCs w:val="24"/>
              </w:rPr>
            </w:pPr>
            <w:r w:rsidRPr="003E62F6">
              <w:rPr>
                <w:rFonts w:cs="Times New Roman"/>
                <w:sz w:val="24"/>
                <w:szCs w:val="24"/>
              </w:rPr>
              <w:t>Kẻ gian giả mạo danh tính và IP tinh vi, vượt bộ lọc hoặc chiếm đoạt voucher theo chuỗi tài khoản.</w:t>
            </w:r>
          </w:p>
        </w:tc>
      </w:tr>
    </w:tbl>
    <w:p w14:paraId="5EA957AC"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1.1.2.5. Mô hình BPMN</w:t>
      </w:r>
    </w:p>
    <w:p w14:paraId="219543F1" w14:textId="77777777" w:rsidR="00285688" w:rsidRPr="003E62F6" w:rsidRDefault="00000000">
      <w:pPr>
        <w:rPr>
          <w:rFonts w:cs="Times New Roman"/>
          <w:sz w:val="24"/>
          <w:szCs w:val="24"/>
        </w:rPr>
      </w:pPr>
      <w:r w:rsidRPr="003E62F6">
        <w:rPr>
          <w:rFonts w:cs="Times New Roman"/>
          <w:sz w:val="24"/>
          <w:szCs w:val="24"/>
        </w:rPr>
        <w:t>Từ mục này mới sử dụng ký pháp BPMN. Pool/lane thể hiện ranh giới trách nhiệm; event biểu diễn điểm bắt đầu/kết thúc; task biểu diễn hoạt động; gateway biểu diễn quyết định; sequence flow biểu diễn thứ tự thực hiện.</w:t>
      </w:r>
    </w:p>
    <w:p w14:paraId="765C41F3" w14:textId="77777777" w:rsidR="00285688" w:rsidRPr="003E62F6" w:rsidRDefault="00000000">
      <w:pPr>
        <w:spacing w:after="60"/>
        <w:jc w:val="center"/>
        <w:rPr>
          <w:rFonts w:cs="Times New Roman"/>
          <w:sz w:val="24"/>
          <w:szCs w:val="24"/>
        </w:rPr>
      </w:pPr>
      <w:r w:rsidRPr="003E62F6">
        <w:rPr>
          <w:rFonts w:cs="Times New Roman"/>
          <w:noProof/>
          <w:sz w:val="24"/>
          <w:szCs w:val="24"/>
        </w:rPr>
        <w:drawing>
          <wp:inline distT="0" distB="0" distL="0" distR="0" wp14:anchorId="34153ADD" wp14:editId="2D800482">
            <wp:extent cx="5616000" cy="15037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04.png"/>
                    <pic:cNvPicPr/>
                  </pic:nvPicPr>
                  <pic:blipFill>
                    <a:blip r:embed="rId26"/>
                    <a:stretch>
                      <a:fillRect/>
                    </a:stretch>
                  </pic:blipFill>
                  <pic:spPr>
                    <a:xfrm>
                      <a:off x="0" y="0"/>
                      <a:ext cx="5616000" cy="1503738"/>
                    </a:xfrm>
                    <a:prstGeom prst="rect">
                      <a:avLst/>
                    </a:prstGeom>
                  </pic:spPr>
                </pic:pic>
              </a:graphicData>
            </a:graphic>
          </wp:inline>
        </w:drawing>
      </w:r>
    </w:p>
    <w:p w14:paraId="4C5AF978" w14:textId="77777777" w:rsidR="00285688" w:rsidRPr="003E62F6" w:rsidRDefault="00000000">
      <w:pPr>
        <w:pStyle w:val="Caption"/>
        <w:rPr>
          <w:rFonts w:cs="Times New Roman"/>
          <w:sz w:val="24"/>
          <w:szCs w:val="24"/>
        </w:rPr>
      </w:pPr>
      <w:r w:rsidRPr="003E62F6">
        <w:rPr>
          <w:rFonts w:cs="Times New Roman"/>
          <w:sz w:val="24"/>
          <w:szCs w:val="24"/>
        </w:rPr>
        <w:t>Hình 2.4. BPMN Quản lý kiểm soát bảo mật và gian lận</w:t>
      </w:r>
    </w:p>
    <w:p w14:paraId="5921438A" w14:textId="77777777" w:rsidR="00285688" w:rsidRPr="003E62F6" w:rsidRDefault="00000000">
      <w:pPr>
        <w:rPr>
          <w:rFonts w:cs="Times New Roman"/>
          <w:sz w:val="24"/>
          <w:szCs w:val="24"/>
        </w:rPr>
      </w:pPr>
      <w:r w:rsidRPr="003E62F6">
        <w:rPr>
          <w:rFonts w:cs="Times New Roman"/>
          <w:sz w:val="24"/>
          <w:szCs w:val="24"/>
        </w:rPr>
        <w:br w:type="page"/>
      </w:r>
    </w:p>
    <w:p w14:paraId="6C28E1E4"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lastRenderedPageBreak/>
        <w:t>1.2. Quản lý hiệu suất và chất lượng người bán</w:t>
      </w:r>
    </w:p>
    <w:p w14:paraId="776EE315"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1.2.1. Phương pháp thực hiện</w:t>
      </w:r>
    </w:p>
    <w:p w14:paraId="740A9530" w14:textId="77777777" w:rsidR="00285688" w:rsidRPr="003E62F6" w:rsidRDefault="00000000">
      <w:pPr>
        <w:rPr>
          <w:rFonts w:cs="Times New Roman"/>
          <w:sz w:val="24"/>
          <w:szCs w:val="24"/>
        </w:rPr>
      </w:pPr>
      <w:r w:rsidRPr="003E62F6">
        <w:rPr>
          <w:rFonts w:cs="Times New Roman"/>
          <w:sz w:val="24"/>
          <w:szCs w:val="24"/>
        </w:rPr>
        <w:t>Quy trình được khám phá theo hướng evidence-based kết hợp interview/workshop: đối chiếu tài liệu trong kho, xác định tác nhân, thống nhất luồng chính, bổ sung nhánh ngoại lệ và kiểm tra chất lượng mô hình trước khi vẽ BPMN.</w:t>
      </w:r>
    </w:p>
    <w:p w14:paraId="550A3651" w14:textId="77777777" w:rsidR="00285688" w:rsidRDefault="00000000">
      <w:pPr>
        <w:pStyle w:val="Heading3"/>
        <w:rPr>
          <w:rFonts w:ascii="Times New Roman" w:hAnsi="Times New Roman" w:cs="Times New Roman"/>
          <w:sz w:val="24"/>
          <w:szCs w:val="24"/>
          <w:lang w:val="vi-VN"/>
        </w:rPr>
      </w:pPr>
      <w:r w:rsidRPr="003E62F6">
        <w:rPr>
          <w:rFonts w:ascii="Times New Roman" w:hAnsi="Times New Roman" w:cs="Times New Roman"/>
          <w:sz w:val="24"/>
          <w:szCs w:val="24"/>
        </w:rPr>
        <w:t>1.2.2. Mô hình hóa quy trình</w:t>
      </w:r>
    </w:p>
    <w:p w14:paraId="11E361BF" w14:textId="6589570F" w:rsidR="00B45E1D" w:rsidRPr="00B45E1D" w:rsidRDefault="00B45E1D" w:rsidP="00B45E1D">
      <w:pPr>
        <w:pStyle w:val="Caption"/>
        <w:rPr>
          <w:rFonts w:cs="Times New Roman"/>
          <w:sz w:val="24"/>
          <w:szCs w:val="24"/>
          <w:lang w:val="vi-VN"/>
        </w:rPr>
      </w:pPr>
      <w:r w:rsidRPr="003E62F6">
        <w:rPr>
          <w:rFonts w:cs="Times New Roman"/>
          <w:sz w:val="24"/>
          <w:szCs w:val="24"/>
        </w:rPr>
        <w:t>Bảng 2.5. Hồ sơ quy trình Quản lý hiệu suất và chất lượng người bán</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871"/>
        <w:gridCol w:w="6860"/>
      </w:tblGrid>
      <w:tr w:rsidR="00285688" w:rsidRPr="003E62F6" w14:paraId="6CB4F60C" w14:textId="77777777">
        <w:trPr>
          <w:tblHeader/>
          <w:jc w:val="center"/>
        </w:trPr>
        <w:tc>
          <w:tcPr>
            <w:tcW w:w="1871" w:type="dxa"/>
            <w:shd w:val="clear" w:color="auto" w:fill="244A9B"/>
            <w:tcMar>
              <w:top w:w="90" w:type="dxa"/>
              <w:left w:w="90" w:type="dxa"/>
              <w:bottom w:w="90" w:type="dxa"/>
              <w:right w:w="90" w:type="dxa"/>
            </w:tcMar>
            <w:vAlign w:val="center"/>
          </w:tcPr>
          <w:p w14:paraId="03D2A037"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Thuộc tính</w:t>
            </w:r>
          </w:p>
        </w:tc>
        <w:tc>
          <w:tcPr>
            <w:tcW w:w="6860" w:type="dxa"/>
            <w:shd w:val="clear" w:color="auto" w:fill="244A9B"/>
            <w:tcMar>
              <w:top w:w="90" w:type="dxa"/>
              <w:left w:w="90" w:type="dxa"/>
              <w:bottom w:w="90" w:type="dxa"/>
              <w:right w:w="90" w:type="dxa"/>
            </w:tcMar>
            <w:vAlign w:val="center"/>
          </w:tcPr>
          <w:p w14:paraId="425908D7"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Nội dung</w:t>
            </w:r>
          </w:p>
        </w:tc>
      </w:tr>
      <w:tr w:rsidR="00285688" w:rsidRPr="003E62F6" w14:paraId="07F6A29A" w14:textId="77777777">
        <w:trPr>
          <w:jc w:val="center"/>
        </w:trPr>
        <w:tc>
          <w:tcPr>
            <w:tcW w:w="1871" w:type="dxa"/>
            <w:tcMar>
              <w:top w:w="90" w:type="dxa"/>
              <w:left w:w="90" w:type="dxa"/>
              <w:bottom w:w="90" w:type="dxa"/>
              <w:right w:w="90" w:type="dxa"/>
            </w:tcMar>
            <w:vAlign w:val="center"/>
          </w:tcPr>
          <w:p w14:paraId="7550114F" w14:textId="77777777" w:rsidR="00285688" w:rsidRPr="003E62F6" w:rsidRDefault="00000000">
            <w:pPr>
              <w:spacing w:after="0" w:line="240" w:lineRule="auto"/>
              <w:rPr>
                <w:rFonts w:cs="Times New Roman"/>
                <w:sz w:val="24"/>
                <w:szCs w:val="24"/>
              </w:rPr>
            </w:pPr>
            <w:r w:rsidRPr="003E62F6">
              <w:rPr>
                <w:rFonts w:cs="Times New Roman"/>
                <w:sz w:val="24"/>
                <w:szCs w:val="24"/>
              </w:rPr>
              <w:t>Mục tiêu</w:t>
            </w:r>
          </w:p>
        </w:tc>
        <w:tc>
          <w:tcPr>
            <w:tcW w:w="6860" w:type="dxa"/>
            <w:tcMar>
              <w:top w:w="90" w:type="dxa"/>
              <w:left w:w="90" w:type="dxa"/>
              <w:bottom w:w="90" w:type="dxa"/>
              <w:right w:w="90" w:type="dxa"/>
            </w:tcMar>
            <w:vAlign w:val="center"/>
          </w:tcPr>
          <w:p w14:paraId="1BB4F3B8" w14:textId="77777777" w:rsidR="00285688" w:rsidRPr="003E62F6" w:rsidRDefault="00000000">
            <w:pPr>
              <w:spacing w:after="0" w:line="240" w:lineRule="auto"/>
              <w:rPr>
                <w:rFonts w:cs="Times New Roman"/>
                <w:sz w:val="24"/>
                <w:szCs w:val="24"/>
              </w:rPr>
            </w:pPr>
            <w:r w:rsidRPr="003E62F6">
              <w:rPr>
                <w:rFonts w:cs="Times New Roman"/>
                <w:sz w:val="24"/>
                <w:szCs w:val="24"/>
              </w:rPr>
              <w:t>Đánh giá định kỳ người bán, khuyến khích chất lượng tốt và áp dụng chế tài công bằng với hiệu suất kém.</w:t>
            </w:r>
          </w:p>
        </w:tc>
      </w:tr>
      <w:tr w:rsidR="00285688" w:rsidRPr="003E62F6" w14:paraId="17A507CA" w14:textId="77777777">
        <w:trPr>
          <w:jc w:val="center"/>
        </w:trPr>
        <w:tc>
          <w:tcPr>
            <w:tcW w:w="1871" w:type="dxa"/>
            <w:shd w:val="clear" w:color="auto" w:fill="F1F5FB"/>
            <w:tcMar>
              <w:top w:w="90" w:type="dxa"/>
              <w:left w:w="90" w:type="dxa"/>
              <w:bottom w:w="90" w:type="dxa"/>
              <w:right w:w="90" w:type="dxa"/>
            </w:tcMar>
            <w:vAlign w:val="center"/>
          </w:tcPr>
          <w:p w14:paraId="1BC8AFBC" w14:textId="77777777" w:rsidR="00285688" w:rsidRPr="003E62F6" w:rsidRDefault="00000000">
            <w:pPr>
              <w:spacing w:after="0" w:line="240" w:lineRule="auto"/>
              <w:rPr>
                <w:rFonts w:cs="Times New Roman"/>
                <w:sz w:val="24"/>
                <w:szCs w:val="24"/>
              </w:rPr>
            </w:pPr>
            <w:r w:rsidRPr="003E62F6">
              <w:rPr>
                <w:rFonts w:cs="Times New Roman"/>
                <w:sz w:val="24"/>
                <w:szCs w:val="24"/>
              </w:rPr>
              <w:t>Tác nhân/đơn vị</w:t>
            </w:r>
          </w:p>
        </w:tc>
        <w:tc>
          <w:tcPr>
            <w:tcW w:w="6860" w:type="dxa"/>
            <w:shd w:val="clear" w:color="auto" w:fill="F1F5FB"/>
            <w:tcMar>
              <w:top w:w="90" w:type="dxa"/>
              <w:left w:w="90" w:type="dxa"/>
              <w:bottom w:w="90" w:type="dxa"/>
              <w:right w:w="90" w:type="dxa"/>
            </w:tcMar>
            <w:vAlign w:val="center"/>
          </w:tcPr>
          <w:p w14:paraId="7D0A8534"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Bộ phận quản lý đối tác/người bán; Người bán; Người mua</w:t>
            </w:r>
          </w:p>
        </w:tc>
      </w:tr>
      <w:tr w:rsidR="00285688" w:rsidRPr="003E62F6" w14:paraId="1458A11F" w14:textId="77777777">
        <w:trPr>
          <w:jc w:val="center"/>
        </w:trPr>
        <w:tc>
          <w:tcPr>
            <w:tcW w:w="1871" w:type="dxa"/>
            <w:tcMar>
              <w:top w:w="90" w:type="dxa"/>
              <w:left w:w="90" w:type="dxa"/>
              <w:bottom w:w="90" w:type="dxa"/>
              <w:right w:w="90" w:type="dxa"/>
            </w:tcMar>
            <w:vAlign w:val="center"/>
          </w:tcPr>
          <w:p w14:paraId="31289970" w14:textId="77777777" w:rsidR="00285688" w:rsidRPr="003E62F6" w:rsidRDefault="00000000">
            <w:pPr>
              <w:spacing w:after="0" w:line="240" w:lineRule="auto"/>
              <w:rPr>
                <w:rFonts w:cs="Times New Roman"/>
                <w:sz w:val="24"/>
                <w:szCs w:val="24"/>
              </w:rPr>
            </w:pPr>
            <w:r w:rsidRPr="003E62F6">
              <w:rPr>
                <w:rFonts w:cs="Times New Roman"/>
                <w:sz w:val="24"/>
                <w:szCs w:val="24"/>
              </w:rPr>
              <w:t>Đầu ra</w:t>
            </w:r>
          </w:p>
        </w:tc>
        <w:tc>
          <w:tcPr>
            <w:tcW w:w="6860" w:type="dxa"/>
            <w:tcMar>
              <w:top w:w="90" w:type="dxa"/>
              <w:left w:w="90" w:type="dxa"/>
              <w:bottom w:w="90" w:type="dxa"/>
              <w:right w:w="90" w:type="dxa"/>
            </w:tcMar>
            <w:vAlign w:val="center"/>
          </w:tcPr>
          <w:p w14:paraId="7D933B58" w14:textId="77777777" w:rsidR="00285688" w:rsidRPr="003E62F6" w:rsidRDefault="00000000">
            <w:pPr>
              <w:spacing w:after="0" w:line="240" w:lineRule="auto"/>
              <w:rPr>
                <w:rFonts w:cs="Times New Roman"/>
                <w:sz w:val="24"/>
                <w:szCs w:val="24"/>
              </w:rPr>
            </w:pPr>
            <w:r w:rsidRPr="003E62F6">
              <w:rPr>
                <w:rFonts w:cs="Times New Roman"/>
                <w:sz w:val="24"/>
                <w:szCs w:val="24"/>
              </w:rPr>
              <w:t>Nâng hạng; duy trì hạng; cảnh báo; giới hạn; điều chỉnh điểm sau khiếu nại.</w:t>
            </w:r>
          </w:p>
        </w:tc>
      </w:tr>
      <w:tr w:rsidR="00285688" w:rsidRPr="003E62F6" w14:paraId="7D8D469E" w14:textId="77777777">
        <w:trPr>
          <w:jc w:val="center"/>
        </w:trPr>
        <w:tc>
          <w:tcPr>
            <w:tcW w:w="1871" w:type="dxa"/>
            <w:shd w:val="clear" w:color="auto" w:fill="F1F5FB"/>
            <w:tcMar>
              <w:top w:w="90" w:type="dxa"/>
              <w:left w:w="90" w:type="dxa"/>
              <w:bottom w:w="90" w:type="dxa"/>
              <w:right w:w="90" w:type="dxa"/>
            </w:tcMar>
            <w:vAlign w:val="center"/>
          </w:tcPr>
          <w:p w14:paraId="2729E95F" w14:textId="77777777" w:rsidR="00285688" w:rsidRPr="003E62F6" w:rsidRDefault="00000000">
            <w:pPr>
              <w:spacing w:after="0" w:line="240" w:lineRule="auto"/>
              <w:rPr>
                <w:rFonts w:cs="Times New Roman"/>
                <w:sz w:val="24"/>
                <w:szCs w:val="24"/>
              </w:rPr>
            </w:pPr>
            <w:r w:rsidRPr="003E62F6">
              <w:rPr>
                <w:rFonts w:cs="Times New Roman"/>
                <w:sz w:val="24"/>
                <w:szCs w:val="24"/>
              </w:rPr>
              <w:t>Công nghệ hỗ trợ</w:t>
            </w:r>
          </w:p>
        </w:tc>
        <w:tc>
          <w:tcPr>
            <w:tcW w:w="6860" w:type="dxa"/>
            <w:shd w:val="clear" w:color="auto" w:fill="F1F5FB"/>
            <w:tcMar>
              <w:top w:w="90" w:type="dxa"/>
              <w:left w:w="90" w:type="dxa"/>
              <w:bottom w:w="90" w:type="dxa"/>
              <w:right w:w="90" w:type="dxa"/>
            </w:tcMar>
            <w:vAlign w:val="center"/>
          </w:tcPr>
          <w:p w14:paraId="0DEAA374" w14:textId="77777777" w:rsidR="00285688" w:rsidRPr="003E62F6" w:rsidRDefault="00000000">
            <w:pPr>
              <w:spacing w:after="0" w:line="240" w:lineRule="auto"/>
              <w:rPr>
                <w:rFonts w:cs="Times New Roman"/>
                <w:sz w:val="24"/>
                <w:szCs w:val="24"/>
              </w:rPr>
            </w:pPr>
            <w:r w:rsidRPr="003E62F6">
              <w:rPr>
                <w:rFonts w:cs="Times New Roman"/>
                <w:sz w:val="24"/>
                <w:szCs w:val="24"/>
              </w:rPr>
              <w:t>Seller scorecard, data quality rules, dashboard và appeal workflow</w:t>
            </w:r>
          </w:p>
        </w:tc>
      </w:tr>
    </w:tbl>
    <w:p w14:paraId="053743D4"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1.2.2.1. Sơ đồ tổ chức và trách nhiệm</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891"/>
        <w:gridCol w:w="5839"/>
      </w:tblGrid>
      <w:tr w:rsidR="00285688" w:rsidRPr="003E62F6" w14:paraId="7577A32A" w14:textId="77777777">
        <w:trPr>
          <w:tblHeader/>
          <w:jc w:val="center"/>
        </w:trPr>
        <w:tc>
          <w:tcPr>
            <w:tcW w:w="2891" w:type="dxa"/>
            <w:shd w:val="clear" w:color="auto" w:fill="244A9B"/>
            <w:tcMar>
              <w:top w:w="90" w:type="dxa"/>
              <w:left w:w="90" w:type="dxa"/>
              <w:bottom w:w="90" w:type="dxa"/>
              <w:right w:w="90" w:type="dxa"/>
            </w:tcMar>
            <w:vAlign w:val="center"/>
          </w:tcPr>
          <w:p w14:paraId="3431DA35"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trò/tác nhân</w:t>
            </w:r>
          </w:p>
        </w:tc>
        <w:tc>
          <w:tcPr>
            <w:tcW w:w="5839" w:type="dxa"/>
            <w:shd w:val="clear" w:color="auto" w:fill="244A9B"/>
            <w:tcMar>
              <w:top w:w="90" w:type="dxa"/>
              <w:left w:w="90" w:type="dxa"/>
              <w:bottom w:w="90" w:type="dxa"/>
              <w:right w:w="90" w:type="dxa"/>
            </w:tcMar>
            <w:vAlign w:val="center"/>
          </w:tcPr>
          <w:p w14:paraId="778CF3F3"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Trách nhiệm</w:t>
            </w:r>
          </w:p>
        </w:tc>
      </w:tr>
      <w:tr w:rsidR="00285688" w:rsidRPr="003E62F6" w14:paraId="3A9FD425" w14:textId="77777777">
        <w:trPr>
          <w:jc w:val="center"/>
        </w:trPr>
        <w:tc>
          <w:tcPr>
            <w:tcW w:w="2891" w:type="dxa"/>
            <w:tcMar>
              <w:top w:w="90" w:type="dxa"/>
              <w:left w:w="90" w:type="dxa"/>
              <w:bottom w:w="90" w:type="dxa"/>
              <w:right w:w="90" w:type="dxa"/>
            </w:tcMar>
            <w:vAlign w:val="center"/>
          </w:tcPr>
          <w:p w14:paraId="09BB860F" w14:textId="77777777" w:rsidR="00285688" w:rsidRPr="003E62F6" w:rsidRDefault="00000000">
            <w:pPr>
              <w:spacing w:after="0" w:line="240" w:lineRule="auto"/>
              <w:rPr>
                <w:rFonts w:cs="Times New Roman"/>
                <w:sz w:val="24"/>
                <w:szCs w:val="24"/>
              </w:rPr>
            </w:pPr>
            <w:r w:rsidRPr="003E62F6">
              <w:rPr>
                <w:rFonts w:cs="Times New Roman"/>
                <w:sz w:val="24"/>
                <w:szCs w:val="24"/>
              </w:rPr>
              <w:t>Hệ thống</w:t>
            </w:r>
          </w:p>
        </w:tc>
        <w:tc>
          <w:tcPr>
            <w:tcW w:w="5839" w:type="dxa"/>
            <w:tcMar>
              <w:top w:w="90" w:type="dxa"/>
              <w:left w:w="90" w:type="dxa"/>
              <w:bottom w:w="90" w:type="dxa"/>
              <w:right w:w="90" w:type="dxa"/>
            </w:tcMar>
            <w:vAlign w:val="center"/>
          </w:tcPr>
          <w:p w14:paraId="7A12B467"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2C509AE8" w14:textId="77777777">
        <w:trPr>
          <w:jc w:val="center"/>
        </w:trPr>
        <w:tc>
          <w:tcPr>
            <w:tcW w:w="2891" w:type="dxa"/>
            <w:shd w:val="clear" w:color="auto" w:fill="F1F5FB"/>
            <w:tcMar>
              <w:top w:w="90" w:type="dxa"/>
              <w:left w:w="90" w:type="dxa"/>
              <w:bottom w:w="90" w:type="dxa"/>
              <w:right w:w="90" w:type="dxa"/>
            </w:tcMar>
            <w:vAlign w:val="center"/>
          </w:tcPr>
          <w:p w14:paraId="209A6BAE" w14:textId="77777777" w:rsidR="00285688" w:rsidRPr="003E62F6" w:rsidRDefault="00000000">
            <w:pPr>
              <w:spacing w:after="0" w:line="240" w:lineRule="auto"/>
              <w:rPr>
                <w:rFonts w:cs="Times New Roman"/>
                <w:sz w:val="24"/>
                <w:szCs w:val="24"/>
              </w:rPr>
            </w:pPr>
            <w:r w:rsidRPr="003E62F6">
              <w:rPr>
                <w:rFonts w:cs="Times New Roman"/>
                <w:sz w:val="24"/>
                <w:szCs w:val="24"/>
              </w:rPr>
              <w:t>Bộ phận quản lý đối tác/người bán</w:t>
            </w:r>
          </w:p>
        </w:tc>
        <w:tc>
          <w:tcPr>
            <w:tcW w:w="5839" w:type="dxa"/>
            <w:shd w:val="clear" w:color="auto" w:fill="F1F5FB"/>
            <w:tcMar>
              <w:top w:w="90" w:type="dxa"/>
              <w:left w:w="90" w:type="dxa"/>
              <w:bottom w:w="90" w:type="dxa"/>
              <w:right w:w="90" w:type="dxa"/>
            </w:tcMar>
            <w:vAlign w:val="center"/>
          </w:tcPr>
          <w:p w14:paraId="5F21BCB0"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5558A9AA" w14:textId="77777777">
        <w:trPr>
          <w:jc w:val="center"/>
        </w:trPr>
        <w:tc>
          <w:tcPr>
            <w:tcW w:w="2891" w:type="dxa"/>
            <w:tcMar>
              <w:top w:w="90" w:type="dxa"/>
              <w:left w:w="90" w:type="dxa"/>
              <w:bottom w:w="90" w:type="dxa"/>
              <w:right w:w="90" w:type="dxa"/>
            </w:tcMar>
            <w:vAlign w:val="center"/>
          </w:tcPr>
          <w:p w14:paraId="2B53907F"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w:t>
            </w:r>
          </w:p>
        </w:tc>
        <w:tc>
          <w:tcPr>
            <w:tcW w:w="5839" w:type="dxa"/>
            <w:tcMar>
              <w:top w:w="90" w:type="dxa"/>
              <w:left w:w="90" w:type="dxa"/>
              <w:bottom w:w="90" w:type="dxa"/>
              <w:right w:w="90" w:type="dxa"/>
            </w:tcMar>
            <w:vAlign w:val="center"/>
          </w:tcPr>
          <w:p w14:paraId="3FDB264A"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15A0743D" w14:textId="77777777">
        <w:trPr>
          <w:jc w:val="center"/>
        </w:trPr>
        <w:tc>
          <w:tcPr>
            <w:tcW w:w="2891" w:type="dxa"/>
            <w:shd w:val="clear" w:color="auto" w:fill="F1F5FB"/>
            <w:tcMar>
              <w:top w:w="90" w:type="dxa"/>
              <w:left w:w="90" w:type="dxa"/>
              <w:bottom w:w="90" w:type="dxa"/>
              <w:right w:w="90" w:type="dxa"/>
            </w:tcMar>
            <w:vAlign w:val="center"/>
          </w:tcPr>
          <w:p w14:paraId="4571D538" w14:textId="77777777" w:rsidR="00285688" w:rsidRPr="003E62F6" w:rsidRDefault="00000000">
            <w:pPr>
              <w:spacing w:after="0" w:line="240" w:lineRule="auto"/>
              <w:rPr>
                <w:rFonts w:cs="Times New Roman"/>
                <w:sz w:val="24"/>
                <w:szCs w:val="24"/>
              </w:rPr>
            </w:pPr>
            <w:r w:rsidRPr="003E62F6">
              <w:rPr>
                <w:rFonts w:cs="Times New Roman"/>
                <w:sz w:val="24"/>
                <w:szCs w:val="24"/>
              </w:rPr>
              <w:t>Người mua</w:t>
            </w:r>
          </w:p>
        </w:tc>
        <w:tc>
          <w:tcPr>
            <w:tcW w:w="5839" w:type="dxa"/>
            <w:shd w:val="clear" w:color="auto" w:fill="F1F5FB"/>
            <w:tcMar>
              <w:top w:w="90" w:type="dxa"/>
              <w:left w:w="90" w:type="dxa"/>
              <w:bottom w:w="90" w:type="dxa"/>
              <w:right w:w="90" w:type="dxa"/>
            </w:tcMar>
            <w:vAlign w:val="center"/>
          </w:tcPr>
          <w:p w14:paraId="3B0DA5DA"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bl>
    <w:p w14:paraId="47980C0C"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1.2.2.2. Kế hoạch làm việc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5216"/>
        <w:gridCol w:w="2835"/>
      </w:tblGrid>
      <w:tr w:rsidR="00285688" w:rsidRPr="003E62F6" w14:paraId="731F9194" w14:textId="77777777">
        <w:trPr>
          <w:tblHeader/>
          <w:jc w:val="center"/>
        </w:trPr>
        <w:tc>
          <w:tcPr>
            <w:tcW w:w="680" w:type="dxa"/>
            <w:shd w:val="clear" w:color="auto" w:fill="244A9B"/>
            <w:tcMar>
              <w:top w:w="90" w:type="dxa"/>
              <w:left w:w="90" w:type="dxa"/>
              <w:bottom w:w="90" w:type="dxa"/>
              <w:right w:w="90" w:type="dxa"/>
            </w:tcMar>
            <w:vAlign w:val="center"/>
          </w:tcPr>
          <w:p w14:paraId="2F12F191"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Thứ tự</w:t>
            </w:r>
          </w:p>
        </w:tc>
        <w:tc>
          <w:tcPr>
            <w:tcW w:w="5216" w:type="dxa"/>
            <w:shd w:val="clear" w:color="auto" w:fill="244A9B"/>
            <w:tcMar>
              <w:top w:w="90" w:type="dxa"/>
              <w:left w:w="90" w:type="dxa"/>
              <w:bottom w:w="90" w:type="dxa"/>
              <w:right w:w="90" w:type="dxa"/>
            </w:tcMar>
            <w:vAlign w:val="center"/>
          </w:tcPr>
          <w:p w14:paraId="04CA0CEA"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Hoạt động</w:t>
            </w:r>
          </w:p>
        </w:tc>
        <w:tc>
          <w:tcPr>
            <w:tcW w:w="2835" w:type="dxa"/>
            <w:shd w:val="clear" w:color="auto" w:fill="244A9B"/>
            <w:tcMar>
              <w:top w:w="90" w:type="dxa"/>
              <w:left w:w="90" w:type="dxa"/>
              <w:bottom w:w="90" w:type="dxa"/>
              <w:right w:w="90" w:type="dxa"/>
            </w:tcMar>
            <w:vAlign w:val="center"/>
          </w:tcPr>
          <w:p w14:paraId="565E1A30"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Chủ thể/đầu ra</w:t>
            </w:r>
          </w:p>
        </w:tc>
      </w:tr>
      <w:tr w:rsidR="00285688" w:rsidRPr="003E62F6" w14:paraId="2F5B8D8D" w14:textId="77777777">
        <w:trPr>
          <w:jc w:val="center"/>
        </w:trPr>
        <w:tc>
          <w:tcPr>
            <w:tcW w:w="680" w:type="dxa"/>
            <w:tcMar>
              <w:top w:w="90" w:type="dxa"/>
              <w:left w:w="90" w:type="dxa"/>
              <w:bottom w:w="90" w:type="dxa"/>
              <w:right w:w="90" w:type="dxa"/>
            </w:tcMar>
            <w:vAlign w:val="center"/>
          </w:tcPr>
          <w:p w14:paraId="1D20DB6C"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5216" w:type="dxa"/>
            <w:tcMar>
              <w:top w:w="90" w:type="dxa"/>
              <w:left w:w="90" w:type="dxa"/>
              <w:bottom w:w="90" w:type="dxa"/>
              <w:right w:w="90" w:type="dxa"/>
            </w:tcMar>
            <w:vAlign w:val="center"/>
          </w:tcPr>
          <w:p w14:paraId="108E6D11"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thu thập tỷ lệ hủy, giao trễ, phản hồi chat, điểm sao và tỷ lệ trả hàng.</w:t>
            </w:r>
          </w:p>
        </w:tc>
        <w:tc>
          <w:tcPr>
            <w:tcW w:w="2835" w:type="dxa"/>
            <w:tcMar>
              <w:top w:w="90" w:type="dxa"/>
              <w:left w:w="90" w:type="dxa"/>
              <w:bottom w:w="90" w:type="dxa"/>
              <w:right w:w="90" w:type="dxa"/>
            </w:tcMar>
            <w:vAlign w:val="center"/>
          </w:tcPr>
          <w:p w14:paraId="42FAECCF"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52A77971" w14:textId="77777777">
        <w:trPr>
          <w:jc w:val="center"/>
        </w:trPr>
        <w:tc>
          <w:tcPr>
            <w:tcW w:w="680" w:type="dxa"/>
            <w:shd w:val="clear" w:color="auto" w:fill="F1F5FB"/>
            <w:tcMar>
              <w:top w:w="90" w:type="dxa"/>
              <w:left w:w="90" w:type="dxa"/>
              <w:bottom w:w="90" w:type="dxa"/>
              <w:right w:w="90" w:type="dxa"/>
            </w:tcMar>
            <w:vAlign w:val="center"/>
          </w:tcPr>
          <w:p w14:paraId="66523795"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5216" w:type="dxa"/>
            <w:shd w:val="clear" w:color="auto" w:fill="F1F5FB"/>
            <w:tcMar>
              <w:top w:w="90" w:type="dxa"/>
              <w:left w:w="90" w:type="dxa"/>
              <w:bottom w:w="90" w:type="dxa"/>
              <w:right w:w="90" w:type="dxa"/>
            </w:tcMar>
            <w:vAlign w:val="center"/>
          </w:tcPr>
          <w:p w14:paraId="7B2B3567" w14:textId="77777777" w:rsidR="00285688" w:rsidRPr="003E62F6" w:rsidRDefault="00000000">
            <w:pPr>
              <w:spacing w:after="0" w:line="240" w:lineRule="auto"/>
              <w:rPr>
                <w:rFonts w:cs="Times New Roman"/>
                <w:sz w:val="24"/>
                <w:szCs w:val="24"/>
              </w:rPr>
            </w:pPr>
            <w:r w:rsidRPr="003E62F6">
              <w:rPr>
                <w:rFonts w:cs="Times New Roman"/>
                <w:sz w:val="24"/>
                <w:szCs w:val="24"/>
              </w:rPr>
              <w:t>Dữ liệu được kiểm tra và làm sạch trước khi tính điểm.</w:t>
            </w:r>
          </w:p>
        </w:tc>
        <w:tc>
          <w:tcPr>
            <w:tcW w:w="2835" w:type="dxa"/>
            <w:shd w:val="clear" w:color="auto" w:fill="F1F5FB"/>
            <w:tcMar>
              <w:top w:w="90" w:type="dxa"/>
              <w:left w:w="90" w:type="dxa"/>
              <w:bottom w:w="90" w:type="dxa"/>
              <w:right w:w="90" w:type="dxa"/>
            </w:tcMar>
            <w:vAlign w:val="center"/>
          </w:tcPr>
          <w:p w14:paraId="43ACAE4C"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7CA301F9" w14:textId="77777777">
        <w:trPr>
          <w:jc w:val="center"/>
        </w:trPr>
        <w:tc>
          <w:tcPr>
            <w:tcW w:w="680" w:type="dxa"/>
            <w:tcMar>
              <w:top w:w="90" w:type="dxa"/>
              <w:left w:w="90" w:type="dxa"/>
              <w:bottom w:w="90" w:type="dxa"/>
              <w:right w:w="90" w:type="dxa"/>
            </w:tcMar>
            <w:vAlign w:val="center"/>
          </w:tcPr>
          <w:p w14:paraId="7DEACA1A"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5216" w:type="dxa"/>
            <w:tcMar>
              <w:top w:w="90" w:type="dxa"/>
              <w:left w:w="90" w:type="dxa"/>
              <w:bottom w:w="90" w:type="dxa"/>
              <w:right w:w="90" w:type="dxa"/>
            </w:tcMar>
            <w:vAlign w:val="center"/>
          </w:tcPr>
          <w:p w14:paraId="3358306C" w14:textId="77777777" w:rsidR="00285688" w:rsidRPr="003E62F6" w:rsidRDefault="00000000">
            <w:pPr>
              <w:spacing w:after="0" w:line="240" w:lineRule="auto"/>
              <w:rPr>
                <w:rFonts w:cs="Times New Roman"/>
                <w:sz w:val="24"/>
                <w:szCs w:val="24"/>
              </w:rPr>
            </w:pPr>
            <w:r w:rsidRPr="003E62F6">
              <w:rPr>
                <w:rFonts w:cs="Times New Roman"/>
                <w:sz w:val="24"/>
                <w:szCs w:val="24"/>
              </w:rPr>
              <w:t>Bộ phận quản lý xem xét kết quả và phân nhóm hiệu suất.</w:t>
            </w:r>
          </w:p>
        </w:tc>
        <w:tc>
          <w:tcPr>
            <w:tcW w:w="2835" w:type="dxa"/>
            <w:tcMar>
              <w:top w:w="90" w:type="dxa"/>
              <w:left w:w="90" w:type="dxa"/>
              <w:bottom w:w="90" w:type="dxa"/>
              <w:right w:w="90" w:type="dxa"/>
            </w:tcMar>
            <w:vAlign w:val="center"/>
          </w:tcPr>
          <w:p w14:paraId="59466524"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1672E460" w14:textId="77777777">
        <w:trPr>
          <w:jc w:val="center"/>
        </w:trPr>
        <w:tc>
          <w:tcPr>
            <w:tcW w:w="680" w:type="dxa"/>
            <w:shd w:val="clear" w:color="auto" w:fill="F1F5FB"/>
            <w:tcMar>
              <w:top w:w="90" w:type="dxa"/>
              <w:left w:w="90" w:type="dxa"/>
              <w:bottom w:w="90" w:type="dxa"/>
              <w:right w:w="90" w:type="dxa"/>
            </w:tcMar>
            <w:vAlign w:val="center"/>
          </w:tcPr>
          <w:p w14:paraId="148F9CE1" w14:textId="77777777" w:rsidR="00285688" w:rsidRPr="003E62F6" w:rsidRDefault="00000000">
            <w:pPr>
              <w:spacing w:after="0" w:line="240" w:lineRule="auto"/>
              <w:rPr>
                <w:rFonts w:cs="Times New Roman"/>
                <w:sz w:val="24"/>
                <w:szCs w:val="24"/>
              </w:rPr>
            </w:pPr>
            <w:r w:rsidRPr="003E62F6">
              <w:rPr>
                <w:rFonts w:cs="Times New Roman"/>
                <w:sz w:val="24"/>
                <w:szCs w:val="24"/>
              </w:rPr>
              <w:lastRenderedPageBreak/>
              <w:t>4</w:t>
            </w:r>
          </w:p>
        </w:tc>
        <w:tc>
          <w:tcPr>
            <w:tcW w:w="5216" w:type="dxa"/>
            <w:shd w:val="clear" w:color="auto" w:fill="F1F5FB"/>
            <w:tcMar>
              <w:top w:w="90" w:type="dxa"/>
              <w:left w:w="90" w:type="dxa"/>
              <w:bottom w:w="90" w:type="dxa"/>
              <w:right w:w="90" w:type="dxa"/>
            </w:tcMar>
            <w:vAlign w:val="center"/>
          </w:tcPr>
          <w:p w14:paraId="64821B1C" w14:textId="77777777" w:rsidR="00285688" w:rsidRPr="003E62F6" w:rsidRDefault="00000000">
            <w:pPr>
              <w:spacing w:after="0" w:line="240" w:lineRule="auto"/>
              <w:rPr>
                <w:rFonts w:cs="Times New Roman"/>
                <w:sz w:val="24"/>
                <w:szCs w:val="24"/>
              </w:rPr>
            </w:pPr>
            <w:r w:rsidRPr="003E62F6">
              <w:rPr>
                <w:rFonts w:cs="Times New Roman"/>
                <w:sz w:val="24"/>
                <w:szCs w:val="24"/>
              </w:rPr>
              <w:t>Shop tốt được xét Mall/Shop Yêu thích và mời tham gia chương trình ưu đãi.</w:t>
            </w:r>
          </w:p>
        </w:tc>
        <w:tc>
          <w:tcPr>
            <w:tcW w:w="2835" w:type="dxa"/>
            <w:shd w:val="clear" w:color="auto" w:fill="F1F5FB"/>
            <w:tcMar>
              <w:top w:w="90" w:type="dxa"/>
              <w:left w:w="90" w:type="dxa"/>
              <w:bottom w:w="90" w:type="dxa"/>
              <w:right w:w="90" w:type="dxa"/>
            </w:tcMar>
            <w:vAlign w:val="center"/>
          </w:tcPr>
          <w:p w14:paraId="6E56E3ED"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167A54DB" w14:textId="77777777">
        <w:trPr>
          <w:jc w:val="center"/>
        </w:trPr>
        <w:tc>
          <w:tcPr>
            <w:tcW w:w="680" w:type="dxa"/>
            <w:tcMar>
              <w:top w:w="90" w:type="dxa"/>
              <w:left w:w="90" w:type="dxa"/>
              <w:bottom w:w="90" w:type="dxa"/>
              <w:right w:w="90" w:type="dxa"/>
            </w:tcMar>
            <w:vAlign w:val="center"/>
          </w:tcPr>
          <w:p w14:paraId="50AFF24B"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5216" w:type="dxa"/>
            <w:tcMar>
              <w:top w:w="90" w:type="dxa"/>
              <w:left w:w="90" w:type="dxa"/>
              <w:bottom w:w="90" w:type="dxa"/>
              <w:right w:w="90" w:type="dxa"/>
            </w:tcMar>
            <w:vAlign w:val="center"/>
          </w:tcPr>
          <w:p w14:paraId="08EF02AA" w14:textId="77777777" w:rsidR="00285688" w:rsidRPr="003E62F6" w:rsidRDefault="00000000">
            <w:pPr>
              <w:spacing w:after="0" w:line="240" w:lineRule="auto"/>
              <w:rPr>
                <w:rFonts w:cs="Times New Roman"/>
                <w:sz w:val="24"/>
                <w:szCs w:val="24"/>
              </w:rPr>
            </w:pPr>
            <w:r w:rsidRPr="003E62F6">
              <w:rPr>
                <w:rFonts w:cs="Times New Roman"/>
                <w:sz w:val="24"/>
                <w:szCs w:val="24"/>
              </w:rPr>
              <w:t>Shop kém bị cảnh báo, giảm hiển thị hoặc hạn chế tham gia Flash Sale.</w:t>
            </w:r>
          </w:p>
        </w:tc>
        <w:tc>
          <w:tcPr>
            <w:tcW w:w="2835" w:type="dxa"/>
            <w:tcMar>
              <w:top w:w="90" w:type="dxa"/>
              <w:left w:w="90" w:type="dxa"/>
              <w:bottom w:w="90" w:type="dxa"/>
              <w:right w:w="90" w:type="dxa"/>
            </w:tcMar>
            <w:vAlign w:val="center"/>
          </w:tcPr>
          <w:p w14:paraId="5445D7F3"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6D2DC6A3" w14:textId="77777777">
        <w:trPr>
          <w:jc w:val="center"/>
        </w:trPr>
        <w:tc>
          <w:tcPr>
            <w:tcW w:w="680" w:type="dxa"/>
            <w:shd w:val="clear" w:color="auto" w:fill="F1F5FB"/>
            <w:tcMar>
              <w:top w:w="90" w:type="dxa"/>
              <w:left w:w="90" w:type="dxa"/>
              <w:bottom w:w="90" w:type="dxa"/>
              <w:right w:w="90" w:type="dxa"/>
            </w:tcMar>
            <w:vAlign w:val="center"/>
          </w:tcPr>
          <w:p w14:paraId="6E160549" w14:textId="77777777" w:rsidR="00285688" w:rsidRPr="003E62F6" w:rsidRDefault="00000000">
            <w:pPr>
              <w:spacing w:after="0" w:line="240" w:lineRule="auto"/>
              <w:rPr>
                <w:rFonts w:cs="Times New Roman"/>
                <w:sz w:val="24"/>
                <w:szCs w:val="24"/>
              </w:rPr>
            </w:pPr>
            <w:r w:rsidRPr="003E62F6">
              <w:rPr>
                <w:rFonts w:cs="Times New Roman"/>
                <w:sz w:val="24"/>
                <w:szCs w:val="24"/>
              </w:rPr>
              <w:t>6</w:t>
            </w:r>
          </w:p>
        </w:tc>
        <w:tc>
          <w:tcPr>
            <w:tcW w:w="5216" w:type="dxa"/>
            <w:shd w:val="clear" w:color="auto" w:fill="F1F5FB"/>
            <w:tcMar>
              <w:top w:w="90" w:type="dxa"/>
              <w:left w:w="90" w:type="dxa"/>
              <w:bottom w:w="90" w:type="dxa"/>
              <w:right w:w="90" w:type="dxa"/>
            </w:tcMar>
            <w:vAlign w:val="center"/>
          </w:tcPr>
          <w:p w14:paraId="5DD5B668"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 có thể khiếu nại chỉ số; kết quả được điều chỉnh hoặc giữ nguyên.</w:t>
            </w:r>
          </w:p>
        </w:tc>
        <w:tc>
          <w:tcPr>
            <w:tcW w:w="2835" w:type="dxa"/>
            <w:shd w:val="clear" w:color="auto" w:fill="F1F5FB"/>
            <w:tcMar>
              <w:top w:w="90" w:type="dxa"/>
              <w:left w:w="90" w:type="dxa"/>
              <w:bottom w:w="90" w:type="dxa"/>
              <w:right w:w="90" w:type="dxa"/>
            </w:tcMar>
            <w:vAlign w:val="center"/>
          </w:tcPr>
          <w:p w14:paraId="6AC39B68"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693F55E1" w14:textId="77777777">
        <w:trPr>
          <w:jc w:val="center"/>
        </w:trPr>
        <w:tc>
          <w:tcPr>
            <w:tcW w:w="680" w:type="dxa"/>
            <w:tcMar>
              <w:top w:w="90" w:type="dxa"/>
              <w:left w:w="90" w:type="dxa"/>
              <w:bottom w:w="90" w:type="dxa"/>
              <w:right w:w="90" w:type="dxa"/>
            </w:tcMar>
            <w:vAlign w:val="center"/>
          </w:tcPr>
          <w:p w14:paraId="102A3D99" w14:textId="77777777" w:rsidR="00285688" w:rsidRPr="003E62F6" w:rsidRDefault="00000000">
            <w:pPr>
              <w:spacing w:after="0" w:line="240" w:lineRule="auto"/>
              <w:rPr>
                <w:rFonts w:cs="Times New Roman"/>
                <w:sz w:val="24"/>
                <w:szCs w:val="24"/>
              </w:rPr>
            </w:pPr>
            <w:r w:rsidRPr="003E62F6">
              <w:rPr>
                <w:rFonts w:cs="Times New Roman"/>
                <w:sz w:val="24"/>
                <w:szCs w:val="24"/>
              </w:rPr>
              <w:t>7</w:t>
            </w:r>
          </w:p>
        </w:tc>
        <w:tc>
          <w:tcPr>
            <w:tcW w:w="5216" w:type="dxa"/>
            <w:tcMar>
              <w:top w:w="90" w:type="dxa"/>
              <w:left w:w="90" w:type="dxa"/>
              <w:bottom w:w="90" w:type="dxa"/>
              <w:right w:w="90" w:type="dxa"/>
            </w:tcMar>
            <w:vAlign w:val="center"/>
          </w:tcPr>
          <w:p w14:paraId="3F89DD17" w14:textId="77777777" w:rsidR="00285688" w:rsidRPr="003E62F6" w:rsidRDefault="00000000">
            <w:pPr>
              <w:spacing w:after="0" w:line="240" w:lineRule="auto"/>
              <w:rPr>
                <w:rFonts w:cs="Times New Roman"/>
                <w:sz w:val="24"/>
                <w:szCs w:val="24"/>
              </w:rPr>
            </w:pPr>
            <w:r w:rsidRPr="003E62F6">
              <w:rPr>
                <w:rFonts w:cs="Times New Roman"/>
                <w:sz w:val="24"/>
                <w:szCs w:val="24"/>
              </w:rPr>
              <w:t>Hồ sơ hiệu suất tháng được cập nhật và lưu vết.</w:t>
            </w:r>
          </w:p>
        </w:tc>
        <w:tc>
          <w:tcPr>
            <w:tcW w:w="2835" w:type="dxa"/>
            <w:tcMar>
              <w:top w:w="90" w:type="dxa"/>
              <w:left w:w="90" w:type="dxa"/>
              <w:bottom w:w="90" w:type="dxa"/>
              <w:right w:w="90" w:type="dxa"/>
            </w:tcMar>
            <w:vAlign w:val="center"/>
          </w:tcPr>
          <w:p w14:paraId="26F39246"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bl>
    <w:p w14:paraId="3DCE7965"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1.2.2.3. Công nghệ và kiểm soát</w:t>
      </w:r>
    </w:p>
    <w:p w14:paraId="3513FDAB" w14:textId="77777777" w:rsidR="00285688" w:rsidRPr="003E62F6" w:rsidRDefault="00000000">
      <w:pPr>
        <w:pStyle w:val="ListBullet"/>
        <w:ind w:left="397" w:hanging="170"/>
        <w:rPr>
          <w:rFonts w:cs="Times New Roman"/>
          <w:sz w:val="24"/>
          <w:szCs w:val="24"/>
        </w:rPr>
      </w:pPr>
      <w:r w:rsidRPr="003E62F6">
        <w:rPr>
          <w:rFonts w:cs="Times New Roman"/>
          <w:sz w:val="24"/>
          <w:szCs w:val="24"/>
        </w:rPr>
        <w:t>Seller scorecard, data quality rules, dashboard và appeal workflow.</w:t>
      </w:r>
    </w:p>
    <w:p w14:paraId="5AF76B20" w14:textId="77777777" w:rsidR="00285688" w:rsidRPr="003E62F6" w:rsidRDefault="00000000">
      <w:pPr>
        <w:pStyle w:val="ListBullet"/>
        <w:ind w:left="397" w:hanging="170"/>
        <w:rPr>
          <w:rFonts w:cs="Times New Roman"/>
          <w:sz w:val="24"/>
          <w:szCs w:val="24"/>
        </w:rPr>
      </w:pPr>
      <w:r w:rsidRPr="003E62F6">
        <w:rPr>
          <w:rFonts w:cs="Times New Roman"/>
          <w:sz w:val="24"/>
          <w:szCs w:val="24"/>
        </w:rPr>
        <w:t>Mỗi task có người chịu trách nhiệm, trạng thái, SLA và bằng chứng.</w:t>
      </w:r>
    </w:p>
    <w:p w14:paraId="60D59AF1" w14:textId="77777777" w:rsidR="00285688" w:rsidRPr="003E62F6" w:rsidRDefault="00000000">
      <w:pPr>
        <w:pStyle w:val="ListBullet"/>
        <w:ind w:left="397" w:hanging="170"/>
        <w:rPr>
          <w:rFonts w:cs="Times New Roman"/>
          <w:sz w:val="24"/>
          <w:szCs w:val="24"/>
        </w:rPr>
      </w:pPr>
      <w:r w:rsidRPr="003E62F6">
        <w:rPr>
          <w:rFonts w:cs="Times New Roman"/>
          <w:sz w:val="24"/>
          <w:szCs w:val="24"/>
        </w:rPr>
        <w:t>Gateway phải có điều kiện rõ ràng, nhánh mặc định và log quyết định.</w:t>
      </w:r>
    </w:p>
    <w:p w14:paraId="7DA5F41A" w14:textId="77777777" w:rsidR="00285688" w:rsidRPr="003E62F6" w:rsidRDefault="00000000">
      <w:pPr>
        <w:pStyle w:val="ListBullet"/>
        <w:ind w:left="397" w:hanging="170"/>
        <w:rPr>
          <w:rFonts w:cs="Times New Roman"/>
          <w:sz w:val="24"/>
          <w:szCs w:val="24"/>
        </w:rPr>
      </w:pPr>
      <w:r w:rsidRPr="003E62F6">
        <w:rPr>
          <w:rFonts w:cs="Times New Roman"/>
          <w:sz w:val="24"/>
          <w:szCs w:val="24"/>
        </w:rPr>
        <w:t>Các callback/giao dịch nhạy cảm áp dụng idempotency, phân quyền và audit trail.</w:t>
      </w:r>
    </w:p>
    <w:p w14:paraId="62928081"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1.2.2.4. Kịch bản và ràng buộc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701"/>
        <w:gridCol w:w="7030"/>
      </w:tblGrid>
      <w:tr w:rsidR="00285688" w:rsidRPr="003E62F6" w14:paraId="564DCCFF" w14:textId="77777777">
        <w:trPr>
          <w:tblHeader/>
          <w:jc w:val="center"/>
        </w:trPr>
        <w:tc>
          <w:tcPr>
            <w:tcW w:w="1701" w:type="dxa"/>
            <w:shd w:val="clear" w:color="auto" w:fill="244A9B"/>
            <w:tcMar>
              <w:top w:w="90" w:type="dxa"/>
              <w:left w:w="90" w:type="dxa"/>
              <w:bottom w:w="90" w:type="dxa"/>
              <w:right w:w="90" w:type="dxa"/>
            </w:tcMar>
            <w:vAlign w:val="center"/>
          </w:tcPr>
          <w:p w14:paraId="2958C6D5"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Loại</w:t>
            </w:r>
          </w:p>
        </w:tc>
        <w:tc>
          <w:tcPr>
            <w:tcW w:w="7030" w:type="dxa"/>
            <w:shd w:val="clear" w:color="auto" w:fill="244A9B"/>
            <w:tcMar>
              <w:top w:w="90" w:type="dxa"/>
              <w:left w:w="90" w:type="dxa"/>
              <w:bottom w:w="90" w:type="dxa"/>
              <w:right w:w="90" w:type="dxa"/>
            </w:tcMar>
            <w:vAlign w:val="center"/>
          </w:tcPr>
          <w:p w14:paraId="4DD0976B"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Mô tả</w:t>
            </w:r>
          </w:p>
        </w:tc>
      </w:tr>
      <w:tr w:rsidR="00285688" w:rsidRPr="003E62F6" w14:paraId="47BA0985" w14:textId="77777777">
        <w:trPr>
          <w:jc w:val="center"/>
        </w:trPr>
        <w:tc>
          <w:tcPr>
            <w:tcW w:w="1701" w:type="dxa"/>
            <w:tcMar>
              <w:top w:w="90" w:type="dxa"/>
              <w:left w:w="90" w:type="dxa"/>
              <w:bottom w:w="90" w:type="dxa"/>
              <w:right w:w="90" w:type="dxa"/>
            </w:tcMar>
            <w:vAlign w:val="center"/>
          </w:tcPr>
          <w:p w14:paraId="01BE2669" w14:textId="77777777" w:rsidR="00285688" w:rsidRPr="003E62F6" w:rsidRDefault="00000000">
            <w:pPr>
              <w:spacing w:after="0" w:line="240" w:lineRule="auto"/>
              <w:rPr>
                <w:rFonts w:cs="Times New Roman"/>
                <w:sz w:val="24"/>
                <w:szCs w:val="24"/>
              </w:rPr>
            </w:pPr>
            <w:r w:rsidRPr="003E62F6">
              <w:rPr>
                <w:rFonts w:cs="Times New Roman"/>
                <w:sz w:val="24"/>
                <w:szCs w:val="24"/>
              </w:rPr>
              <w:t>Happy case</w:t>
            </w:r>
          </w:p>
        </w:tc>
        <w:tc>
          <w:tcPr>
            <w:tcW w:w="7030" w:type="dxa"/>
            <w:tcMar>
              <w:top w:w="90" w:type="dxa"/>
              <w:left w:w="90" w:type="dxa"/>
              <w:bottom w:w="90" w:type="dxa"/>
              <w:right w:w="90" w:type="dxa"/>
            </w:tcMar>
            <w:vAlign w:val="center"/>
          </w:tcPr>
          <w:p w14:paraId="76D44077" w14:textId="77777777" w:rsidR="00285688" w:rsidRPr="003E62F6" w:rsidRDefault="00000000">
            <w:pPr>
              <w:spacing w:after="0" w:line="240" w:lineRule="auto"/>
              <w:rPr>
                <w:rFonts w:cs="Times New Roman"/>
                <w:sz w:val="24"/>
                <w:szCs w:val="24"/>
              </w:rPr>
            </w:pPr>
            <w:r w:rsidRPr="003E62F6">
              <w:rPr>
                <w:rFonts w:cs="Times New Roman"/>
                <w:sz w:val="24"/>
                <w:szCs w:val="24"/>
              </w:rPr>
              <w:t>Shop tốt được tăng quyền lợi; shop kém nhận cảnh báo sớm và có cơ hội cải thiện.</w:t>
            </w:r>
          </w:p>
        </w:tc>
      </w:tr>
      <w:tr w:rsidR="00285688" w:rsidRPr="003E62F6" w14:paraId="1C5CF4DB" w14:textId="77777777">
        <w:trPr>
          <w:jc w:val="center"/>
        </w:trPr>
        <w:tc>
          <w:tcPr>
            <w:tcW w:w="1701" w:type="dxa"/>
            <w:shd w:val="clear" w:color="auto" w:fill="F1F5FB"/>
            <w:tcMar>
              <w:top w:w="90" w:type="dxa"/>
              <w:left w:w="90" w:type="dxa"/>
              <w:bottom w:w="90" w:type="dxa"/>
              <w:right w:w="90" w:type="dxa"/>
            </w:tcMar>
            <w:vAlign w:val="center"/>
          </w:tcPr>
          <w:p w14:paraId="470C20A3" w14:textId="77777777" w:rsidR="00285688" w:rsidRPr="003E62F6" w:rsidRDefault="00000000">
            <w:pPr>
              <w:spacing w:after="0" w:line="240" w:lineRule="auto"/>
              <w:rPr>
                <w:rFonts w:cs="Times New Roman"/>
                <w:sz w:val="24"/>
                <w:szCs w:val="24"/>
              </w:rPr>
            </w:pPr>
            <w:r w:rsidRPr="003E62F6">
              <w:rPr>
                <w:rFonts w:cs="Times New Roman"/>
                <w:sz w:val="24"/>
                <w:szCs w:val="24"/>
              </w:rPr>
              <w:t>Unhappy case</w:t>
            </w:r>
          </w:p>
        </w:tc>
        <w:tc>
          <w:tcPr>
            <w:tcW w:w="7030" w:type="dxa"/>
            <w:shd w:val="clear" w:color="auto" w:fill="F1F5FB"/>
            <w:tcMar>
              <w:top w:w="90" w:type="dxa"/>
              <w:left w:w="90" w:type="dxa"/>
              <w:bottom w:w="90" w:type="dxa"/>
              <w:right w:w="90" w:type="dxa"/>
            </w:tcMar>
            <w:vAlign w:val="center"/>
          </w:tcPr>
          <w:p w14:paraId="374CE794" w14:textId="77777777" w:rsidR="00285688" w:rsidRPr="003E62F6" w:rsidRDefault="00000000">
            <w:pPr>
              <w:spacing w:after="0" w:line="240" w:lineRule="auto"/>
              <w:rPr>
                <w:rFonts w:cs="Times New Roman"/>
                <w:sz w:val="24"/>
                <w:szCs w:val="24"/>
              </w:rPr>
            </w:pPr>
            <w:r w:rsidRPr="003E62F6">
              <w:rPr>
                <w:rFonts w:cs="Times New Roman"/>
                <w:sz w:val="24"/>
                <w:szCs w:val="24"/>
              </w:rPr>
              <w:t>Thiên tai diện rộng hoặc lỗi dữ liệu làm nhiều shop bị trừ điểm không công bằng.</w:t>
            </w:r>
          </w:p>
        </w:tc>
      </w:tr>
      <w:tr w:rsidR="00285688" w:rsidRPr="003E62F6" w14:paraId="1E3976B6" w14:textId="77777777">
        <w:trPr>
          <w:jc w:val="center"/>
        </w:trPr>
        <w:tc>
          <w:tcPr>
            <w:tcW w:w="1701" w:type="dxa"/>
            <w:tcMar>
              <w:top w:w="90" w:type="dxa"/>
              <w:left w:w="90" w:type="dxa"/>
              <w:bottom w:w="90" w:type="dxa"/>
              <w:right w:w="90" w:type="dxa"/>
            </w:tcMar>
            <w:vAlign w:val="center"/>
          </w:tcPr>
          <w:p w14:paraId="352A321A" w14:textId="77777777" w:rsidR="00285688" w:rsidRPr="003E62F6" w:rsidRDefault="00000000">
            <w:pPr>
              <w:spacing w:after="0" w:line="240" w:lineRule="auto"/>
              <w:rPr>
                <w:rFonts w:cs="Times New Roman"/>
                <w:sz w:val="24"/>
                <w:szCs w:val="24"/>
              </w:rPr>
            </w:pPr>
            <w:r w:rsidRPr="003E62F6">
              <w:rPr>
                <w:rFonts w:cs="Times New Roman"/>
                <w:sz w:val="24"/>
                <w:szCs w:val="24"/>
              </w:rPr>
              <w:t>Validation</w:t>
            </w:r>
          </w:p>
        </w:tc>
        <w:tc>
          <w:tcPr>
            <w:tcW w:w="7030" w:type="dxa"/>
            <w:tcMar>
              <w:top w:w="90" w:type="dxa"/>
              <w:left w:w="90" w:type="dxa"/>
              <w:bottom w:w="90" w:type="dxa"/>
              <w:right w:w="90" w:type="dxa"/>
            </w:tcMar>
            <w:vAlign w:val="center"/>
          </w:tcPr>
          <w:p w14:paraId="2ED0E04B" w14:textId="77777777" w:rsidR="00285688" w:rsidRPr="003E62F6" w:rsidRDefault="00000000">
            <w:pPr>
              <w:spacing w:after="0" w:line="240" w:lineRule="auto"/>
              <w:rPr>
                <w:rFonts w:cs="Times New Roman"/>
                <w:sz w:val="24"/>
                <w:szCs w:val="24"/>
              </w:rPr>
            </w:pPr>
            <w:r w:rsidRPr="003E62F6">
              <w:rPr>
                <w:rFonts w:cs="Times New Roman"/>
                <w:sz w:val="24"/>
                <w:szCs w:val="24"/>
              </w:rPr>
              <w:t>Điểm nằm trong thang 0-5; tỷ lệ hủy được tính trên mẫu đủ lớn; dữ liệu bất khả kháng được loại trừ.</w:t>
            </w:r>
          </w:p>
        </w:tc>
      </w:tr>
      <w:tr w:rsidR="00285688" w:rsidRPr="003E62F6" w14:paraId="70FA2E03" w14:textId="77777777">
        <w:trPr>
          <w:jc w:val="center"/>
        </w:trPr>
        <w:tc>
          <w:tcPr>
            <w:tcW w:w="1701" w:type="dxa"/>
            <w:shd w:val="clear" w:color="auto" w:fill="F1F5FB"/>
            <w:tcMar>
              <w:top w:w="90" w:type="dxa"/>
              <w:left w:w="90" w:type="dxa"/>
              <w:bottom w:w="90" w:type="dxa"/>
              <w:right w:w="90" w:type="dxa"/>
            </w:tcMar>
            <w:vAlign w:val="center"/>
          </w:tcPr>
          <w:p w14:paraId="1D8BF950" w14:textId="77777777" w:rsidR="00285688" w:rsidRPr="003E62F6" w:rsidRDefault="00000000">
            <w:pPr>
              <w:spacing w:after="0" w:line="240" w:lineRule="auto"/>
              <w:rPr>
                <w:rFonts w:cs="Times New Roman"/>
                <w:sz w:val="24"/>
                <w:szCs w:val="24"/>
              </w:rPr>
            </w:pPr>
            <w:r w:rsidRPr="003E62F6">
              <w:rPr>
                <w:rFonts w:cs="Times New Roman"/>
                <w:sz w:val="24"/>
                <w:szCs w:val="24"/>
              </w:rPr>
              <w:t>Edge case</w:t>
            </w:r>
          </w:p>
        </w:tc>
        <w:tc>
          <w:tcPr>
            <w:tcW w:w="7030" w:type="dxa"/>
            <w:shd w:val="clear" w:color="auto" w:fill="F1F5FB"/>
            <w:tcMar>
              <w:top w:w="90" w:type="dxa"/>
              <w:left w:w="90" w:type="dxa"/>
              <w:bottom w:w="90" w:type="dxa"/>
              <w:right w:w="90" w:type="dxa"/>
            </w:tcMar>
            <w:vAlign w:val="center"/>
          </w:tcPr>
          <w:p w14:paraId="1DE839B2" w14:textId="77777777" w:rsidR="00285688" w:rsidRPr="003E62F6" w:rsidRDefault="00000000">
            <w:pPr>
              <w:spacing w:after="0" w:line="240" w:lineRule="auto"/>
              <w:rPr>
                <w:rFonts w:cs="Times New Roman"/>
                <w:sz w:val="24"/>
                <w:szCs w:val="24"/>
              </w:rPr>
            </w:pPr>
            <w:r w:rsidRPr="003E62F6">
              <w:rPr>
                <w:rFonts w:cs="Times New Roman"/>
                <w:sz w:val="24"/>
                <w:szCs w:val="24"/>
              </w:rPr>
              <w:t>Đối thủ tạo đơn ảo rồi hủy/boom hàng nhằm kéo tụt chỉ số của shop.</w:t>
            </w:r>
          </w:p>
        </w:tc>
      </w:tr>
    </w:tbl>
    <w:p w14:paraId="48C42CD0"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1.2.2.5. Mô hình BPMN</w:t>
      </w:r>
    </w:p>
    <w:p w14:paraId="28F80DFE" w14:textId="77777777" w:rsidR="00285688" w:rsidRPr="003E62F6" w:rsidRDefault="00000000">
      <w:pPr>
        <w:rPr>
          <w:rFonts w:cs="Times New Roman"/>
          <w:sz w:val="24"/>
          <w:szCs w:val="24"/>
        </w:rPr>
      </w:pPr>
      <w:r w:rsidRPr="003E62F6">
        <w:rPr>
          <w:rFonts w:cs="Times New Roman"/>
          <w:sz w:val="24"/>
          <w:szCs w:val="24"/>
        </w:rPr>
        <w:t>Từ mục này mới sử dụng ký pháp BPMN. Pool/lane thể hiện ranh giới trách nhiệm; event biểu diễn điểm bắt đầu/kết thúc; task biểu diễn hoạt động; gateway biểu diễn quyết định; sequence flow biểu diễn thứ tự thực hiện.</w:t>
      </w:r>
    </w:p>
    <w:p w14:paraId="4F3D885D" w14:textId="77777777" w:rsidR="00285688" w:rsidRPr="003E62F6" w:rsidRDefault="00000000">
      <w:pPr>
        <w:spacing w:after="60"/>
        <w:jc w:val="center"/>
        <w:rPr>
          <w:rFonts w:cs="Times New Roman"/>
          <w:sz w:val="24"/>
          <w:szCs w:val="24"/>
        </w:rPr>
      </w:pPr>
      <w:r w:rsidRPr="003E62F6">
        <w:rPr>
          <w:rFonts w:cs="Times New Roman"/>
          <w:noProof/>
          <w:sz w:val="24"/>
          <w:szCs w:val="24"/>
        </w:rPr>
        <w:lastRenderedPageBreak/>
        <w:drawing>
          <wp:inline distT="0" distB="0" distL="0" distR="0" wp14:anchorId="2339A900" wp14:editId="76151A32">
            <wp:extent cx="5616000" cy="25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05.png"/>
                    <pic:cNvPicPr/>
                  </pic:nvPicPr>
                  <pic:blipFill>
                    <a:blip r:embed="rId27"/>
                    <a:stretch>
                      <a:fillRect/>
                    </a:stretch>
                  </pic:blipFill>
                  <pic:spPr>
                    <a:xfrm>
                      <a:off x="0" y="0"/>
                      <a:ext cx="5616000" cy="2548000"/>
                    </a:xfrm>
                    <a:prstGeom prst="rect">
                      <a:avLst/>
                    </a:prstGeom>
                  </pic:spPr>
                </pic:pic>
              </a:graphicData>
            </a:graphic>
          </wp:inline>
        </w:drawing>
      </w:r>
    </w:p>
    <w:p w14:paraId="06A52F61" w14:textId="77777777" w:rsidR="00285688" w:rsidRPr="003E62F6" w:rsidRDefault="00000000">
      <w:pPr>
        <w:pStyle w:val="Caption"/>
        <w:rPr>
          <w:rFonts w:cs="Times New Roman"/>
          <w:sz w:val="24"/>
          <w:szCs w:val="24"/>
        </w:rPr>
      </w:pPr>
      <w:r w:rsidRPr="003E62F6">
        <w:rPr>
          <w:rFonts w:cs="Times New Roman"/>
          <w:sz w:val="24"/>
          <w:szCs w:val="24"/>
        </w:rPr>
        <w:t>Hình 2.5. BPMN Quản lý hiệu suất và chất lượng người bán</w:t>
      </w:r>
    </w:p>
    <w:p w14:paraId="0A175CAE" w14:textId="77777777" w:rsidR="00285688" w:rsidRPr="003E62F6" w:rsidRDefault="00000000">
      <w:pPr>
        <w:rPr>
          <w:rFonts w:cs="Times New Roman"/>
          <w:sz w:val="24"/>
          <w:szCs w:val="24"/>
        </w:rPr>
      </w:pPr>
      <w:r w:rsidRPr="003E62F6">
        <w:rPr>
          <w:rFonts w:cs="Times New Roman"/>
          <w:sz w:val="24"/>
          <w:szCs w:val="24"/>
        </w:rPr>
        <w:br w:type="page"/>
      </w:r>
    </w:p>
    <w:p w14:paraId="3D4B3AC8"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lastRenderedPageBreak/>
        <w:t>1.3. Quản lý và điều phối chiến dịch marketing</w:t>
      </w:r>
    </w:p>
    <w:p w14:paraId="0A1ACDA5"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1.3.1. Phương pháp thực hiện</w:t>
      </w:r>
    </w:p>
    <w:p w14:paraId="414FF541" w14:textId="77777777" w:rsidR="00285688" w:rsidRPr="003E62F6" w:rsidRDefault="00000000">
      <w:pPr>
        <w:rPr>
          <w:rFonts w:cs="Times New Roman"/>
          <w:sz w:val="24"/>
          <w:szCs w:val="24"/>
        </w:rPr>
      </w:pPr>
      <w:r w:rsidRPr="003E62F6">
        <w:rPr>
          <w:rFonts w:cs="Times New Roman"/>
          <w:sz w:val="24"/>
          <w:szCs w:val="24"/>
        </w:rPr>
        <w:t>Quy trình được khám phá theo hướng evidence-based kết hợp interview/workshop: đối chiếu tài liệu trong kho, xác định tác nhân, thống nhất luồng chính, bổ sung nhánh ngoại lệ và kiểm tra chất lượng mô hình trước khi vẽ BPMN.</w:t>
      </w:r>
    </w:p>
    <w:p w14:paraId="33808EF0" w14:textId="77777777" w:rsidR="00285688" w:rsidRDefault="00000000">
      <w:pPr>
        <w:pStyle w:val="Heading3"/>
        <w:rPr>
          <w:rFonts w:ascii="Times New Roman" w:hAnsi="Times New Roman" w:cs="Times New Roman"/>
          <w:sz w:val="24"/>
          <w:szCs w:val="24"/>
          <w:lang w:val="vi-VN"/>
        </w:rPr>
      </w:pPr>
      <w:r w:rsidRPr="003E62F6">
        <w:rPr>
          <w:rFonts w:ascii="Times New Roman" w:hAnsi="Times New Roman" w:cs="Times New Roman"/>
          <w:sz w:val="24"/>
          <w:szCs w:val="24"/>
        </w:rPr>
        <w:t>1.3.2. Mô hình hóa quy trình</w:t>
      </w:r>
    </w:p>
    <w:p w14:paraId="4A121312" w14:textId="6D0BB309" w:rsidR="00B45E1D" w:rsidRPr="00B45E1D" w:rsidRDefault="00B45E1D" w:rsidP="00B45E1D">
      <w:pPr>
        <w:pStyle w:val="Caption"/>
        <w:rPr>
          <w:rFonts w:cs="Times New Roman"/>
          <w:sz w:val="24"/>
          <w:szCs w:val="24"/>
          <w:lang w:val="vi-VN"/>
        </w:rPr>
      </w:pPr>
      <w:r w:rsidRPr="003E62F6">
        <w:rPr>
          <w:rFonts w:cs="Times New Roman"/>
          <w:sz w:val="24"/>
          <w:szCs w:val="24"/>
        </w:rPr>
        <w:t>Bảng 2.6. Hồ sơ quy trình Quản lý và điều phối chiến dịch marketing</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871"/>
        <w:gridCol w:w="6860"/>
      </w:tblGrid>
      <w:tr w:rsidR="00285688" w:rsidRPr="003E62F6" w14:paraId="438B0C1D" w14:textId="77777777">
        <w:trPr>
          <w:tblHeader/>
          <w:jc w:val="center"/>
        </w:trPr>
        <w:tc>
          <w:tcPr>
            <w:tcW w:w="1871" w:type="dxa"/>
            <w:shd w:val="clear" w:color="auto" w:fill="244A9B"/>
            <w:tcMar>
              <w:top w:w="90" w:type="dxa"/>
              <w:left w:w="90" w:type="dxa"/>
              <w:bottom w:w="90" w:type="dxa"/>
              <w:right w:w="90" w:type="dxa"/>
            </w:tcMar>
            <w:vAlign w:val="center"/>
          </w:tcPr>
          <w:p w14:paraId="65F85C3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Thuộc tính</w:t>
            </w:r>
          </w:p>
        </w:tc>
        <w:tc>
          <w:tcPr>
            <w:tcW w:w="6860" w:type="dxa"/>
            <w:shd w:val="clear" w:color="auto" w:fill="244A9B"/>
            <w:tcMar>
              <w:top w:w="90" w:type="dxa"/>
              <w:left w:w="90" w:type="dxa"/>
              <w:bottom w:w="90" w:type="dxa"/>
              <w:right w:w="90" w:type="dxa"/>
            </w:tcMar>
            <w:vAlign w:val="center"/>
          </w:tcPr>
          <w:p w14:paraId="03F75BD7"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Nội dung</w:t>
            </w:r>
          </w:p>
        </w:tc>
      </w:tr>
      <w:tr w:rsidR="00285688" w:rsidRPr="003E62F6" w14:paraId="4438D7F5" w14:textId="77777777">
        <w:trPr>
          <w:jc w:val="center"/>
        </w:trPr>
        <w:tc>
          <w:tcPr>
            <w:tcW w:w="1871" w:type="dxa"/>
            <w:tcMar>
              <w:top w:w="90" w:type="dxa"/>
              <w:left w:w="90" w:type="dxa"/>
              <w:bottom w:w="90" w:type="dxa"/>
              <w:right w:w="90" w:type="dxa"/>
            </w:tcMar>
            <w:vAlign w:val="center"/>
          </w:tcPr>
          <w:p w14:paraId="485C998A" w14:textId="77777777" w:rsidR="00285688" w:rsidRPr="003E62F6" w:rsidRDefault="00000000">
            <w:pPr>
              <w:spacing w:after="0" w:line="240" w:lineRule="auto"/>
              <w:rPr>
                <w:rFonts w:cs="Times New Roman"/>
                <w:sz w:val="24"/>
                <w:szCs w:val="24"/>
              </w:rPr>
            </w:pPr>
            <w:r w:rsidRPr="003E62F6">
              <w:rPr>
                <w:rFonts w:cs="Times New Roman"/>
                <w:sz w:val="24"/>
                <w:szCs w:val="24"/>
              </w:rPr>
              <w:t>Mục tiêu</w:t>
            </w:r>
          </w:p>
        </w:tc>
        <w:tc>
          <w:tcPr>
            <w:tcW w:w="6860" w:type="dxa"/>
            <w:tcMar>
              <w:top w:w="90" w:type="dxa"/>
              <w:left w:w="90" w:type="dxa"/>
              <w:bottom w:w="90" w:type="dxa"/>
              <w:right w:w="90" w:type="dxa"/>
            </w:tcMar>
            <w:vAlign w:val="center"/>
          </w:tcPr>
          <w:p w14:paraId="237B1748" w14:textId="77777777" w:rsidR="00285688" w:rsidRPr="003E62F6" w:rsidRDefault="00000000">
            <w:pPr>
              <w:spacing w:after="0" w:line="240" w:lineRule="auto"/>
              <w:rPr>
                <w:rFonts w:cs="Times New Roman"/>
                <w:sz w:val="24"/>
                <w:szCs w:val="24"/>
              </w:rPr>
            </w:pPr>
            <w:r w:rsidRPr="003E62F6">
              <w:rPr>
                <w:rFonts w:cs="Times New Roman"/>
                <w:sz w:val="24"/>
                <w:szCs w:val="24"/>
              </w:rPr>
              <w:t>Lập kế hoạch, vận hành và kiểm soát ngân sách chiến dịch nhằm đạt mục tiêu GMV, lưu lượng và chuyển đổi.</w:t>
            </w:r>
          </w:p>
        </w:tc>
      </w:tr>
      <w:tr w:rsidR="00285688" w:rsidRPr="003E62F6" w14:paraId="1C5F34F1" w14:textId="77777777">
        <w:trPr>
          <w:jc w:val="center"/>
        </w:trPr>
        <w:tc>
          <w:tcPr>
            <w:tcW w:w="1871" w:type="dxa"/>
            <w:shd w:val="clear" w:color="auto" w:fill="F1F5FB"/>
            <w:tcMar>
              <w:top w:w="90" w:type="dxa"/>
              <w:left w:w="90" w:type="dxa"/>
              <w:bottom w:w="90" w:type="dxa"/>
              <w:right w:w="90" w:type="dxa"/>
            </w:tcMar>
            <w:vAlign w:val="center"/>
          </w:tcPr>
          <w:p w14:paraId="53C1B1B0" w14:textId="77777777" w:rsidR="00285688" w:rsidRPr="003E62F6" w:rsidRDefault="00000000">
            <w:pPr>
              <w:spacing w:after="0" w:line="240" w:lineRule="auto"/>
              <w:rPr>
                <w:rFonts w:cs="Times New Roman"/>
                <w:sz w:val="24"/>
                <w:szCs w:val="24"/>
              </w:rPr>
            </w:pPr>
            <w:r w:rsidRPr="003E62F6">
              <w:rPr>
                <w:rFonts w:cs="Times New Roman"/>
                <w:sz w:val="24"/>
                <w:szCs w:val="24"/>
              </w:rPr>
              <w:t>Tác nhân/đơn vị</w:t>
            </w:r>
          </w:p>
        </w:tc>
        <w:tc>
          <w:tcPr>
            <w:tcW w:w="6860" w:type="dxa"/>
            <w:shd w:val="clear" w:color="auto" w:fill="F1F5FB"/>
            <w:tcMar>
              <w:top w:w="90" w:type="dxa"/>
              <w:left w:w="90" w:type="dxa"/>
              <w:bottom w:w="90" w:type="dxa"/>
              <w:right w:w="90" w:type="dxa"/>
            </w:tcMar>
            <w:vAlign w:val="center"/>
          </w:tcPr>
          <w:p w14:paraId="48CA850E" w14:textId="77777777" w:rsidR="00285688" w:rsidRPr="003E62F6" w:rsidRDefault="00000000">
            <w:pPr>
              <w:spacing w:after="0" w:line="240" w:lineRule="auto"/>
              <w:rPr>
                <w:rFonts w:cs="Times New Roman"/>
                <w:sz w:val="24"/>
                <w:szCs w:val="24"/>
              </w:rPr>
            </w:pPr>
            <w:r w:rsidRPr="003E62F6">
              <w:rPr>
                <w:rFonts w:cs="Times New Roman"/>
                <w:sz w:val="24"/>
                <w:szCs w:val="24"/>
              </w:rPr>
              <w:t>Bộ phận Marketing; Phân tích dữ liệu; Người bán; Hệ thống phân bổ voucher</w:t>
            </w:r>
          </w:p>
        </w:tc>
      </w:tr>
      <w:tr w:rsidR="00285688" w:rsidRPr="003E62F6" w14:paraId="55D30EAD" w14:textId="77777777">
        <w:trPr>
          <w:jc w:val="center"/>
        </w:trPr>
        <w:tc>
          <w:tcPr>
            <w:tcW w:w="1871" w:type="dxa"/>
            <w:tcMar>
              <w:top w:w="90" w:type="dxa"/>
              <w:left w:w="90" w:type="dxa"/>
              <w:bottom w:w="90" w:type="dxa"/>
              <w:right w:w="90" w:type="dxa"/>
            </w:tcMar>
            <w:vAlign w:val="center"/>
          </w:tcPr>
          <w:p w14:paraId="0B7EC6A3" w14:textId="77777777" w:rsidR="00285688" w:rsidRPr="003E62F6" w:rsidRDefault="00000000">
            <w:pPr>
              <w:spacing w:after="0" w:line="240" w:lineRule="auto"/>
              <w:rPr>
                <w:rFonts w:cs="Times New Roman"/>
                <w:sz w:val="24"/>
                <w:szCs w:val="24"/>
              </w:rPr>
            </w:pPr>
            <w:r w:rsidRPr="003E62F6">
              <w:rPr>
                <w:rFonts w:cs="Times New Roman"/>
                <w:sz w:val="24"/>
                <w:szCs w:val="24"/>
              </w:rPr>
              <w:t>Đầu ra</w:t>
            </w:r>
          </w:p>
        </w:tc>
        <w:tc>
          <w:tcPr>
            <w:tcW w:w="6860" w:type="dxa"/>
            <w:tcMar>
              <w:top w:w="90" w:type="dxa"/>
              <w:left w:w="90" w:type="dxa"/>
              <w:bottom w:w="90" w:type="dxa"/>
              <w:right w:w="90" w:type="dxa"/>
            </w:tcMar>
            <w:vAlign w:val="center"/>
          </w:tcPr>
          <w:p w14:paraId="199720D3" w14:textId="77777777" w:rsidR="00285688" w:rsidRPr="003E62F6" w:rsidRDefault="00000000">
            <w:pPr>
              <w:spacing w:after="0" w:line="240" w:lineRule="auto"/>
              <w:rPr>
                <w:rFonts w:cs="Times New Roman"/>
                <w:sz w:val="24"/>
                <w:szCs w:val="24"/>
              </w:rPr>
            </w:pPr>
            <w:r w:rsidRPr="003E62F6">
              <w:rPr>
                <w:rFonts w:cs="Times New Roman"/>
                <w:sz w:val="24"/>
                <w:szCs w:val="24"/>
              </w:rPr>
              <w:t>Chiến dịch đạt/không đạt mục tiêu; điều chỉnh giữa kỳ; báo cáo tổng kết.</w:t>
            </w:r>
          </w:p>
        </w:tc>
      </w:tr>
      <w:tr w:rsidR="00285688" w:rsidRPr="003E62F6" w14:paraId="563C1B7F" w14:textId="77777777">
        <w:trPr>
          <w:jc w:val="center"/>
        </w:trPr>
        <w:tc>
          <w:tcPr>
            <w:tcW w:w="1871" w:type="dxa"/>
            <w:shd w:val="clear" w:color="auto" w:fill="F1F5FB"/>
            <w:tcMar>
              <w:top w:w="90" w:type="dxa"/>
              <w:left w:w="90" w:type="dxa"/>
              <w:bottom w:w="90" w:type="dxa"/>
              <w:right w:w="90" w:type="dxa"/>
            </w:tcMar>
            <w:vAlign w:val="center"/>
          </w:tcPr>
          <w:p w14:paraId="1CE6DC64" w14:textId="77777777" w:rsidR="00285688" w:rsidRPr="003E62F6" w:rsidRDefault="00000000">
            <w:pPr>
              <w:spacing w:after="0" w:line="240" w:lineRule="auto"/>
              <w:rPr>
                <w:rFonts w:cs="Times New Roman"/>
                <w:sz w:val="24"/>
                <w:szCs w:val="24"/>
              </w:rPr>
            </w:pPr>
            <w:r w:rsidRPr="003E62F6">
              <w:rPr>
                <w:rFonts w:cs="Times New Roman"/>
                <w:sz w:val="24"/>
                <w:szCs w:val="24"/>
              </w:rPr>
              <w:t>Công nghệ hỗ trợ</w:t>
            </w:r>
          </w:p>
        </w:tc>
        <w:tc>
          <w:tcPr>
            <w:tcW w:w="6860" w:type="dxa"/>
            <w:shd w:val="clear" w:color="auto" w:fill="F1F5FB"/>
            <w:tcMar>
              <w:top w:w="90" w:type="dxa"/>
              <w:left w:w="90" w:type="dxa"/>
              <w:bottom w:w="90" w:type="dxa"/>
              <w:right w:w="90" w:type="dxa"/>
            </w:tcMar>
            <w:vAlign w:val="center"/>
          </w:tcPr>
          <w:p w14:paraId="5FA19E20" w14:textId="77777777" w:rsidR="00285688" w:rsidRPr="003E62F6" w:rsidRDefault="00000000">
            <w:pPr>
              <w:spacing w:after="0" w:line="240" w:lineRule="auto"/>
              <w:rPr>
                <w:rFonts w:cs="Times New Roman"/>
                <w:sz w:val="24"/>
                <w:szCs w:val="24"/>
              </w:rPr>
            </w:pPr>
            <w:r w:rsidRPr="003E62F6">
              <w:rPr>
                <w:rFonts w:cs="Times New Roman"/>
                <w:sz w:val="24"/>
                <w:szCs w:val="24"/>
              </w:rPr>
              <w:t>Campaign manager, voucher rule engine, analytics và alerting</w:t>
            </w:r>
          </w:p>
        </w:tc>
      </w:tr>
    </w:tbl>
    <w:p w14:paraId="6F15ECE8"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1.3.2.1. Sơ đồ tổ chức và trách nhiệm</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891"/>
        <w:gridCol w:w="5839"/>
      </w:tblGrid>
      <w:tr w:rsidR="00285688" w:rsidRPr="003E62F6" w14:paraId="52C1A3E4" w14:textId="77777777">
        <w:trPr>
          <w:tblHeader/>
          <w:jc w:val="center"/>
        </w:trPr>
        <w:tc>
          <w:tcPr>
            <w:tcW w:w="2891" w:type="dxa"/>
            <w:shd w:val="clear" w:color="auto" w:fill="244A9B"/>
            <w:tcMar>
              <w:top w:w="90" w:type="dxa"/>
              <w:left w:w="90" w:type="dxa"/>
              <w:bottom w:w="90" w:type="dxa"/>
              <w:right w:w="90" w:type="dxa"/>
            </w:tcMar>
            <w:vAlign w:val="center"/>
          </w:tcPr>
          <w:p w14:paraId="372E7851"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trò/tác nhân</w:t>
            </w:r>
          </w:p>
        </w:tc>
        <w:tc>
          <w:tcPr>
            <w:tcW w:w="5839" w:type="dxa"/>
            <w:shd w:val="clear" w:color="auto" w:fill="244A9B"/>
            <w:tcMar>
              <w:top w:w="90" w:type="dxa"/>
              <w:left w:w="90" w:type="dxa"/>
              <w:bottom w:w="90" w:type="dxa"/>
              <w:right w:w="90" w:type="dxa"/>
            </w:tcMar>
            <w:vAlign w:val="center"/>
          </w:tcPr>
          <w:p w14:paraId="0CCA94F8"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Trách nhiệm</w:t>
            </w:r>
          </w:p>
        </w:tc>
      </w:tr>
      <w:tr w:rsidR="00285688" w:rsidRPr="003E62F6" w14:paraId="23C329BD" w14:textId="77777777">
        <w:trPr>
          <w:jc w:val="center"/>
        </w:trPr>
        <w:tc>
          <w:tcPr>
            <w:tcW w:w="2891" w:type="dxa"/>
            <w:tcMar>
              <w:top w:w="90" w:type="dxa"/>
              <w:left w:w="90" w:type="dxa"/>
              <w:bottom w:w="90" w:type="dxa"/>
              <w:right w:w="90" w:type="dxa"/>
            </w:tcMar>
            <w:vAlign w:val="center"/>
          </w:tcPr>
          <w:p w14:paraId="69B94BB3" w14:textId="77777777" w:rsidR="00285688" w:rsidRPr="003E62F6" w:rsidRDefault="00000000">
            <w:pPr>
              <w:spacing w:after="0" w:line="240" w:lineRule="auto"/>
              <w:rPr>
                <w:rFonts w:cs="Times New Roman"/>
                <w:sz w:val="24"/>
                <w:szCs w:val="24"/>
              </w:rPr>
            </w:pPr>
            <w:r w:rsidRPr="003E62F6">
              <w:rPr>
                <w:rFonts w:cs="Times New Roman"/>
                <w:sz w:val="24"/>
                <w:szCs w:val="24"/>
              </w:rPr>
              <w:t>Bộ phận Marketing</w:t>
            </w:r>
          </w:p>
        </w:tc>
        <w:tc>
          <w:tcPr>
            <w:tcW w:w="5839" w:type="dxa"/>
            <w:tcMar>
              <w:top w:w="90" w:type="dxa"/>
              <w:left w:w="90" w:type="dxa"/>
              <w:bottom w:w="90" w:type="dxa"/>
              <w:right w:w="90" w:type="dxa"/>
            </w:tcMar>
            <w:vAlign w:val="center"/>
          </w:tcPr>
          <w:p w14:paraId="049A051F"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445FB44B" w14:textId="77777777">
        <w:trPr>
          <w:jc w:val="center"/>
        </w:trPr>
        <w:tc>
          <w:tcPr>
            <w:tcW w:w="2891" w:type="dxa"/>
            <w:shd w:val="clear" w:color="auto" w:fill="F1F5FB"/>
            <w:tcMar>
              <w:top w:w="90" w:type="dxa"/>
              <w:left w:w="90" w:type="dxa"/>
              <w:bottom w:w="90" w:type="dxa"/>
              <w:right w:w="90" w:type="dxa"/>
            </w:tcMar>
            <w:vAlign w:val="center"/>
          </w:tcPr>
          <w:p w14:paraId="11250956" w14:textId="77777777" w:rsidR="00285688" w:rsidRPr="003E62F6" w:rsidRDefault="00000000">
            <w:pPr>
              <w:spacing w:after="0" w:line="240" w:lineRule="auto"/>
              <w:rPr>
                <w:rFonts w:cs="Times New Roman"/>
                <w:sz w:val="24"/>
                <w:szCs w:val="24"/>
              </w:rPr>
            </w:pPr>
            <w:r w:rsidRPr="003E62F6">
              <w:rPr>
                <w:rFonts w:cs="Times New Roman"/>
                <w:sz w:val="24"/>
                <w:szCs w:val="24"/>
              </w:rPr>
              <w:t>Phân tích dữ liệu</w:t>
            </w:r>
          </w:p>
        </w:tc>
        <w:tc>
          <w:tcPr>
            <w:tcW w:w="5839" w:type="dxa"/>
            <w:shd w:val="clear" w:color="auto" w:fill="F1F5FB"/>
            <w:tcMar>
              <w:top w:w="90" w:type="dxa"/>
              <w:left w:w="90" w:type="dxa"/>
              <w:bottom w:w="90" w:type="dxa"/>
              <w:right w:w="90" w:type="dxa"/>
            </w:tcMar>
            <w:vAlign w:val="center"/>
          </w:tcPr>
          <w:p w14:paraId="54E3DB44"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06FCABB5" w14:textId="77777777">
        <w:trPr>
          <w:jc w:val="center"/>
        </w:trPr>
        <w:tc>
          <w:tcPr>
            <w:tcW w:w="2891" w:type="dxa"/>
            <w:tcMar>
              <w:top w:w="90" w:type="dxa"/>
              <w:left w:w="90" w:type="dxa"/>
              <w:bottom w:w="90" w:type="dxa"/>
              <w:right w:w="90" w:type="dxa"/>
            </w:tcMar>
            <w:vAlign w:val="center"/>
          </w:tcPr>
          <w:p w14:paraId="26946D00"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w:t>
            </w:r>
          </w:p>
        </w:tc>
        <w:tc>
          <w:tcPr>
            <w:tcW w:w="5839" w:type="dxa"/>
            <w:tcMar>
              <w:top w:w="90" w:type="dxa"/>
              <w:left w:w="90" w:type="dxa"/>
              <w:bottom w:w="90" w:type="dxa"/>
              <w:right w:w="90" w:type="dxa"/>
            </w:tcMar>
            <w:vAlign w:val="center"/>
          </w:tcPr>
          <w:p w14:paraId="272664FB"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3310EDF6" w14:textId="77777777">
        <w:trPr>
          <w:jc w:val="center"/>
        </w:trPr>
        <w:tc>
          <w:tcPr>
            <w:tcW w:w="2891" w:type="dxa"/>
            <w:shd w:val="clear" w:color="auto" w:fill="F1F5FB"/>
            <w:tcMar>
              <w:top w:w="90" w:type="dxa"/>
              <w:left w:w="90" w:type="dxa"/>
              <w:bottom w:w="90" w:type="dxa"/>
              <w:right w:w="90" w:type="dxa"/>
            </w:tcMar>
            <w:vAlign w:val="center"/>
          </w:tcPr>
          <w:p w14:paraId="2653ECE9"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phân bổ voucher</w:t>
            </w:r>
          </w:p>
        </w:tc>
        <w:tc>
          <w:tcPr>
            <w:tcW w:w="5839" w:type="dxa"/>
            <w:shd w:val="clear" w:color="auto" w:fill="F1F5FB"/>
            <w:tcMar>
              <w:top w:w="90" w:type="dxa"/>
              <w:left w:w="90" w:type="dxa"/>
              <w:bottom w:w="90" w:type="dxa"/>
              <w:right w:w="90" w:type="dxa"/>
            </w:tcMar>
            <w:vAlign w:val="center"/>
          </w:tcPr>
          <w:p w14:paraId="7CB47C49"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bl>
    <w:p w14:paraId="2B85D082"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1.3.2.2. Kế hoạch làm việc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5216"/>
        <w:gridCol w:w="2835"/>
      </w:tblGrid>
      <w:tr w:rsidR="00285688" w:rsidRPr="003E62F6" w14:paraId="32FBFA72" w14:textId="77777777">
        <w:trPr>
          <w:tblHeader/>
          <w:jc w:val="center"/>
        </w:trPr>
        <w:tc>
          <w:tcPr>
            <w:tcW w:w="680" w:type="dxa"/>
            <w:shd w:val="clear" w:color="auto" w:fill="244A9B"/>
            <w:tcMar>
              <w:top w:w="90" w:type="dxa"/>
              <w:left w:w="90" w:type="dxa"/>
              <w:bottom w:w="90" w:type="dxa"/>
              <w:right w:w="90" w:type="dxa"/>
            </w:tcMar>
            <w:vAlign w:val="center"/>
          </w:tcPr>
          <w:p w14:paraId="479CD269"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Thứ tự</w:t>
            </w:r>
          </w:p>
        </w:tc>
        <w:tc>
          <w:tcPr>
            <w:tcW w:w="5216" w:type="dxa"/>
            <w:shd w:val="clear" w:color="auto" w:fill="244A9B"/>
            <w:tcMar>
              <w:top w:w="90" w:type="dxa"/>
              <w:left w:w="90" w:type="dxa"/>
              <w:bottom w:w="90" w:type="dxa"/>
              <w:right w:w="90" w:type="dxa"/>
            </w:tcMar>
            <w:vAlign w:val="center"/>
          </w:tcPr>
          <w:p w14:paraId="6640CF0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Hoạt động</w:t>
            </w:r>
          </w:p>
        </w:tc>
        <w:tc>
          <w:tcPr>
            <w:tcW w:w="2835" w:type="dxa"/>
            <w:shd w:val="clear" w:color="auto" w:fill="244A9B"/>
            <w:tcMar>
              <w:top w:w="90" w:type="dxa"/>
              <w:left w:w="90" w:type="dxa"/>
              <w:bottom w:w="90" w:type="dxa"/>
              <w:right w:w="90" w:type="dxa"/>
            </w:tcMar>
            <w:vAlign w:val="center"/>
          </w:tcPr>
          <w:p w14:paraId="5F53F572"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Chủ thể/đầu ra</w:t>
            </w:r>
          </w:p>
        </w:tc>
      </w:tr>
      <w:tr w:rsidR="00285688" w:rsidRPr="003E62F6" w14:paraId="63C004F2" w14:textId="77777777">
        <w:trPr>
          <w:jc w:val="center"/>
        </w:trPr>
        <w:tc>
          <w:tcPr>
            <w:tcW w:w="680" w:type="dxa"/>
            <w:tcMar>
              <w:top w:w="90" w:type="dxa"/>
              <w:left w:w="90" w:type="dxa"/>
              <w:bottom w:w="90" w:type="dxa"/>
              <w:right w:w="90" w:type="dxa"/>
            </w:tcMar>
            <w:vAlign w:val="center"/>
          </w:tcPr>
          <w:p w14:paraId="07C3ADB3"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5216" w:type="dxa"/>
            <w:tcMar>
              <w:top w:w="90" w:type="dxa"/>
              <w:left w:w="90" w:type="dxa"/>
              <w:bottom w:w="90" w:type="dxa"/>
              <w:right w:w="90" w:type="dxa"/>
            </w:tcMar>
            <w:vAlign w:val="center"/>
          </w:tcPr>
          <w:p w14:paraId="78EB6E09" w14:textId="77777777" w:rsidR="00285688" w:rsidRPr="003E62F6" w:rsidRDefault="00000000">
            <w:pPr>
              <w:spacing w:after="0" w:line="240" w:lineRule="auto"/>
              <w:rPr>
                <w:rFonts w:cs="Times New Roman"/>
                <w:sz w:val="24"/>
                <w:szCs w:val="24"/>
              </w:rPr>
            </w:pPr>
            <w:r w:rsidRPr="003E62F6">
              <w:rPr>
                <w:rFonts w:cs="Times New Roman"/>
                <w:sz w:val="24"/>
                <w:szCs w:val="24"/>
              </w:rPr>
              <w:t>Marketing xác định mục tiêu, ngân sách, thời gian và tiêu chí tham gia.</w:t>
            </w:r>
          </w:p>
        </w:tc>
        <w:tc>
          <w:tcPr>
            <w:tcW w:w="2835" w:type="dxa"/>
            <w:tcMar>
              <w:top w:w="90" w:type="dxa"/>
              <w:left w:w="90" w:type="dxa"/>
              <w:bottom w:w="90" w:type="dxa"/>
              <w:right w:w="90" w:type="dxa"/>
            </w:tcMar>
            <w:vAlign w:val="center"/>
          </w:tcPr>
          <w:p w14:paraId="7AE95071"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6B731A02" w14:textId="77777777">
        <w:trPr>
          <w:jc w:val="center"/>
        </w:trPr>
        <w:tc>
          <w:tcPr>
            <w:tcW w:w="680" w:type="dxa"/>
            <w:shd w:val="clear" w:color="auto" w:fill="F1F5FB"/>
            <w:tcMar>
              <w:top w:w="90" w:type="dxa"/>
              <w:left w:w="90" w:type="dxa"/>
              <w:bottom w:w="90" w:type="dxa"/>
              <w:right w:w="90" w:type="dxa"/>
            </w:tcMar>
            <w:vAlign w:val="center"/>
          </w:tcPr>
          <w:p w14:paraId="588AA888"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5216" w:type="dxa"/>
            <w:shd w:val="clear" w:color="auto" w:fill="F1F5FB"/>
            <w:tcMar>
              <w:top w:w="90" w:type="dxa"/>
              <w:left w:w="90" w:type="dxa"/>
              <w:bottom w:w="90" w:type="dxa"/>
              <w:right w:w="90" w:type="dxa"/>
            </w:tcMar>
            <w:vAlign w:val="center"/>
          </w:tcPr>
          <w:p w14:paraId="5A704378" w14:textId="77777777" w:rsidR="00285688" w:rsidRPr="003E62F6" w:rsidRDefault="00000000">
            <w:pPr>
              <w:spacing w:after="0" w:line="240" w:lineRule="auto"/>
              <w:rPr>
                <w:rFonts w:cs="Times New Roman"/>
                <w:sz w:val="24"/>
                <w:szCs w:val="24"/>
              </w:rPr>
            </w:pPr>
            <w:r w:rsidRPr="003E62F6">
              <w:rPr>
                <w:rFonts w:cs="Times New Roman"/>
                <w:sz w:val="24"/>
                <w:szCs w:val="24"/>
              </w:rPr>
              <w:t>Cổng đăng ký được mở để người bán gửi sản phẩm và mức giảm giá.</w:t>
            </w:r>
          </w:p>
        </w:tc>
        <w:tc>
          <w:tcPr>
            <w:tcW w:w="2835" w:type="dxa"/>
            <w:shd w:val="clear" w:color="auto" w:fill="F1F5FB"/>
            <w:tcMar>
              <w:top w:w="90" w:type="dxa"/>
              <w:left w:w="90" w:type="dxa"/>
              <w:bottom w:w="90" w:type="dxa"/>
              <w:right w:w="90" w:type="dxa"/>
            </w:tcMar>
            <w:vAlign w:val="center"/>
          </w:tcPr>
          <w:p w14:paraId="1FD9392C"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3AAC73C1" w14:textId="77777777">
        <w:trPr>
          <w:jc w:val="center"/>
        </w:trPr>
        <w:tc>
          <w:tcPr>
            <w:tcW w:w="680" w:type="dxa"/>
            <w:tcMar>
              <w:top w:w="90" w:type="dxa"/>
              <w:left w:w="90" w:type="dxa"/>
              <w:bottom w:w="90" w:type="dxa"/>
              <w:right w:w="90" w:type="dxa"/>
            </w:tcMar>
            <w:vAlign w:val="center"/>
          </w:tcPr>
          <w:p w14:paraId="39B9B471"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5216" w:type="dxa"/>
            <w:tcMar>
              <w:top w:w="90" w:type="dxa"/>
              <w:left w:w="90" w:type="dxa"/>
              <w:bottom w:w="90" w:type="dxa"/>
              <w:right w:w="90" w:type="dxa"/>
            </w:tcMar>
            <w:vAlign w:val="center"/>
          </w:tcPr>
          <w:p w14:paraId="244C1451"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kiểm tra điều kiện và phê duyệt/từ chối sản phẩm.</w:t>
            </w:r>
          </w:p>
        </w:tc>
        <w:tc>
          <w:tcPr>
            <w:tcW w:w="2835" w:type="dxa"/>
            <w:tcMar>
              <w:top w:w="90" w:type="dxa"/>
              <w:left w:w="90" w:type="dxa"/>
              <w:bottom w:w="90" w:type="dxa"/>
              <w:right w:w="90" w:type="dxa"/>
            </w:tcMar>
            <w:vAlign w:val="center"/>
          </w:tcPr>
          <w:p w14:paraId="15B422EC"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6B9A77D9" w14:textId="77777777">
        <w:trPr>
          <w:jc w:val="center"/>
        </w:trPr>
        <w:tc>
          <w:tcPr>
            <w:tcW w:w="680" w:type="dxa"/>
            <w:shd w:val="clear" w:color="auto" w:fill="F1F5FB"/>
            <w:tcMar>
              <w:top w:w="90" w:type="dxa"/>
              <w:left w:w="90" w:type="dxa"/>
              <w:bottom w:w="90" w:type="dxa"/>
              <w:right w:w="90" w:type="dxa"/>
            </w:tcMar>
            <w:vAlign w:val="center"/>
          </w:tcPr>
          <w:p w14:paraId="04E1798D" w14:textId="77777777" w:rsidR="00285688" w:rsidRPr="003E62F6" w:rsidRDefault="00000000">
            <w:pPr>
              <w:spacing w:after="0" w:line="240" w:lineRule="auto"/>
              <w:rPr>
                <w:rFonts w:cs="Times New Roman"/>
                <w:sz w:val="24"/>
                <w:szCs w:val="24"/>
              </w:rPr>
            </w:pPr>
            <w:r w:rsidRPr="003E62F6">
              <w:rPr>
                <w:rFonts w:cs="Times New Roman"/>
                <w:sz w:val="24"/>
                <w:szCs w:val="24"/>
              </w:rPr>
              <w:lastRenderedPageBreak/>
              <w:t>4</w:t>
            </w:r>
          </w:p>
        </w:tc>
        <w:tc>
          <w:tcPr>
            <w:tcW w:w="5216" w:type="dxa"/>
            <w:shd w:val="clear" w:color="auto" w:fill="F1F5FB"/>
            <w:tcMar>
              <w:top w:w="90" w:type="dxa"/>
              <w:left w:w="90" w:type="dxa"/>
              <w:bottom w:w="90" w:type="dxa"/>
              <w:right w:w="90" w:type="dxa"/>
            </w:tcMar>
            <w:vAlign w:val="center"/>
          </w:tcPr>
          <w:p w14:paraId="5900BFCF" w14:textId="77777777" w:rsidR="00285688" w:rsidRPr="003E62F6" w:rsidRDefault="00000000">
            <w:pPr>
              <w:spacing w:after="0" w:line="240" w:lineRule="auto"/>
              <w:rPr>
                <w:rFonts w:cs="Times New Roman"/>
                <w:sz w:val="24"/>
                <w:szCs w:val="24"/>
              </w:rPr>
            </w:pPr>
            <w:r w:rsidRPr="003E62F6">
              <w:rPr>
                <w:rFonts w:cs="Times New Roman"/>
                <w:sz w:val="24"/>
                <w:szCs w:val="24"/>
              </w:rPr>
              <w:t>Chiến dịch được kích hoạt cùng voucher, banner và thông báo.</w:t>
            </w:r>
          </w:p>
        </w:tc>
        <w:tc>
          <w:tcPr>
            <w:tcW w:w="2835" w:type="dxa"/>
            <w:shd w:val="clear" w:color="auto" w:fill="F1F5FB"/>
            <w:tcMar>
              <w:top w:w="90" w:type="dxa"/>
              <w:left w:w="90" w:type="dxa"/>
              <w:bottom w:w="90" w:type="dxa"/>
              <w:right w:w="90" w:type="dxa"/>
            </w:tcMar>
            <w:vAlign w:val="center"/>
          </w:tcPr>
          <w:p w14:paraId="0CCB3AC6"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78141656" w14:textId="77777777">
        <w:trPr>
          <w:jc w:val="center"/>
        </w:trPr>
        <w:tc>
          <w:tcPr>
            <w:tcW w:w="680" w:type="dxa"/>
            <w:tcMar>
              <w:top w:w="90" w:type="dxa"/>
              <w:left w:w="90" w:type="dxa"/>
              <w:bottom w:w="90" w:type="dxa"/>
              <w:right w:w="90" w:type="dxa"/>
            </w:tcMar>
            <w:vAlign w:val="center"/>
          </w:tcPr>
          <w:p w14:paraId="1FF4A955"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5216" w:type="dxa"/>
            <w:tcMar>
              <w:top w:w="90" w:type="dxa"/>
              <w:left w:w="90" w:type="dxa"/>
              <w:bottom w:w="90" w:type="dxa"/>
              <w:right w:w="90" w:type="dxa"/>
            </w:tcMar>
            <w:vAlign w:val="center"/>
          </w:tcPr>
          <w:p w14:paraId="0810F221" w14:textId="77777777" w:rsidR="00285688" w:rsidRPr="003E62F6" w:rsidRDefault="00000000">
            <w:pPr>
              <w:spacing w:after="0" w:line="240" w:lineRule="auto"/>
              <w:rPr>
                <w:rFonts w:cs="Times New Roman"/>
                <w:sz w:val="24"/>
                <w:szCs w:val="24"/>
              </w:rPr>
            </w:pPr>
            <w:r w:rsidRPr="003E62F6">
              <w:rPr>
                <w:rFonts w:cs="Times New Roman"/>
                <w:sz w:val="24"/>
                <w:szCs w:val="24"/>
              </w:rPr>
              <w:t>Đội vận hành theo dõi traffic, GMV, conversion và tốc độ tiêu ngân sách.</w:t>
            </w:r>
          </w:p>
        </w:tc>
        <w:tc>
          <w:tcPr>
            <w:tcW w:w="2835" w:type="dxa"/>
            <w:tcMar>
              <w:top w:w="90" w:type="dxa"/>
              <w:left w:w="90" w:type="dxa"/>
              <w:bottom w:w="90" w:type="dxa"/>
              <w:right w:w="90" w:type="dxa"/>
            </w:tcMar>
            <w:vAlign w:val="center"/>
          </w:tcPr>
          <w:p w14:paraId="0D25A413"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1E390972" w14:textId="77777777">
        <w:trPr>
          <w:jc w:val="center"/>
        </w:trPr>
        <w:tc>
          <w:tcPr>
            <w:tcW w:w="680" w:type="dxa"/>
            <w:shd w:val="clear" w:color="auto" w:fill="F1F5FB"/>
            <w:tcMar>
              <w:top w:w="90" w:type="dxa"/>
              <w:left w:w="90" w:type="dxa"/>
              <w:bottom w:w="90" w:type="dxa"/>
              <w:right w:w="90" w:type="dxa"/>
            </w:tcMar>
            <w:vAlign w:val="center"/>
          </w:tcPr>
          <w:p w14:paraId="35A9CC3E" w14:textId="77777777" w:rsidR="00285688" w:rsidRPr="003E62F6" w:rsidRDefault="00000000">
            <w:pPr>
              <w:spacing w:after="0" w:line="240" w:lineRule="auto"/>
              <w:rPr>
                <w:rFonts w:cs="Times New Roman"/>
                <w:sz w:val="24"/>
                <w:szCs w:val="24"/>
              </w:rPr>
            </w:pPr>
            <w:r w:rsidRPr="003E62F6">
              <w:rPr>
                <w:rFonts w:cs="Times New Roman"/>
                <w:sz w:val="24"/>
                <w:szCs w:val="24"/>
              </w:rPr>
              <w:t>6</w:t>
            </w:r>
          </w:p>
        </w:tc>
        <w:tc>
          <w:tcPr>
            <w:tcW w:w="5216" w:type="dxa"/>
            <w:shd w:val="clear" w:color="auto" w:fill="F1F5FB"/>
            <w:tcMar>
              <w:top w:w="90" w:type="dxa"/>
              <w:left w:w="90" w:type="dxa"/>
              <w:bottom w:w="90" w:type="dxa"/>
              <w:right w:w="90" w:type="dxa"/>
            </w:tcMar>
            <w:vAlign w:val="center"/>
          </w:tcPr>
          <w:p w14:paraId="4E0D28AF" w14:textId="77777777" w:rsidR="00285688" w:rsidRPr="003E62F6" w:rsidRDefault="00000000">
            <w:pPr>
              <w:spacing w:after="0" w:line="240" w:lineRule="auto"/>
              <w:rPr>
                <w:rFonts w:cs="Times New Roman"/>
                <w:sz w:val="24"/>
                <w:szCs w:val="24"/>
              </w:rPr>
            </w:pPr>
            <w:r w:rsidRPr="003E62F6">
              <w:rPr>
                <w:rFonts w:cs="Times New Roman"/>
                <w:sz w:val="24"/>
                <w:szCs w:val="24"/>
              </w:rPr>
              <w:t>Ngân sách, phân bổ voucher hoặc vị trí hiển thị được điều chỉnh khi cần.</w:t>
            </w:r>
          </w:p>
        </w:tc>
        <w:tc>
          <w:tcPr>
            <w:tcW w:w="2835" w:type="dxa"/>
            <w:shd w:val="clear" w:color="auto" w:fill="F1F5FB"/>
            <w:tcMar>
              <w:top w:w="90" w:type="dxa"/>
              <w:left w:w="90" w:type="dxa"/>
              <w:bottom w:w="90" w:type="dxa"/>
              <w:right w:w="90" w:type="dxa"/>
            </w:tcMar>
            <w:vAlign w:val="center"/>
          </w:tcPr>
          <w:p w14:paraId="69DEAA52"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2E1DB0AC" w14:textId="77777777">
        <w:trPr>
          <w:jc w:val="center"/>
        </w:trPr>
        <w:tc>
          <w:tcPr>
            <w:tcW w:w="680" w:type="dxa"/>
            <w:tcMar>
              <w:top w:w="90" w:type="dxa"/>
              <w:left w:w="90" w:type="dxa"/>
              <w:bottom w:w="90" w:type="dxa"/>
              <w:right w:w="90" w:type="dxa"/>
            </w:tcMar>
            <w:vAlign w:val="center"/>
          </w:tcPr>
          <w:p w14:paraId="0D2C2559" w14:textId="77777777" w:rsidR="00285688" w:rsidRPr="003E62F6" w:rsidRDefault="00000000">
            <w:pPr>
              <w:spacing w:after="0" w:line="240" w:lineRule="auto"/>
              <w:rPr>
                <w:rFonts w:cs="Times New Roman"/>
                <w:sz w:val="24"/>
                <w:szCs w:val="24"/>
              </w:rPr>
            </w:pPr>
            <w:r w:rsidRPr="003E62F6">
              <w:rPr>
                <w:rFonts w:cs="Times New Roman"/>
                <w:sz w:val="24"/>
                <w:szCs w:val="24"/>
              </w:rPr>
              <w:t>7</w:t>
            </w:r>
          </w:p>
        </w:tc>
        <w:tc>
          <w:tcPr>
            <w:tcW w:w="5216" w:type="dxa"/>
            <w:tcMar>
              <w:top w:w="90" w:type="dxa"/>
              <w:left w:w="90" w:type="dxa"/>
              <w:bottom w:w="90" w:type="dxa"/>
              <w:right w:w="90" w:type="dxa"/>
            </w:tcMar>
            <w:vAlign w:val="center"/>
          </w:tcPr>
          <w:p w14:paraId="71A16D05" w14:textId="77777777" w:rsidR="00285688" w:rsidRPr="003E62F6" w:rsidRDefault="00000000">
            <w:pPr>
              <w:spacing w:after="0" w:line="240" w:lineRule="auto"/>
              <w:rPr>
                <w:rFonts w:cs="Times New Roman"/>
                <w:sz w:val="24"/>
                <w:szCs w:val="24"/>
              </w:rPr>
            </w:pPr>
            <w:r w:rsidRPr="003E62F6">
              <w:rPr>
                <w:rFonts w:cs="Times New Roman"/>
                <w:sz w:val="24"/>
                <w:szCs w:val="24"/>
              </w:rPr>
              <w:t>Kết thúc chiến dịch, số liệu được tổng hợp và rút kinh nghiệm.</w:t>
            </w:r>
          </w:p>
        </w:tc>
        <w:tc>
          <w:tcPr>
            <w:tcW w:w="2835" w:type="dxa"/>
            <w:tcMar>
              <w:top w:w="90" w:type="dxa"/>
              <w:left w:w="90" w:type="dxa"/>
              <w:bottom w:w="90" w:type="dxa"/>
              <w:right w:w="90" w:type="dxa"/>
            </w:tcMar>
            <w:vAlign w:val="center"/>
          </w:tcPr>
          <w:p w14:paraId="58E040AA"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bl>
    <w:p w14:paraId="440F7413"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1.3.2.3. Công nghệ và kiểm soát</w:t>
      </w:r>
    </w:p>
    <w:p w14:paraId="1FE4E295" w14:textId="77777777" w:rsidR="00285688" w:rsidRPr="003E62F6" w:rsidRDefault="00000000">
      <w:pPr>
        <w:pStyle w:val="ListBullet"/>
        <w:ind w:left="397" w:hanging="170"/>
        <w:rPr>
          <w:rFonts w:cs="Times New Roman"/>
          <w:sz w:val="24"/>
          <w:szCs w:val="24"/>
        </w:rPr>
      </w:pPr>
      <w:r w:rsidRPr="003E62F6">
        <w:rPr>
          <w:rFonts w:cs="Times New Roman"/>
          <w:sz w:val="24"/>
          <w:szCs w:val="24"/>
        </w:rPr>
        <w:t>Campaign manager, voucher rule engine, analytics và alerting.</w:t>
      </w:r>
    </w:p>
    <w:p w14:paraId="2AD53443" w14:textId="77777777" w:rsidR="00285688" w:rsidRPr="003E62F6" w:rsidRDefault="00000000">
      <w:pPr>
        <w:pStyle w:val="ListBullet"/>
        <w:ind w:left="397" w:hanging="170"/>
        <w:rPr>
          <w:rFonts w:cs="Times New Roman"/>
          <w:sz w:val="24"/>
          <w:szCs w:val="24"/>
        </w:rPr>
      </w:pPr>
      <w:r w:rsidRPr="003E62F6">
        <w:rPr>
          <w:rFonts w:cs="Times New Roman"/>
          <w:sz w:val="24"/>
          <w:szCs w:val="24"/>
        </w:rPr>
        <w:t>Mỗi task có người chịu trách nhiệm, trạng thái, SLA và bằng chứng.</w:t>
      </w:r>
    </w:p>
    <w:p w14:paraId="5042C8C7" w14:textId="77777777" w:rsidR="00285688" w:rsidRPr="003E62F6" w:rsidRDefault="00000000">
      <w:pPr>
        <w:pStyle w:val="ListBullet"/>
        <w:ind w:left="397" w:hanging="170"/>
        <w:rPr>
          <w:rFonts w:cs="Times New Roman"/>
          <w:sz w:val="24"/>
          <w:szCs w:val="24"/>
        </w:rPr>
      </w:pPr>
      <w:r w:rsidRPr="003E62F6">
        <w:rPr>
          <w:rFonts w:cs="Times New Roman"/>
          <w:sz w:val="24"/>
          <w:szCs w:val="24"/>
        </w:rPr>
        <w:t>Gateway phải có điều kiện rõ ràng, nhánh mặc định và log quyết định.</w:t>
      </w:r>
    </w:p>
    <w:p w14:paraId="2D1D5D5A" w14:textId="77777777" w:rsidR="00285688" w:rsidRPr="003E62F6" w:rsidRDefault="00000000">
      <w:pPr>
        <w:pStyle w:val="ListBullet"/>
        <w:ind w:left="397" w:hanging="170"/>
        <w:rPr>
          <w:rFonts w:cs="Times New Roman"/>
          <w:sz w:val="24"/>
          <w:szCs w:val="24"/>
        </w:rPr>
      </w:pPr>
      <w:r w:rsidRPr="003E62F6">
        <w:rPr>
          <w:rFonts w:cs="Times New Roman"/>
          <w:sz w:val="24"/>
          <w:szCs w:val="24"/>
        </w:rPr>
        <w:t>Các callback/giao dịch nhạy cảm áp dụng idempotency, phân quyền và audit trail.</w:t>
      </w:r>
    </w:p>
    <w:p w14:paraId="5A92FE1D"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1.3.2.4. Kịch bản và ràng buộc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701"/>
        <w:gridCol w:w="7030"/>
      </w:tblGrid>
      <w:tr w:rsidR="00285688" w:rsidRPr="003E62F6" w14:paraId="36A726D8" w14:textId="77777777">
        <w:trPr>
          <w:tblHeader/>
          <w:jc w:val="center"/>
        </w:trPr>
        <w:tc>
          <w:tcPr>
            <w:tcW w:w="1701" w:type="dxa"/>
            <w:shd w:val="clear" w:color="auto" w:fill="244A9B"/>
            <w:tcMar>
              <w:top w:w="90" w:type="dxa"/>
              <w:left w:w="90" w:type="dxa"/>
              <w:bottom w:w="90" w:type="dxa"/>
              <w:right w:w="90" w:type="dxa"/>
            </w:tcMar>
            <w:vAlign w:val="center"/>
          </w:tcPr>
          <w:p w14:paraId="542B961F"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Loại</w:t>
            </w:r>
          </w:p>
        </w:tc>
        <w:tc>
          <w:tcPr>
            <w:tcW w:w="7030" w:type="dxa"/>
            <w:shd w:val="clear" w:color="auto" w:fill="244A9B"/>
            <w:tcMar>
              <w:top w:w="90" w:type="dxa"/>
              <w:left w:w="90" w:type="dxa"/>
              <w:bottom w:w="90" w:type="dxa"/>
              <w:right w:w="90" w:type="dxa"/>
            </w:tcMar>
            <w:vAlign w:val="center"/>
          </w:tcPr>
          <w:p w14:paraId="272AF935"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Mô tả</w:t>
            </w:r>
          </w:p>
        </w:tc>
      </w:tr>
      <w:tr w:rsidR="00285688" w:rsidRPr="003E62F6" w14:paraId="2DD6A7BD" w14:textId="77777777">
        <w:trPr>
          <w:jc w:val="center"/>
        </w:trPr>
        <w:tc>
          <w:tcPr>
            <w:tcW w:w="1701" w:type="dxa"/>
            <w:tcMar>
              <w:top w:w="90" w:type="dxa"/>
              <w:left w:w="90" w:type="dxa"/>
              <w:bottom w:w="90" w:type="dxa"/>
              <w:right w:w="90" w:type="dxa"/>
            </w:tcMar>
            <w:vAlign w:val="center"/>
          </w:tcPr>
          <w:p w14:paraId="4589F5F9" w14:textId="77777777" w:rsidR="00285688" w:rsidRPr="003E62F6" w:rsidRDefault="00000000">
            <w:pPr>
              <w:spacing w:after="0" w:line="240" w:lineRule="auto"/>
              <w:rPr>
                <w:rFonts w:cs="Times New Roman"/>
                <w:sz w:val="24"/>
                <w:szCs w:val="24"/>
              </w:rPr>
            </w:pPr>
            <w:r w:rsidRPr="003E62F6">
              <w:rPr>
                <w:rFonts w:cs="Times New Roman"/>
                <w:sz w:val="24"/>
                <w:szCs w:val="24"/>
              </w:rPr>
              <w:t>Happy case</w:t>
            </w:r>
          </w:p>
        </w:tc>
        <w:tc>
          <w:tcPr>
            <w:tcW w:w="7030" w:type="dxa"/>
            <w:tcMar>
              <w:top w:w="90" w:type="dxa"/>
              <w:left w:w="90" w:type="dxa"/>
              <w:bottom w:w="90" w:type="dxa"/>
              <w:right w:w="90" w:type="dxa"/>
            </w:tcMar>
            <w:vAlign w:val="center"/>
          </w:tcPr>
          <w:p w14:paraId="58AE3290"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chịu tải, doanh số đạt mục tiêu và ngân sách được sử dụng đúng kế hoạch.</w:t>
            </w:r>
          </w:p>
        </w:tc>
      </w:tr>
      <w:tr w:rsidR="00285688" w:rsidRPr="003E62F6" w14:paraId="4C62D689" w14:textId="77777777">
        <w:trPr>
          <w:jc w:val="center"/>
        </w:trPr>
        <w:tc>
          <w:tcPr>
            <w:tcW w:w="1701" w:type="dxa"/>
            <w:shd w:val="clear" w:color="auto" w:fill="F1F5FB"/>
            <w:tcMar>
              <w:top w:w="90" w:type="dxa"/>
              <w:left w:w="90" w:type="dxa"/>
              <w:bottom w:w="90" w:type="dxa"/>
              <w:right w:w="90" w:type="dxa"/>
            </w:tcMar>
            <w:vAlign w:val="center"/>
          </w:tcPr>
          <w:p w14:paraId="1EEDC6F1" w14:textId="77777777" w:rsidR="00285688" w:rsidRPr="003E62F6" w:rsidRDefault="00000000">
            <w:pPr>
              <w:spacing w:after="0" w:line="240" w:lineRule="auto"/>
              <w:rPr>
                <w:rFonts w:cs="Times New Roman"/>
                <w:sz w:val="24"/>
                <w:szCs w:val="24"/>
              </w:rPr>
            </w:pPr>
            <w:r w:rsidRPr="003E62F6">
              <w:rPr>
                <w:rFonts w:cs="Times New Roman"/>
                <w:sz w:val="24"/>
                <w:szCs w:val="24"/>
              </w:rPr>
              <w:t>Unhappy case</w:t>
            </w:r>
          </w:p>
        </w:tc>
        <w:tc>
          <w:tcPr>
            <w:tcW w:w="7030" w:type="dxa"/>
            <w:shd w:val="clear" w:color="auto" w:fill="F1F5FB"/>
            <w:tcMar>
              <w:top w:w="90" w:type="dxa"/>
              <w:left w:w="90" w:type="dxa"/>
              <w:bottom w:w="90" w:type="dxa"/>
              <w:right w:w="90" w:type="dxa"/>
            </w:tcMar>
            <w:vAlign w:val="center"/>
          </w:tcPr>
          <w:p w14:paraId="22F5D7C1" w14:textId="77777777" w:rsidR="00285688" w:rsidRPr="003E62F6" w:rsidRDefault="00000000">
            <w:pPr>
              <w:spacing w:after="0" w:line="240" w:lineRule="auto"/>
              <w:rPr>
                <w:rFonts w:cs="Times New Roman"/>
                <w:sz w:val="24"/>
                <w:szCs w:val="24"/>
              </w:rPr>
            </w:pPr>
            <w:r w:rsidRPr="003E62F6">
              <w:rPr>
                <w:rFonts w:cs="Times New Roman"/>
                <w:sz w:val="24"/>
                <w:szCs w:val="24"/>
              </w:rPr>
              <w:t>Lưu lượng vượt tải, voucher không áp dụng được hoặc ngân sách cạn quá sớm.</w:t>
            </w:r>
          </w:p>
        </w:tc>
      </w:tr>
      <w:tr w:rsidR="00285688" w:rsidRPr="003E62F6" w14:paraId="2286B42F" w14:textId="77777777">
        <w:trPr>
          <w:jc w:val="center"/>
        </w:trPr>
        <w:tc>
          <w:tcPr>
            <w:tcW w:w="1701" w:type="dxa"/>
            <w:tcMar>
              <w:top w:w="90" w:type="dxa"/>
              <w:left w:w="90" w:type="dxa"/>
              <w:bottom w:w="90" w:type="dxa"/>
              <w:right w:w="90" w:type="dxa"/>
            </w:tcMar>
            <w:vAlign w:val="center"/>
          </w:tcPr>
          <w:p w14:paraId="06CD344B" w14:textId="77777777" w:rsidR="00285688" w:rsidRPr="003E62F6" w:rsidRDefault="00000000">
            <w:pPr>
              <w:spacing w:after="0" w:line="240" w:lineRule="auto"/>
              <w:rPr>
                <w:rFonts w:cs="Times New Roman"/>
                <w:sz w:val="24"/>
                <w:szCs w:val="24"/>
              </w:rPr>
            </w:pPr>
            <w:r w:rsidRPr="003E62F6">
              <w:rPr>
                <w:rFonts w:cs="Times New Roman"/>
                <w:sz w:val="24"/>
                <w:szCs w:val="24"/>
              </w:rPr>
              <w:t>Validation</w:t>
            </w:r>
          </w:p>
        </w:tc>
        <w:tc>
          <w:tcPr>
            <w:tcW w:w="7030" w:type="dxa"/>
            <w:tcMar>
              <w:top w:w="90" w:type="dxa"/>
              <w:left w:w="90" w:type="dxa"/>
              <w:bottom w:w="90" w:type="dxa"/>
              <w:right w:w="90" w:type="dxa"/>
            </w:tcMar>
            <w:vAlign w:val="center"/>
          </w:tcPr>
          <w:p w14:paraId="095BD1A7" w14:textId="77777777" w:rsidR="00285688" w:rsidRPr="003E62F6" w:rsidRDefault="00000000">
            <w:pPr>
              <w:spacing w:after="0" w:line="240" w:lineRule="auto"/>
              <w:rPr>
                <w:rFonts w:cs="Times New Roman"/>
                <w:sz w:val="24"/>
                <w:szCs w:val="24"/>
              </w:rPr>
            </w:pPr>
            <w:r w:rsidRPr="003E62F6">
              <w:rPr>
                <w:rFonts w:cs="Times New Roman"/>
                <w:sz w:val="24"/>
                <w:szCs w:val="24"/>
              </w:rPr>
              <w:t>Ngân sách không vượt mức duyệt; thời gian và điều kiện voucher nhất quán; sản phẩm đạt tiêu chí.</w:t>
            </w:r>
          </w:p>
        </w:tc>
      </w:tr>
      <w:tr w:rsidR="00285688" w:rsidRPr="003E62F6" w14:paraId="72C0EA9A" w14:textId="77777777">
        <w:trPr>
          <w:jc w:val="center"/>
        </w:trPr>
        <w:tc>
          <w:tcPr>
            <w:tcW w:w="1701" w:type="dxa"/>
            <w:shd w:val="clear" w:color="auto" w:fill="F1F5FB"/>
            <w:tcMar>
              <w:top w:w="90" w:type="dxa"/>
              <w:left w:w="90" w:type="dxa"/>
              <w:bottom w:w="90" w:type="dxa"/>
              <w:right w:w="90" w:type="dxa"/>
            </w:tcMar>
            <w:vAlign w:val="center"/>
          </w:tcPr>
          <w:p w14:paraId="24BB319D" w14:textId="77777777" w:rsidR="00285688" w:rsidRPr="003E62F6" w:rsidRDefault="00000000">
            <w:pPr>
              <w:spacing w:after="0" w:line="240" w:lineRule="auto"/>
              <w:rPr>
                <w:rFonts w:cs="Times New Roman"/>
                <w:sz w:val="24"/>
                <w:szCs w:val="24"/>
              </w:rPr>
            </w:pPr>
            <w:r w:rsidRPr="003E62F6">
              <w:rPr>
                <w:rFonts w:cs="Times New Roman"/>
                <w:sz w:val="24"/>
                <w:szCs w:val="24"/>
              </w:rPr>
              <w:t>Edge case</w:t>
            </w:r>
          </w:p>
        </w:tc>
        <w:tc>
          <w:tcPr>
            <w:tcW w:w="7030" w:type="dxa"/>
            <w:shd w:val="clear" w:color="auto" w:fill="F1F5FB"/>
            <w:tcMar>
              <w:top w:w="90" w:type="dxa"/>
              <w:left w:w="90" w:type="dxa"/>
              <w:bottom w:w="90" w:type="dxa"/>
              <w:right w:w="90" w:type="dxa"/>
            </w:tcMar>
            <w:vAlign w:val="center"/>
          </w:tcPr>
          <w:p w14:paraId="3C6B12E7" w14:textId="77777777" w:rsidR="00285688" w:rsidRPr="003E62F6" w:rsidRDefault="00000000">
            <w:pPr>
              <w:spacing w:after="0" w:line="240" w:lineRule="auto"/>
              <w:rPr>
                <w:rFonts w:cs="Times New Roman"/>
                <w:sz w:val="24"/>
                <w:szCs w:val="24"/>
              </w:rPr>
            </w:pPr>
            <w:r w:rsidRPr="003E62F6">
              <w:rPr>
                <w:rFonts w:cs="Times New Roman"/>
                <w:sz w:val="24"/>
                <w:szCs w:val="24"/>
              </w:rPr>
              <w:t>Sai cấu hình giảm 50.000 thành 500.000 đồng không giới hạn gây thiệt hại lớn trước khi phát hiện.</w:t>
            </w:r>
          </w:p>
        </w:tc>
      </w:tr>
    </w:tbl>
    <w:p w14:paraId="6DF5091C"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1.3.2.5. Mô hình BPMN</w:t>
      </w:r>
    </w:p>
    <w:p w14:paraId="6C6B580D" w14:textId="77777777" w:rsidR="00285688" w:rsidRPr="003E62F6" w:rsidRDefault="00000000">
      <w:pPr>
        <w:rPr>
          <w:rFonts w:cs="Times New Roman"/>
          <w:sz w:val="24"/>
          <w:szCs w:val="24"/>
        </w:rPr>
      </w:pPr>
      <w:r w:rsidRPr="003E62F6">
        <w:rPr>
          <w:rFonts w:cs="Times New Roman"/>
          <w:sz w:val="24"/>
          <w:szCs w:val="24"/>
        </w:rPr>
        <w:t>Từ mục này mới sử dụng ký pháp BPMN. Pool/lane thể hiện ranh giới trách nhiệm; event biểu diễn điểm bắt đầu/kết thúc; task biểu diễn hoạt động; gateway biểu diễn quyết định; sequence flow biểu diễn thứ tự thực hiện.</w:t>
      </w:r>
    </w:p>
    <w:p w14:paraId="6D1DE5AD" w14:textId="77777777" w:rsidR="00285688" w:rsidRPr="003E62F6" w:rsidRDefault="00000000">
      <w:pPr>
        <w:spacing w:after="60"/>
        <w:jc w:val="center"/>
        <w:rPr>
          <w:rFonts w:cs="Times New Roman"/>
          <w:sz w:val="24"/>
          <w:szCs w:val="24"/>
        </w:rPr>
      </w:pPr>
      <w:r w:rsidRPr="003E62F6">
        <w:rPr>
          <w:rFonts w:cs="Times New Roman"/>
          <w:noProof/>
          <w:sz w:val="24"/>
          <w:szCs w:val="24"/>
        </w:rPr>
        <w:lastRenderedPageBreak/>
        <w:drawing>
          <wp:inline distT="0" distB="0" distL="0" distR="0" wp14:anchorId="229AEF05" wp14:editId="2CD05A39">
            <wp:extent cx="5616000" cy="17416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06.png"/>
                    <pic:cNvPicPr/>
                  </pic:nvPicPr>
                  <pic:blipFill>
                    <a:blip r:embed="rId28"/>
                    <a:stretch>
                      <a:fillRect/>
                    </a:stretch>
                  </pic:blipFill>
                  <pic:spPr>
                    <a:xfrm>
                      <a:off x="0" y="0"/>
                      <a:ext cx="5616000" cy="1741671"/>
                    </a:xfrm>
                    <a:prstGeom prst="rect">
                      <a:avLst/>
                    </a:prstGeom>
                  </pic:spPr>
                </pic:pic>
              </a:graphicData>
            </a:graphic>
          </wp:inline>
        </w:drawing>
      </w:r>
    </w:p>
    <w:p w14:paraId="2F0120E6" w14:textId="77777777" w:rsidR="00285688" w:rsidRPr="003E62F6" w:rsidRDefault="00000000">
      <w:pPr>
        <w:pStyle w:val="Caption"/>
        <w:rPr>
          <w:rFonts w:cs="Times New Roman"/>
          <w:sz w:val="24"/>
          <w:szCs w:val="24"/>
        </w:rPr>
      </w:pPr>
      <w:r w:rsidRPr="003E62F6">
        <w:rPr>
          <w:rFonts w:cs="Times New Roman"/>
          <w:sz w:val="24"/>
          <w:szCs w:val="24"/>
        </w:rPr>
        <w:t>Hình 2.6. BPMN Quản lý và điều phối chiến dịch marketing</w:t>
      </w:r>
    </w:p>
    <w:p w14:paraId="5957E58E" w14:textId="77777777" w:rsidR="00285688" w:rsidRPr="003E62F6" w:rsidRDefault="00000000">
      <w:pPr>
        <w:rPr>
          <w:rFonts w:cs="Times New Roman"/>
          <w:sz w:val="24"/>
          <w:szCs w:val="24"/>
        </w:rPr>
      </w:pPr>
      <w:r w:rsidRPr="003E62F6">
        <w:rPr>
          <w:rFonts w:cs="Times New Roman"/>
          <w:sz w:val="24"/>
          <w:szCs w:val="24"/>
        </w:rPr>
        <w:br w:type="page"/>
      </w:r>
    </w:p>
    <w:p w14:paraId="1C0E55CD" w14:textId="77777777" w:rsidR="00285688" w:rsidRPr="003E62F6" w:rsidRDefault="00000000">
      <w:pPr>
        <w:pStyle w:val="Heading2"/>
        <w:rPr>
          <w:rFonts w:ascii="Times New Roman" w:hAnsi="Times New Roman" w:cs="Times New Roman"/>
          <w:sz w:val="24"/>
          <w:szCs w:val="24"/>
        </w:rPr>
      </w:pPr>
      <w:r w:rsidRPr="003E62F6">
        <w:rPr>
          <w:rFonts w:ascii="Times New Roman" w:hAnsi="Times New Roman" w:cs="Times New Roman"/>
          <w:sz w:val="24"/>
          <w:szCs w:val="24"/>
        </w:rPr>
        <w:lastRenderedPageBreak/>
        <w:t>2. QUY TRÌNH CỐT LÕI</w:t>
      </w:r>
    </w:p>
    <w:p w14:paraId="6CFE4B73"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2.1. Quy trình đặt hàng và giao hàng</w:t>
      </w:r>
    </w:p>
    <w:p w14:paraId="72A15A88"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2.1.1. Phương pháp thực hiện</w:t>
      </w:r>
    </w:p>
    <w:p w14:paraId="331B1901" w14:textId="77777777" w:rsidR="00285688" w:rsidRPr="003E62F6" w:rsidRDefault="00000000">
      <w:pPr>
        <w:rPr>
          <w:rFonts w:cs="Times New Roman"/>
          <w:sz w:val="24"/>
          <w:szCs w:val="24"/>
        </w:rPr>
      </w:pPr>
      <w:r w:rsidRPr="003E62F6">
        <w:rPr>
          <w:rFonts w:cs="Times New Roman"/>
          <w:sz w:val="24"/>
          <w:szCs w:val="24"/>
        </w:rPr>
        <w:t>Quy trình được khám phá theo hướng evidence-based kết hợp interview/workshop: đối chiếu tài liệu trong kho, xác định tác nhân, thống nhất luồng chính, bổ sung nhánh ngoại lệ và kiểm tra chất lượng mô hình trước khi vẽ BPMN.</w:t>
      </w:r>
    </w:p>
    <w:p w14:paraId="319B101C" w14:textId="77777777" w:rsidR="00285688" w:rsidRDefault="00000000">
      <w:pPr>
        <w:pStyle w:val="Heading3"/>
        <w:rPr>
          <w:rFonts w:ascii="Times New Roman" w:hAnsi="Times New Roman" w:cs="Times New Roman"/>
          <w:sz w:val="24"/>
          <w:szCs w:val="24"/>
          <w:lang w:val="vi-VN"/>
        </w:rPr>
      </w:pPr>
      <w:r w:rsidRPr="003E62F6">
        <w:rPr>
          <w:rFonts w:ascii="Times New Roman" w:hAnsi="Times New Roman" w:cs="Times New Roman"/>
          <w:sz w:val="24"/>
          <w:szCs w:val="24"/>
        </w:rPr>
        <w:t>2.1.2. Mô hình hóa quy trình</w:t>
      </w:r>
    </w:p>
    <w:p w14:paraId="5C334719" w14:textId="20A8B892" w:rsidR="000B204B" w:rsidRPr="000B204B" w:rsidRDefault="000B204B" w:rsidP="000B204B">
      <w:pPr>
        <w:pStyle w:val="Caption"/>
        <w:rPr>
          <w:rFonts w:cs="Times New Roman"/>
          <w:sz w:val="24"/>
          <w:szCs w:val="24"/>
          <w:lang w:val="vi-VN"/>
        </w:rPr>
      </w:pPr>
      <w:r w:rsidRPr="003E62F6">
        <w:rPr>
          <w:rFonts w:cs="Times New Roman"/>
          <w:sz w:val="24"/>
          <w:szCs w:val="24"/>
        </w:rPr>
        <w:t>Bảng 2.1. Hồ sơ quy trình Quy trình đặt hàng và giao hàng</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871"/>
        <w:gridCol w:w="6860"/>
      </w:tblGrid>
      <w:tr w:rsidR="00285688" w:rsidRPr="003E62F6" w14:paraId="005BF7D5" w14:textId="77777777">
        <w:trPr>
          <w:tblHeader/>
          <w:jc w:val="center"/>
        </w:trPr>
        <w:tc>
          <w:tcPr>
            <w:tcW w:w="1871" w:type="dxa"/>
            <w:shd w:val="clear" w:color="auto" w:fill="244A9B"/>
            <w:tcMar>
              <w:top w:w="90" w:type="dxa"/>
              <w:left w:w="90" w:type="dxa"/>
              <w:bottom w:w="90" w:type="dxa"/>
              <w:right w:w="90" w:type="dxa"/>
            </w:tcMar>
            <w:vAlign w:val="center"/>
          </w:tcPr>
          <w:p w14:paraId="24C5C65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Thuộc tính</w:t>
            </w:r>
          </w:p>
        </w:tc>
        <w:tc>
          <w:tcPr>
            <w:tcW w:w="6860" w:type="dxa"/>
            <w:shd w:val="clear" w:color="auto" w:fill="244A9B"/>
            <w:tcMar>
              <w:top w:w="90" w:type="dxa"/>
              <w:left w:w="90" w:type="dxa"/>
              <w:bottom w:w="90" w:type="dxa"/>
              <w:right w:w="90" w:type="dxa"/>
            </w:tcMar>
            <w:vAlign w:val="center"/>
          </w:tcPr>
          <w:p w14:paraId="52577623"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Nội dung</w:t>
            </w:r>
          </w:p>
        </w:tc>
      </w:tr>
      <w:tr w:rsidR="00285688" w:rsidRPr="003E62F6" w14:paraId="47B35E35" w14:textId="77777777">
        <w:trPr>
          <w:jc w:val="center"/>
        </w:trPr>
        <w:tc>
          <w:tcPr>
            <w:tcW w:w="1871" w:type="dxa"/>
            <w:tcMar>
              <w:top w:w="90" w:type="dxa"/>
              <w:left w:w="90" w:type="dxa"/>
              <w:bottom w:w="90" w:type="dxa"/>
              <w:right w:w="90" w:type="dxa"/>
            </w:tcMar>
            <w:vAlign w:val="center"/>
          </w:tcPr>
          <w:p w14:paraId="633F550F" w14:textId="77777777" w:rsidR="00285688" w:rsidRPr="003E62F6" w:rsidRDefault="00000000">
            <w:pPr>
              <w:spacing w:after="0" w:line="240" w:lineRule="auto"/>
              <w:rPr>
                <w:rFonts w:cs="Times New Roman"/>
                <w:sz w:val="24"/>
                <w:szCs w:val="24"/>
              </w:rPr>
            </w:pPr>
            <w:r w:rsidRPr="003E62F6">
              <w:rPr>
                <w:rFonts w:cs="Times New Roman"/>
                <w:sz w:val="24"/>
                <w:szCs w:val="24"/>
              </w:rPr>
              <w:t>Mục tiêu</w:t>
            </w:r>
          </w:p>
        </w:tc>
        <w:tc>
          <w:tcPr>
            <w:tcW w:w="6860" w:type="dxa"/>
            <w:tcMar>
              <w:top w:w="90" w:type="dxa"/>
              <w:left w:w="90" w:type="dxa"/>
              <w:bottom w:w="90" w:type="dxa"/>
              <w:right w:w="90" w:type="dxa"/>
            </w:tcMar>
            <w:vAlign w:val="center"/>
          </w:tcPr>
          <w:p w14:paraId="0FAF0083" w14:textId="77777777" w:rsidR="00285688" w:rsidRPr="003E62F6" w:rsidRDefault="00000000">
            <w:pPr>
              <w:spacing w:after="0" w:line="240" w:lineRule="auto"/>
              <w:rPr>
                <w:rFonts w:cs="Times New Roman"/>
                <w:sz w:val="24"/>
                <w:szCs w:val="24"/>
              </w:rPr>
            </w:pPr>
            <w:r w:rsidRPr="003E62F6">
              <w:rPr>
                <w:rFonts w:cs="Times New Roman"/>
                <w:sz w:val="24"/>
                <w:szCs w:val="24"/>
              </w:rPr>
              <w:t>Tiếp nhận nhu cầu mua hàng, xác nhận đơn, tổ chức thực hiện đơn và hoàn tất giao dịch an toàn giữa người mua và người bán.</w:t>
            </w:r>
          </w:p>
        </w:tc>
      </w:tr>
      <w:tr w:rsidR="00285688" w:rsidRPr="003E62F6" w14:paraId="528465AB" w14:textId="77777777">
        <w:trPr>
          <w:jc w:val="center"/>
        </w:trPr>
        <w:tc>
          <w:tcPr>
            <w:tcW w:w="1871" w:type="dxa"/>
            <w:shd w:val="clear" w:color="auto" w:fill="F1F5FB"/>
            <w:tcMar>
              <w:top w:w="90" w:type="dxa"/>
              <w:left w:w="90" w:type="dxa"/>
              <w:bottom w:w="90" w:type="dxa"/>
              <w:right w:w="90" w:type="dxa"/>
            </w:tcMar>
            <w:vAlign w:val="center"/>
          </w:tcPr>
          <w:p w14:paraId="4731EF12" w14:textId="77777777" w:rsidR="00285688" w:rsidRPr="003E62F6" w:rsidRDefault="00000000">
            <w:pPr>
              <w:spacing w:after="0" w:line="240" w:lineRule="auto"/>
              <w:rPr>
                <w:rFonts w:cs="Times New Roman"/>
                <w:sz w:val="24"/>
                <w:szCs w:val="24"/>
              </w:rPr>
            </w:pPr>
            <w:r w:rsidRPr="003E62F6">
              <w:rPr>
                <w:rFonts w:cs="Times New Roman"/>
                <w:sz w:val="24"/>
                <w:szCs w:val="24"/>
              </w:rPr>
              <w:t>Tác nhân/đơn vị</w:t>
            </w:r>
          </w:p>
        </w:tc>
        <w:tc>
          <w:tcPr>
            <w:tcW w:w="6860" w:type="dxa"/>
            <w:shd w:val="clear" w:color="auto" w:fill="F1F5FB"/>
            <w:tcMar>
              <w:top w:w="90" w:type="dxa"/>
              <w:left w:w="90" w:type="dxa"/>
              <w:bottom w:w="90" w:type="dxa"/>
              <w:right w:w="90" w:type="dxa"/>
            </w:tcMar>
            <w:vAlign w:val="center"/>
          </w:tcPr>
          <w:p w14:paraId="61AD5AE1" w14:textId="77777777" w:rsidR="00285688" w:rsidRPr="003E62F6" w:rsidRDefault="00000000">
            <w:pPr>
              <w:spacing w:after="0" w:line="240" w:lineRule="auto"/>
              <w:rPr>
                <w:rFonts w:cs="Times New Roman"/>
                <w:sz w:val="24"/>
                <w:szCs w:val="24"/>
              </w:rPr>
            </w:pPr>
            <w:r w:rsidRPr="003E62F6">
              <w:rPr>
                <w:rFonts w:cs="Times New Roman"/>
                <w:sz w:val="24"/>
                <w:szCs w:val="24"/>
              </w:rPr>
              <w:t>Người mua; Người bán; Hệ thống Shopee; Đơn vị vận chuyển; Hệ thống thanh toán</w:t>
            </w:r>
          </w:p>
        </w:tc>
      </w:tr>
      <w:tr w:rsidR="00285688" w:rsidRPr="003E62F6" w14:paraId="472CB9C0" w14:textId="77777777">
        <w:trPr>
          <w:jc w:val="center"/>
        </w:trPr>
        <w:tc>
          <w:tcPr>
            <w:tcW w:w="1871" w:type="dxa"/>
            <w:tcMar>
              <w:top w:w="90" w:type="dxa"/>
              <w:left w:w="90" w:type="dxa"/>
              <w:bottom w:w="90" w:type="dxa"/>
              <w:right w:w="90" w:type="dxa"/>
            </w:tcMar>
            <w:vAlign w:val="center"/>
          </w:tcPr>
          <w:p w14:paraId="3C3D3B98" w14:textId="77777777" w:rsidR="00285688" w:rsidRPr="003E62F6" w:rsidRDefault="00000000">
            <w:pPr>
              <w:spacing w:after="0" w:line="240" w:lineRule="auto"/>
              <w:rPr>
                <w:rFonts w:cs="Times New Roman"/>
                <w:sz w:val="24"/>
                <w:szCs w:val="24"/>
              </w:rPr>
            </w:pPr>
            <w:r w:rsidRPr="003E62F6">
              <w:rPr>
                <w:rFonts w:cs="Times New Roman"/>
                <w:sz w:val="24"/>
                <w:szCs w:val="24"/>
              </w:rPr>
              <w:t>Đầu ra</w:t>
            </w:r>
          </w:p>
        </w:tc>
        <w:tc>
          <w:tcPr>
            <w:tcW w:w="6860" w:type="dxa"/>
            <w:tcMar>
              <w:top w:w="90" w:type="dxa"/>
              <w:left w:w="90" w:type="dxa"/>
              <w:bottom w:w="90" w:type="dxa"/>
              <w:right w:w="90" w:type="dxa"/>
            </w:tcMar>
            <w:vAlign w:val="center"/>
          </w:tcPr>
          <w:p w14:paraId="14241455" w14:textId="77777777" w:rsidR="00285688" w:rsidRPr="003E62F6" w:rsidRDefault="00000000">
            <w:pPr>
              <w:spacing w:after="0" w:line="240" w:lineRule="auto"/>
              <w:rPr>
                <w:rFonts w:cs="Times New Roman"/>
                <w:sz w:val="24"/>
                <w:szCs w:val="24"/>
              </w:rPr>
            </w:pPr>
            <w:r w:rsidRPr="003E62F6">
              <w:rPr>
                <w:rFonts w:cs="Times New Roman"/>
                <w:sz w:val="24"/>
                <w:szCs w:val="24"/>
              </w:rPr>
              <w:t>Đơn hoàn tất; đơn bị hủy; giao thất bại; hoàn hàng; trả hàng/hoàn tiền.</w:t>
            </w:r>
          </w:p>
        </w:tc>
      </w:tr>
      <w:tr w:rsidR="00285688" w:rsidRPr="003E62F6" w14:paraId="7F6B67F9" w14:textId="77777777">
        <w:trPr>
          <w:jc w:val="center"/>
        </w:trPr>
        <w:tc>
          <w:tcPr>
            <w:tcW w:w="1871" w:type="dxa"/>
            <w:shd w:val="clear" w:color="auto" w:fill="F1F5FB"/>
            <w:tcMar>
              <w:top w:w="90" w:type="dxa"/>
              <w:left w:w="90" w:type="dxa"/>
              <w:bottom w:w="90" w:type="dxa"/>
              <w:right w:w="90" w:type="dxa"/>
            </w:tcMar>
            <w:vAlign w:val="center"/>
          </w:tcPr>
          <w:p w14:paraId="19DECF6C" w14:textId="77777777" w:rsidR="00285688" w:rsidRPr="003E62F6" w:rsidRDefault="00000000">
            <w:pPr>
              <w:spacing w:after="0" w:line="240" w:lineRule="auto"/>
              <w:rPr>
                <w:rFonts w:cs="Times New Roman"/>
                <w:sz w:val="24"/>
                <w:szCs w:val="24"/>
              </w:rPr>
            </w:pPr>
            <w:r w:rsidRPr="003E62F6">
              <w:rPr>
                <w:rFonts w:cs="Times New Roman"/>
                <w:sz w:val="24"/>
                <w:szCs w:val="24"/>
              </w:rPr>
              <w:t>Công nghệ hỗ trợ</w:t>
            </w:r>
          </w:p>
        </w:tc>
        <w:tc>
          <w:tcPr>
            <w:tcW w:w="6860" w:type="dxa"/>
            <w:shd w:val="clear" w:color="auto" w:fill="F1F5FB"/>
            <w:tcMar>
              <w:top w:w="90" w:type="dxa"/>
              <w:left w:w="90" w:type="dxa"/>
              <w:bottom w:w="90" w:type="dxa"/>
              <w:right w:w="90" w:type="dxa"/>
            </w:tcMar>
            <w:vAlign w:val="center"/>
          </w:tcPr>
          <w:p w14:paraId="13C81F74" w14:textId="77777777" w:rsidR="00285688" w:rsidRPr="003E62F6" w:rsidRDefault="00000000">
            <w:pPr>
              <w:spacing w:after="0" w:line="240" w:lineRule="auto"/>
              <w:rPr>
                <w:rFonts w:cs="Times New Roman"/>
                <w:sz w:val="24"/>
                <w:szCs w:val="24"/>
              </w:rPr>
            </w:pPr>
            <w:r w:rsidRPr="003E62F6">
              <w:rPr>
                <w:rFonts w:cs="Times New Roman"/>
                <w:sz w:val="24"/>
                <w:szCs w:val="24"/>
              </w:rPr>
              <w:t>OMS, WMS, API đơn vị vận chuyển, tracking và SLA timer</w:t>
            </w:r>
          </w:p>
        </w:tc>
      </w:tr>
    </w:tbl>
    <w:p w14:paraId="23CE9297"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2.1.2.1. Sơ đồ tổ chức và trách nhiệm</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891"/>
        <w:gridCol w:w="5839"/>
      </w:tblGrid>
      <w:tr w:rsidR="00285688" w:rsidRPr="003E62F6" w14:paraId="7F64EB4C" w14:textId="77777777">
        <w:trPr>
          <w:tblHeader/>
          <w:jc w:val="center"/>
        </w:trPr>
        <w:tc>
          <w:tcPr>
            <w:tcW w:w="2891" w:type="dxa"/>
            <w:shd w:val="clear" w:color="auto" w:fill="244A9B"/>
            <w:tcMar>
              <w:top w:w="90" w:type="dxa"/>
              <w:left w:w="90" w:type="dxa"/>
              <w:bottom w:w="90" w:type="dxa"/>
              <w:right w:w="90" w:type="dxa"/>
            </w:tcMar>
            <w:vAlign w:val="center"/>
          </w:tcPr>
          <w:p w14:paraId="46DA8020"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trò/tác nhân</w:t>
            </w:r>
          </w:p>
        </w:tc>
        <w:tc>
          <w:tcPr>
            <w:tcW w:w="5839" w:type="dxa"/>
            <w:shd w:val="clear" w:color="auto" w:fill="244A9B"/>
            <w:tcMar>
              <w:top w:w="90" w:type="dxa"/>
              <w:left w:w="90" w:type="dxa"/>
              <w:bottom w:w="90" w:type="dxa"/>
              <w:right w:w="90" w:type="dxa"/>
            </w:tcMar>
            <w:vAlign w:val="center"/>
          </w:tcPr>
          <w:p w14:paraId="47721A3A"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Trách nhiệm</w:t>
            </w:r>
          </w:p>
        </w:tc>
      </w:tr>
      <w:tr w:rsidR="00285688" w:rsidRPr="003E62F6" w14:paraId="11BC7460" w14:textId="77777777">
        <w:trPr>
          <w:jc w:val="center"/>
        </w:trPr>
        <w:tc>
          <w:tcPr>
            <w:tcW w:w="2891" w:type="dxa"/>
            <w:tcMar>
              <w:top w:w="90" w:type="dxa"/>
              <w:left w:w="90" w:type="dxa"/>
              <w:bottom w:w="90" w:type="dxa"/>
              <w:right w:w="90" w:type="dxa"/>
            </w:tcMar>
            <w:vAlign w:val="center"/>
          </w:tcPr>
          <w:p w14:paraId="5DA3C6B5" w14:textId="77777777" w:rsidR="00285688" w:rsidRPr="003E62F6" w:rsidRDefault="00000000">
            <w:pPr>
              <w:spacing w:after="0" w:line="240" w:lineRule="auto"/>
              <w:rPr>
                <w:rFonts w:cs="Times New Roman"/>
                <w:sz w:val="24"/>
                <w:szCs w:val="24"/>
              </w:rPr>
            </w:pPr>
            <w:r w:rsidRPr="003E62F6">
              <w:rPr>
                <w:rFonts w:cs="Times New Roman"/>
                <w:sz w:val="24"/>
                <w:szCs w:val="24"/>
              </w:rPr>
              <w:t>Người mua</w:t>
            </w:r>
          </w:p>
        </w:tc>
        <w:tc>
          <w:tcPr>
            <w:tcW w:w="5839" w:type="dxa"/>
            <w:tcMar>
              <w:top w:w="90" w:type="dxa"/>
              <w:left w:w="90" w:type="dxa"/>
              <w:bottom w:w="90" w:type="dxa"/>
              <w:right w:w="90" w:type="dxa"/>
            </w:tcMar>
            <w:vAlign w:val="center"/>
          </w:tcPr>
          <w:p w14:paraId="6F0AF095"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225B51DB" w14:textId="77777777">
        <w:trPr>
          <w:jc w:val="center"/>
        </w:trPr>
        <w:tc>
          <w:tcPr>
            <w:tcW w:w="2891" w:type="dxa"/>
            <w:shd w:val="clear" w:color="auto" w:fill="F1F5FB"/>
            <w:tcMar>
              <w:top w:w="90" w:type="dxa"/>
              <w:left w:w="90" w:type="dxa"/>
              <w:bottom w:w="90" w:type="dxa"/>
              <w:right w:w="90" w:type="dxa"/>
            </w:tcMar>
            <w:vAlign w:val="center"/>
          </w:tcPr>
          <w:p w14:paraId="05C93E40"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w:t>
            </w:r>
          </w:p>
        </w:tc>
        <w:tc>
          <w:tcPr>
            <w:tcW w:w="5839" w:type="dxa"/>
            <w:shd w:val="clear" w:color="auto" w:fill="F1F5FB"/>
            <w:tcMar>
              <w:top w:w="90" w:type="dxa"/>
              <w:left w:w="90" w:type="dxa"/>
              <w:bottom w:w="90" w:type="dxa"/>
              <w:right w:w="90" w:type="dxa"/>
            </w:tcMar>
            <w:vAlign w:val="center"/>
          </w:tcPr>
          <w:p w14:paraId="1465D9A5"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3772A976" w14:textId="77777777">
        <w:trPr>
          <w:jc w:val="center"/>
        </w:trPr>
        <w:tc>
          <w:tcPr>
            <w:tcW w:w="2891" w:type="dxa"/>
            <w:tcMar>
              <w:top w:w="90" w:type="dxa"/>
              <w:left w:w="90" w:type="dxa"/>
              <w:bottom w:w="90" w:type="dxa"/>
              <w:right w:w="90" w:type="dxa"/>
            </w:tcMar>
            <w:vAlign w:val="center"/>
          </w:tcPr>
          <w:p w14:paraId="245FF9E7"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Shopee</w:t>
            </w:r>
          </w:p>
        </w:tc>
        <w:tc>
          <w:tcPr>
            <w:tcW w:w="5839" w:type="dxa"/>
            <w:tcMar>
              <w:top w:w="90" w:type="dxa"/>
              <w:left w:w="90" w:type="dxa"/>
              <w:bottom w:w="90" w:type="dxa"/>
              <w:right w:w="90" w:type="dxa"/>
            </w:tcMar>
            <w:vAlign w:val="center"/>
          </w:tcPr>
          <w:p w14:paraId="1102E75E"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7CFD1482" w14:textId="77777777">
        <w:trPr>
          <w:jc w:val="center"/>
        </w:trPr>
        <w:tc>
          <w:tcPr>
            <w:tcW w:w="2891" w:type="dxa"/>
            <w:shd w:val="clear" w:color="auto" w:fill="F1F5FB"/>
            <w:tcMar>
              <w:top w:w="90" w:type="dxa"/>
              <w:left w:w="90" w:type="dxa"/>
              <w:bottom w:w="90" w:type="dxa"/>
              <w:right w:w="90" w:type="dxa"/>
            </w:tcMar>
            <w:vAlign w:val="center"/>
          </w:tcPr>
          <w:p w14:paraId="44DBE311" w14:textId="77777777" w:rsidR="00285688" w:rsidRPr="003E62F6" w:rsidRDefault="00000000">
            <w:pPr>
              <w:spacing w:after="0" w:line="240" w:lineRule="auto"/>
              <w:rPr>
                <w:rFonts w:cs="Times New Roman"/>
                <w:sz w:val="24"/>
                <w:szCs w:val="24"/>
              </w:rPr>
            </w:pPr>
            <w:r w:rsidRPr="003E62F6">
              <w:rPr>
                <w:rFonts w:cs="Times New Roman"/>
                <w:sz w:val="24"/>
                <w:szCs w:val="24"/>
              </w:rPr>
              <w:t>Đơn vị vận chuyển</w:t>
            </w:r>
          </w:p>
        </w:tc>
        <w:tc>
          <w:tcPr>
            <w:tcW w:w="5839" w:type="dxa"/>
            <w:shd w:val="clear" w:color="auto" w:fill="F1F5FB"/>
            <w:tcMar>
              <w:top w:w="90" w:type="dxa"/>
              <w:left w:w="90" w:type="dxa"/>
              <w:bottom w:w="90" w:type="dxa"/>
              <w:right w:w="90" w:type="dxa"/>
            </w:tcMar>
            <w:vAlign w:val="center"/>
          </w:tcPr>
          <w:p w14:paraId="42A2DCCA"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7CDA9498" w14:textId="77777777">
        <w:trPr>
          <w:jc w:val="center"/>
        </w:trPr>
        <w:tc>
          <w:tcPr>
            <w:tcW w:w="2891" w:type="dxa"/>
            <w:tcMar>
              <w:top w:w="90" w:type="dxa"/>
              <w:left w:w="90" w:type="dxa"/>
              <w:bottom w:w="90" w:type="dxa"/>
              <w:right w:w="90" w:type="dxa"/>
            </w:tcMar>
            <w:vAlign w:val="center"/>
          </w:tcPr>
          <w:p w14:paraId="1408CB58"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thanh toán</w:t>
            </w:r>
          </w:p>
        </w:tc>
        <w:tc>
          <w:tcPr>
            <w:tcW w:w="5839" w:type="dxa"/>
            <w:tcMar>
              <w:top w:w="90" w:type="dxa"/>
              <w:left w:w="90" w:type="dxa"/>
              <w:bottom w:w="90" w:type="dxa"/>
              <w:right w:w="90" w:type="dxa"/>
            </w:tcMar>
            <w:vAlign w:val="center"/>
          </w:tcPr>
          <w:p w14:paraId="306DBC39"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bl>
    <w:p w14:paraId="68838CC5"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2.1.2.2. Kế hoạch làm việc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5216"/>
        <w:gridCol w:w="2835"/>
      </w:tblGrid>
      <w:tr w:rsidR="00285688" w:rsidRPr="003E62F6" w14:paraId="1EED0AB7" w14:textId="77777777">
        <w:trPr>
          <w:tblHeader/>
          <w:jc w:val="center"/>
        </w:trPr>
        <w:tc>
          <w:tcPr>
            <w:tcW w:w="680" w:type="dxa"/>
            <w:shd w:val="clear" w:color="auto" w:fill="244A9B"/>
            <w:tcMar>
              <w:top w:w="90" w:type="dxa"/>
              <w:left w:w="90" w:type="dxa"/>
              <w:bottom w:w="90" w:type="dxa"/>
              <w:right w:w="90" w:type="dxa"/>
            </w:tcMar>
            <w:vAlign w:val="center"/>
          </w:tcPr>
          <w:p w14:paraId="19BC3DA8"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Thứ tự</w:t>
            </w:r>
          </w:p>
        </w:tc>
        <w:tc>
          <w:tcPr>
            <w:tcW w:w="5216" w:type="dxa"/>
            <w:shd w:val="clear" w:color="auto" w:fill="244A9B"/>
            <w:tcMar>
              <w:top w:w="90" w:type="dxa"/>
              <w:left w:w="90" w:type="dxa"/>
              <w:bottom w:w="90" w:type="dxa"/>
              <w:right w:w="90" w:type="dxa"/>
            </w:tcMar>
            <w:vAlign w:val="center"/>
          </w:tcPr>
          <w:p w14:paraId="65961292"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Hoạt động</w:t>
            </w:r>
          </w:p>
        </w:tc>
        <w:tc>
          <w:tcPr>
            <w:tcW w:w="2835" w:type="dxa"/>
            <w:shd w:val="clear" w:color="auto" w:fill="244A9B"/>
            <w:tcMar>
              <w:top w:w="90" w:type="dxa"/>
              <w:left w:w="90" w:type="dxa"/>
              <w:bottom w:w="90" w:type="dxa"/>
              <w:right w:w="90" w:type="dxa"/>
            </w:tcMar>
            <w:vAlign w:val="center"/>
          </w:tcPr>
          <w:p w14:paraId="49536240"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Chủ thể/đầu ra</w:t>
            </w:r>
          </w:p>
        </w:tc>
      </w:tr>
      <w:tr w:rsidR="00285688" w:rsidRPr="003E62F6" w14:paraId="348C68A2" w14:textId="77777777">
        <w:trPr>
          <w:jc w:val="center"/>
        </w:trPr>
        <w:tc>
          <w:tcPr>
            <w:tcW w:w="680" w:type="dxa"/>
            <w:tcMar>
              <w:top w:w="90" w:type="dxa"/>
              <w:left w:w="90" w:type="dxa"/>
              <w:bottom w:w="90" w:type="dxa"/>
              <w:right w:w="90" w:type="dxa"/>
            </w:tcMar>
            <w:vAlign w:val="center"/>
          </w:tcPr>
          <w:p w14:paraId="06C0E3AE"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5216" w:type="dxa"/>
            <w:tcMar>
              <w:top w:w="90" w:type="dxa"/>
              <w:left w:w="90" w:type="dxa"/>
              <w:bottom w:w="90" w:type="dxa"/>
              <w:right w:w="90" w:type="dxa"/>
            </w:tcMar>
            <w:vAlign w:val="center"/>
          </w:tcPr>
          <w:p w14:paraId="30EB2B7B" w14:textId="77777777" w:rsidR="00285688" w:rsidRPr="003E62F6" w:rsidRDefault="00000000">
            <w:pPr>
              <w:spacing w:after="0" w:line="240" w:lineRule="auto"/>
              <w:rPr>
                <w:rFonts w:cs="Times New Roman"/>
                <w:sz w:val="24"/>
                <w:szCs w:val="24"/>
              </w:rPr>
            </w:pPr>
            <w:r w:rsidRPr="003E62F6">
              <w:rPr>
                <w:rFonts w:cs="Times New Roman"/>
                <w:sz w:val="24"/>
                <w:szCs w:val="24"/>
              </w:rPr>
              <w:t>Khách hàng tìm kiếm, so sánh và chọn sản phẩm.</w:t>
            </w:r>
          </w:p>
        </w:tc>
        <w:tc>
          <w:tcPr>
            <w:tcW w:w="2835" w:type="dxa"/>
            <w:tcMar>
              <w:top w:w="90" w:type="dxa"/>
              <w:left w:w="90" w:type="dxa"/>
              <w:bottom w:w="90" w:type="dxa"/>
              <w:right w:w="90" w:type="dxa"/>
            </w:tcMar>
            <w:vAlign w:val="center"/>
          </w:tcPr>
          <w:p w14:paraId="48EFDA09"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0CA8A8FA" w14:textId="77777777">
        <w:trPr>
          <w:jc w:val="center"/>
        </w:trPr>
        <w:tc>
          <w:tcPr>
            <w:tcW w:w="680" w:type="dxa"/>
            <w:shd w:val="clear" w:color="auto" w:fill="F1F5FB"/>
            <w:tcMar>
              <w:top w:w="90" w:type="dxa"/>
              <w:left w:w="90" w:type="dxa"/>
              <w:bottom w:w="90" w:type="dxa"/>
              <w:right w:w="90" w:type="dxa"/>
            </w:tcMar>
            <w:vAlign w:val="center"/>
          </w:tcPr>
          <w:p w14:paraId="0996CEC5"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5216" w:type="dxa"/>
            <w:shd w:val="clear" w:color="auto" w:fill="F1F5FB"/>
            <w:tcMar>
              <w:top w:w="90" w:type="dxa"/>
              <w:left w:w="90" w:type="dxa"/>
              <w:bottom w:w="90" w:type="dxa"/>
              <w:right w:w="90" w:type="dxa"/>
            </w:tcMar>
            <w:vAlign w:val="center"/>
          </w:tcPr>
          <w:p w14:paraId="79870CB7" w14:textId="77777777" w:rsidR="00285688" w:rsidRPr="003E62F6" w:rsidRDefault="00000000">
            <w:pPr>
              <w:spacing w:after="0" w:line="240" w:lineRule="auto"/>
              <w:rPr>
                <w:rFonts w:cs="Times New Roman"/>
                <w:sz w:val="24"/>
                <w:szCs w:val="24"/>
              </w:rPr>
            </w:pPr>
            <w:r w:rsidRPr="003E62F6">
              <w:rPr>
                <w:rFonts w:cs="Times New Roman"/>
                <w:sz w:val="24"/>
                <w:szCs w:val="24"/>
              </w:rPr>
              <w:t>Khách hàng nhập địa chỉ, phương thức vận chuyển, mã giảm giá và phương thức thanh toán.</w:t>
            </w:r>
          </w:p>
        </w:tc>
        <w:tc>
          <w:tcPr>
            <w:tcW w:w="2835" w:type="dxa"/>
            <w:shd w:val="clear" w:color="auto" w:fill="F1F5FB"/>
            <w:tcMar>
              <w:top w:w="90" w:type="dxa"/>
              <w:left w:w="90" w:type="dxa"/>
              <w:bottom w:w="90" w:type="dxa"/>
              <w:right w:w="90" w:type="dxa"/>
            </w:tcMar>
            <w:vAlign w:val="center"/>
          </w:tcPr>
          <w:p w14:paraId="4CFFCEAD"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7A1102E6" w14:textId="77777777">
        <w:trPr>
          <w:jc w:val="center"/>
        </w:trPr>
        <w:tc>
          <w:tcPr>
            <w:tcW w:w="680" w:type="dxa"/>
            <w:tcMar>
              <w:top w:w="90" w:type="dxa"/>
              <w:left w:w="90" w:type="dxa"/>
              <w:bottom w:w="90" w:type="dxa"/>
              <w:right w:w="90" w:type="dxa"/>
            </w:tcMar>
            <w:vAlign w:val="center"/>
          </w:tcPr>
          <w:p w14:paraId="3D674866" w14:textId="77777777" w:rsidR="00285688" w:rsidRPr="003E62F6" w:rsidRDefault="00000000">
            <w:pPr>
              <w:spacing w:after="0" w:line="240" w:lineRule="auto"/>
              <w:rPr>
                <w:rFonts w:cs="Times New Roman"/>
                <w:sz w:val="24"/>
                <w:szCs w:val="24"/>
              </w:rPr>
            </w:pPr>
            <w:r w:rsidRPr="003E62F6">
              <w:rPr>
                <w:rFonts w:cs="Times New Roman"/>
                <w:sz w:val="24"/>
                <w:szCs w:val="24"/>
              </w:rPr>
              <w:lastRenderedPageBreak/>
              <w:t>3</w:t>
            </w:r>
          </w:p>
        </w:tc>
        <w:tc>
          <w:tcPr>
            <w:tcW w:w="5216" w:type="dxa"/>
            <w:tcMar>
              <w:top w:w="90" w:type="dxa"/>
              <w:left w:w="90" w:type="dxa"/>
              <w:bottom w:w="90" w:type="dxa"/>
              <w:right w:w="90" w:type="dxa"/>
            </w:tcMar>
            <w:vAlign w:val="center"/>
          </w:tcPr>
          <w:p w14:paraId="3E515921"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kiểm tra dữ liệu, tồn kho và trạng thái thanh toán; đơn hợp lệ được ghi nhận.</w:t>
            </w:r>
          </w:p>
        </w:tc>
        <w:tc>
          <w:tcPr>
            <w:tcW w:w="2835" w:type="dxa"/>
            <w:tcMar>
              <w:top w:w="90" w:type="dxa"/>
              <w:left w:w="90" w:type="dxa"/>
              <w:bottom w:w="90" w:type="dxa"/>
              <w:right w:w="90" w:type="dxa"/>
            </w:tcMar>
            <w:vAlign w:val="center"/>
          </w:tcPr>
          <w:p w14:paraId="51D52C4A"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698CB99B" w14:textId="77777777">
        <w:trPr>
          <w:jc w:val="center"/>
        </w:trPr>
        <w:tc>
          <w:tcPr>
            <w:tcW w:w="680" w:type="dxa"/>
            <w:shd w:val="clear" w:color="auto" w:fill="F1F5FB"/>
            <w:tcMar>
              <w:top w:w="90" w:type="dxa"/>
              <w:left w:w="90" w:type="dxa"/>
              <w:bottom w:w="90" w:type="dxa"/>
              <w:right w:w="90" w:type="dxa"/>
            </w:tcMar>
            <w:vAlign w:val="center"/>
          </w:tcPr>
          <w:p w14:paraId="79A92098"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5216" w:type="dxa"/>
            <w:shd w:val="clear" w:color="auto" w:fill="F1F5FB"/>
            <w:tcMar>
              <w:top w:w="90" w:type="dxa"/>
              <w:left w:w="90" w:type="dxa"/>
              <w:bottom w:w="90" w:type="dxa"/>
              <w:right w:w="90" w:type="dxa"/>
            </w:tcMar>
            <w:vAlign w:val="center"/>
          </w:tcPr>
          <w:p w14:paraId="68546EE9"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 tiếp nhận, kiểm tra, đóng gói và bàn giao kiện hàng.</w:t>
            </w:r>
          </w:p>
        </w:tc>
        <w:tc>
          <w:tcPr>
            <w:tcW w:w="2835" w:type="dxa"/>
            <w:shd w:val="clear" w:color="auto" w:fill="F1F5FB"/>
            <w:tcMar>
              <w:top w:w="90" w:type="dxa"/>
              <w:left w:w="90" w:type="dxa"/>
              <w:bottom w:w="90" w:type="dxa"/>
              <w:right w:w="90" w:type="dxa"/>
            </w:tcMar>
            <w:vAlign w:val="center"/>
          </w:tcPr>
          <w:p w14:paraId="0A2FDF0D"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17B63426" w14:textId="77777777">
        <w:trPr>
          <w:jc w:val="center"/>
        </w:trPr>
        <w:tc>
          <w:tcPr>
            <w:tcW w:w="680" w:type="dxa"/>
            <w:tcMar>
              <w:top w:w="90" w:type="dxa"/>
              <w:left w:w="90" w:type="dxa"/>
              <w:bottom w:w="90" w:type="dxa"/>
              <w:right w:w="90" w:type="dxa"/>
            </w:tcMar>
            <w:vAlign w:val="center"/>
          </w:tcPr>
          <w:p w14:paraId="56B95EE0"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5216" w:type="dxa"/>
            <w:tcMar>
              <w:top w:w="90" w:type="dxa"/>
              <w:left w:w="90" w:type="dxa"/>
              <w:bottom w:w="90" w:type="dxa"/>
              <w:right w:w="90" w:type="dxa"/>
            </w:tcMar>
            <w:vAlign w:val="center"/>
          </w:tcPr>
          <w:p w14:paraId="2079A2F9" w14:textId="77777777" w:rsidR="00285688" w:rsidRPr="003E62F6" w:rsidRDefault="00000000">
            <w:pPr>
              <w:spacing w:after="0" w:line="240" w:lineRule="auto"/>
              <w:rPr>
                <w:rFonts w:cs="Times New Roman"/>
                <w:sz w:val="24"/>
                <w:szCs w:val="24"/>
              </w:rPr>
            </w:pPr>
            <w:r w:rsidRPr="003E62F6">
              <w:rPr>
                <w:rFonts w:cs="Times New Roman"/>
                <w:sz w:val="24"/>
                <w:szCs w:val="24"/>
              </w:rPr>
              <w:t>Đơn vị vận chuyển nhận kiện, giao đến khách và cập nhật trạng thái.</w:t>
            </w:r>
          </w:p>
        </w:tc>
        <w:tc>
          <w:tcPr>
            <w:tcW w:w="2835" w:type="dxa"/>
            <w:tcMar>
              <w:top w:w="90" w:type="dxa"/>
              <w:left w:w="90" w:type="dxa"/>
              <w:bottom w:w="90" w:type="dxa"/>
              <w:right w:w="90" w:type="dxa"/>
            </w:tcMar>
            <w:vAlign w:val="center"/>
          </w:tcPr>
          <w:p w14:paraId="756DFE00"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5C106BA1" w14:textId="77777777">
        <w:trPr>
          <w:jc w:val="center"/>
        </w:trPr>
        <w:tc>
          <w:tcPr>
            <w:tcW w:w="680" w:type="dxa"/>
            <w:shd w:val="clear" w:color="auto" w:fill="F1F5FB"/>
            <w:tcMar>
              <w:top w:w="90" w:type="dxa"/>
              <w:left w:w="90" w:type="dxa"/>
              <w:bottom w:w="90" w:type="dxa"/>
              <w:right w:w="90" w:type="dxa"/>
            </w:tcMar>
            <w:vAlign w:val="center"/>
          </w:tcPr>
          <w:p w14:paraId="43FB49E1" w14:textId="77777777" w:rsidR="00285688" w:rsidRPr="003E62F6" w:rsidRDefault="00000000">
            <w:pPr>
              <w:spacing w:after="0" w:line="240" w:lineRule="auto"/>
              <w:rPr>
                <w:rFonts w:cs="Times New Roman"/>
                <w:sz w:val="24"/>
                <w:szCs w:val="24"/>
              </w:rPr>
            </w:pPr>
            <w:r w:rsidRPr="003E62F6">
              <w:rPr>
                <w:rFonts w:cs="Times New Roman"/>
                <w:sz w:val="24"/>
                <w:szCs w:val="24"/>
              </w:rPr>
              <w:t>6</w:t>
            </w:r>
          </w:p>
        </w:tc>
        <w:tc>
          <w:tcPr>
            <w:tcW w:w="5216" w:type="dxa"/>
            <w:shd w:val="clear" w:color="auto" w:fill="F1F5FB"/>
            <w:tcMar>
              <w:top w:w="90" w:type="dxa"/>
              <w:left w:w="90" w:type="dxa"/>
              <w:bottom w:w="90" w:type="dxa"/>
              <w:right w:w="90" w:type="dxa"/>
            </w:tcMar>
            <w:vAlign w:val="center"/>
          </w:tcPr>
          <w:p w14:paraId="1A4E1FCC" w14:textId="77777777" w:rsidR="00285688" w:rsidRPr="003E62F6" w:rsidRDefault="00000000">
            <w:pPr>
              <w:spacing w:after="0" w:line="240" w:lineRule="auto"/>
              <w:rPr>
                <w:rFonts w:cs="Times New Roman"/>
                <w:sz w:val="24"/>
                <w:szCs w:val="24"/>
              </w:rPr>
            </w:pPr>
            <w:r w:rsidRPr="003E62F6">
              <w:rPr>
                <w:rFonts w:cs="Times New Roman"/>
                <w:sz w:val="24"/>
                <w:szCs w:val="24"/>
              </w:rPr>
              <w:t>Khách kiểm tra hàng, xác nhận nhận hoặc mở yêu cầu trả hàng/hoàn tiền.</w:t>
            </w:r>
          </w:p>
        </w:tc>
        <w:tc>
          <w:tcPr>
            <w:tcW w:w="2835" w:type="dxa"/>
            <w:shd w:val="clear" w:color="auto" w:fill="F1F5FB"/>
            <w:tcMar>
              <w:top w:w="90" w:type="dxa"/>
              <w:left w:w="90" w:type="dxa"/>
              <w:bottom w:w="90" w:type="dxa"/>
              <w:right w:w="90" w:type="dxa"/>
            </w:tcMar>
            <w:vAlign w:val="center"/>
          </w:tcPr>
          <w:p w14:paraId="42268D88"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7DAD8F6F" w14:textId="77777777">
        <w:trPr>
          <w:jc w:val="center"/>
        </w:trPr>
        <w:tc>
          <w:tcPr>
            <w:tcW w:w="680" w:type="dxa"/>
            <w:tcMar>
              <w:top w:w="90" w:type="dxa"/>
              <w:left w:w="90" w:type="dxa"/>
              <w:bottom w:w="90" w:type="dxa"/>
              <w:right w:w="90" w:type="dxa"/>
            </w:tcMar>
            <w:vAlign w:val="center"/>
          </w:tcPr>
          <w:p w14:paraId="7CFDD56D" w14:textId="77777777" w:rsidR="00285688" w:rsidRPr="003E62F6" w:rsidRDefault="00000000">
            <w:pPr>
              <w:spacing w:after="0" w:line="240" w:lineRule="auto"/>
              <w:rPr>
                <w:rFonts w:cs="Times New Roman"/>
                <w:sz w:val="24"/>
                <w:szCs w:val="24"/>
              </w:rPr>
            </w:pPr>
            <w:r w:rsidRPr="003E62F6">
              <w:rPr>
                <w:rFonts w:cs="Times New Roman"/>
                <w:sz w:val="24"/>
                <w:szCs w:val="24"/>
              </w:rPr>
              <w:t>7</w:t>
            </w:r>
          </w:p>
        </w:tc>
        <w:tc>
          <w:tcPr>
            <w:tcW w:w="5216" w:type="dxa"/>
            <w:tcMar>
              <w:top w:w="90" w:type="dxa"/>
              <w:left w:w="90" w:type="dxa"/>
              <w:bottom w:w="90" w:type="dxa"/>
              <w:right w:w="90" w:type="dxa"/>
            </w:tcMar>
            <w:vAlign w:val="center"/>
          </w:tcPr>
          <w:p w14:paraId="30F1C3EA" w14:textId="77777777" w:rsidR="00285688" w:rsidRPr="003E62F6" w:rsidRDefault="00000000">
            <w:pPr>
              <w:spacing w:after="0" w:line="240" w:lineRule="auto"/>
              <w:rPr>
                <w:rFonts w:cs="Times New Roman"/>
                <w:sz w:val="24"/>
                <w:szCs w:val="24"/>
              </w:rPr>
            </w:pPr>
            <w:r w:rsidRPr="003E62F6">
              <w:rPr>
                <w:rFonts w:cs="Times New Roman"/>
                <w:sz w:val="24"/>
                <w:szCs w:val="24"/>
              </w:rPr>
              <w:t>Sau thời hạn khiếu nại, hệ thống hoàn tất đơn và chuyển tiền cho người bán.</w:t>
            </w:r>
          </w:p>
        </w:tc>
        <w:tc>
          <w:tcPr>
            <w:tcW w:w="2835" w:type="dxa"/>
            <w:tcMar>
              <w:top w:w="90" w:type="dxa"/>
              <w:left w:w="90" w:type="dxa"/>
              <w:bottom w:w="90" w:type="dxa"/>
              <w:right w:w="90" w:type="dxa"/>
            </w:tcMar>
            <w:vAlign w:val="center"/>
          </w:tcPr>
          <w:p w14:paraId="45F5B1AA"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bl>
    <w:p w14:paraId="06649CE0"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2.1.2.3. Công nghệ và kiểm soát</w:t>
      </w:r>
    </w:p>
    <w:p w14:paraId="5CE2E11D" w14:textId="77777777" w:rsidR="00285688" w:rsidRPr="003E62F6" w:rsidRDefault="00000000">
      <w:pPr>
        <w:pStyle w:val="ListBullet"/>
        <w:ind w:left="397" w:hanging="170"/>
        <w:rPr>
          <w:rFonts w:cs="Times New Roman"/>
          <w:sz w:val="24"/>
          <w:szCs w:val="24"/>
        </w:rPr>
      </w:pPr>
      <w:r w:rsidRPr="003E62F6">
        <w:rPr>
          <w:rFonts w:cs="Times New Roman"/>
          <w:sz w:val="24"/>
          <w:szCs w:val="24"/>
        </w:rPr>
        <w:t>OMS, WMS, API đơn vị vận chuyển, tracking và SLA timer.</w:t>
      </w:r>
    </w:p>
    <w:p w14:paraId="06E30808" w14:textId="77777777" w:rsidR="00285688" w:rsidRPr="003E62F6" w:rsidRDefault="00000000">
      <w:pPr>
        <w:pStyle w:val="ListBullet"/>
        <w:ind w:left="397" w:hanging="170"/>
        <w:rPr>
          <w:rFonts w:cs="Times New Roman"/>
          <w:sz w:val="24"/>
          <w:szCs w:val="24"/>
        </w:rPr>
      </w:pPr>
      <w:r w:rsidRPr="003E62F6">
        <w:rPr>
          <w:rFonts w:cs="Times New Roman"/>
          <w:sz w:val="24"/>
          <w:szCs w:val="24"/>
        </w:rPr>
        <w:t>Mỗi task có người chịu trách nhiệm, trạng thái, SLA và bằng chứng.</w:t>
      </w:r>
    </w:p>
    <w:p w14:paraId="4EB7BD00" w14:textId="77777777" w:rsidR="00285688" w:rsidRPr="003E62F6" w:rsidRDefault="00000000">
      <w:pPr>
        <w:pStyle w:val="ListBullet"/>
        <w:ind w:left="397" w:hanging="170"/>
        <w:rPr>
          <w:rFonts w:cs="Times New Roman"/>
          <w:sz w:val="24"/>
          <w:szCs w:val="24"/>
        </w:rPr>
      </w:pPr>
      <w:r w:rsidRPr="003E62F6">
        <w:rPr>
          <w:rFonts w:cs="Times New Roman"/>
          <w:sz w:val="24"/>
          <w:szCs w:val="24"/>
        </w:rPr>
        <w:t>Gateway phải có điều kiện rõ ràng, nhánh mặc định và log quyết định.</w:t>
      </w:r>
    </w:p>
    <w:p w14:paraId="79DA7546" w14:textId="77777777" w:rsidR="00285688" w:rsidRPr="003E62F6" w:rsidRDefault="00000000">
      <w:pPr>
        <w:pStyle w:val="ListBullet"/>
        <w:ind w:left="397" w:hanging="170"/>
        <w:rPr>
          <w:rFonts w:cs="Times New Roman"/>
          <w:sz w:val="24"/>
          <w:szCs w:val="24"/>
        </w:rPr>
      </w:pPr>
      <w:r w:rsidRPr="003E62F6">
        <w:rPr>
          <w:rFonts w:cs="Times New Roman"/>
          <w:sz w:val="24"/>
          <w:szCs w:val="24"/>
        </w:rPr>
        <w:t>Các callback/giao dịch nhạy cảm áp dụng idempotency, phân quyền và audit trail.</w:t>
      </w:r>
    </w:p>
    <w:p w14:paraId="4CD1FB2F"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2.1.2.4. Kịch bản và ràng buộc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701"/>
        <w:gridCol w:w="7030"/>
      </w:tblGrid>
      <w:tr w:rsidR="00285688" w:rsidRPr="003E62F6" w14:paraId="334BC554" w14:textId="77777777">
        <w:trPr>
          <w:tblHeader/>
          <w:jc w:val="center"/>
        </w:trPr>
        <w:tc>
          <w:tcPr>
            <w:tcW w:w="1701" w:type="dxa"/>
            <w:shd w:val="clear" w:color="auto" w:fill="244A9B"/>
            <w:tcMar>
              <w:top w:w="90" w:type="dxa"/>
              <w:left w:w="90" w:type="dxa"/>
              <w:bottom w:w="90" w:type="dxa"/>
              <w:right w:w="90" w:type="dxa"/>
            </w:tcMar>
            <w:vAlign w:val="center"/>
          </w:tcPr>
          <w:p w14:paraId="2E9E248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Loại</w:t>
            </w:r>
          </w:p>
        </w:tc>
        <w:tc>
          <w:tcPr>
            <w:tcW w:w="7030" w:type="dxa"/>
            <w:shd w:val="clear" w:color="auto" w:fill="244A9B"/>
            <w:tcMar>
              <w:top w:w="90" w:type="dxa"/>
              <w:left w:w="90" w:type="dxa"/>
              <w:bottom w:w="90" w:type="dxa"/>
              <w:right w:w="90" w:type="dxa"/>
            </w:tcMar>
            <w:vAlign w:val="center"/>
          </w:tcPr>
          <w:p w14:paraId="03ECECF9"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Mô tả</w:t>
            </w:r>
          </w:p>
        </w:tc>
      </w:tr>
      <w:tr w:rsidR="00285688" w:rsidRPr="003E62F6" w14:paraId="580E41F1" w14:textId="77777777">
        <w:trPr>
          <w:jc w:val="center"/>
        </w:trPr>
        <w:tc>
          <w:tcPr>
            <w:tcW w:w="1701" w:type="dxa"/>
            <w:tcMar>
              <w:top w:w="90" w:type="dxa"/>
              <w:left w:w="90" w:type="dxa"/>
              <w:bottom w:w="90" w:type="dxa"/>
              <w:right w:w="90" w:type="dxa"/>
            </w:tcMar>
            <w:vAlign w:val="center"/>
          </w:tcPr>
          <w:p w14:paraId="7CDDFC2E" w14:textId="77777777" w:rsidR="00285688" w:rsidRPr="003E62F6" w:rsidRDefault="00000000">
            <w:pPr>
              <w:spacing w:after="0" w:line="240" w:lineRule="auto"/>
              <w:rPr>
                <w:rFonts w:cs="Times New Roman"/>
                <w:sz w:val="24"/>
                <w:szCs w:val="24"/>
              </w:rPr>
            </w:pPr>
            <w:r w:rsidRPr="003E62F6">
              <w:rPr>
                <w:rFonts w:cs="Times New Roman"/>
                <w:sz w:val="24"/>
                <w:szCs w:val="24"/>
              </w:rPr>
              <w:t>Happy case</w:t>
            </w:r>
          </w:p>
        </w:tc>
        <w:tc>
          <w:tcPr>
            <w:tcW w:w="7030" w:type="dxa"/>
            <w:tcMar>
              <w:top w:w="90" w:type="dxa"/>
              <w:left w:w="90" w:type="dxa"/>
              <w:bottom w:w="90" w:type="dxa"/>
              <w:right w:w="90" w:type="dxa"/>
            </w:tcMar>
            <w:vAlign w:val="center"/>
          </w:tcPr>
          <w:p w14:paraId="6B207AA7" w14:textId="77777777" w:rsidR="00285688" w:rsidRPr="003E62F6" w:rsidRDefault="00000000">
            <w:pPr>
              <w:spacing w:after="0" w:line="240" w:lineRule="auto"/>
              <w:rPr>
                <w:rFonts w:cs="Times New Roman"/>
                <w:sz w:val="24"/>
                <w:szCs w:val="24"/>
              </w:rPr>
            </w:pPr>
            <w:r w:rsidRPr="003E62F6">
              <w:rPr>
                <w:rFonts w:cs="Times New Roman"/>
                <w:sz w:val="24"/>
                <w:szCs w:val="24"/>
              </w:rPr>
              <w:t>Đơn hợp lệ, thanh toán thành công, người bán giao đúng hạn, khách nhận hàng và tiền được giải ngân.</w:t>
            </w:r>
          </w:p>
        </w:tc>
      </w:tr>
      <w:tr w:rsidR="00285688" w:rsidRPr="003E62F6" w14:paraId="74BEBBCC" w14:textId="77777777">
        <w:trPr>
          <w:jc w:val="center"/>
        </w:trPr>
        <w:tc>
          <w:tcPr>
            <w:tcW w:w="1701" w:type="dxa"/>
            <w:shd w:val="clear" w:color="auto" w:fill="F1F5FB"/>
            <w:tcMar>
              <w:top w:w="90" w:type="dxa"/>
              <w:left w:w="90" w:type="dxa"/>
              <w:bottom w:w="90" w:type="dxa"/>
              <w:right w:w="90" w:type="dxa"/>
            </w:tcMar>
            <w:vAlign w:val="center"/>
          </w:tcPr>
          <w:p w14:paraId="36049C55" w14:textId="77777777" w:rsidR="00285688" w:rsidRPr="003E62F6" w:rsidRDefault="00000000">
            <w:pPr>
              <w:spacing w:after="0" w:line="240" w:lineRule="auto"/>
              <w:rPr>
                <w:rFonts w:cs="Times New Roman"/>
                <w:sz w:val="24"/>
                <w:szCs w:val="24"/>
              </w:rPr>
            </w:pPr>
            <w:r w:rsidRPr="003E62F6">
              <w:rPr>
                <w:rFonts w:cs="Times New Roman"/>
                <w:sz w:val="24"/>
                <w:szCs w:val="24"/>
              </w:rPr>
              <w:t>Unhappy case</w:t>
            </w:r>
          </w:p>
        </w:tc>
        <w:tc>
          <w:tcPr>
            <w:tcW w:w="7030" w:type="dxa"/>
            <w:shd w:val="clear" w:color="auto" w:fill="F1F5FB"/>
            <w:tcMar>
              <w:top w:w="90" w:type="dxa"/>
              <w:left w:w="90" w:type="dxa"/>
              <w:bottom w:w="90" w:type="dxa"/>
              <w:right w:w="90" w:type="dxa"/>
            </w:tcMar>
            <w:vAlign w:val="center"/>
          </w:tcPr>
          <w:p w14:paraId="69EE444A"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 hết hàng, thanh toán thất bại, giao nhiều lần không thành công hoặc khách từ chối nhận.</w:t>
            </w:r>
          </w:p>
        </w:tc>
      </w:tr>
      <w:tr w:rsidR="00285688" w:rsidRPr="003E62F6" w14:paraId="76E83967" w14:textId="77777777">
        <w:trPr>
          <w:jc w:val="center"/>
        </w:trPr>
        <w:tc>
          <w:tcPr>
            <w:tcW w:w="1701" w:type="dxa"/>
            <w:tcMar>
              <w:top w:w="90" w:type="dxa"/>
              <w:left w:w="90" w:type="dxa"/>
              <w:bottom w:w="90" w:type="dxa"/>
              <w:right w:w="90" w:type="dxa"/>
            </w:tcMar>
            <w:vAlign w:val="center"/>
          </w:tcPr>
          <w:p w14:paraId="5437770C" w14:textId="77777777" w:rsidR="00285688" w:rsidRPr="003E62F6" w:rsidRDefault="00000000">
            <w:pPr>
              <w:spacing w:after="0" w:line="240" w:lineRule="auto"/>
              <w:rPr>
                <w:rFonts w:cs="Times New Roman"/>
                <w:sz w:val="24"/>
                <w:szCs w:val="24"/>
              </w:rPr>
            </w:pPr>
            <w:r w:rsidRPr="003E62F6">
              <w:rPr>
                <w:rFonts w:cs="Times New Roman"/>
                <w:sz w:val="24"/>
                <w:szCs w:val="24"/>
              </w:rPr>
              <w:t>Validation</w:t>
            </w:r>
          </w:p>
        </w:tc>
        <w:tc>
          <w:tcPr>
            <w:tcW w:w="7030" w:type="dxa"/>
            <w:tcMar>
              <w:top w:w="90" w:type="dxa"/>
              <w:left w:w="90" w:type="dxa"/>
              <w:bottom w:w="90" w:type="dxa"/>
              <w:right w:w="90" w:type="dxa"/>
            </w:tcMar>
            <w:vAlign w:val="center"/>
          </w:tcPr>
          <w:p w14:paraId="6EDEDD99" w14:textId="77777777" w:rsidR="00285688" w:rsidRPr="003E62F6" w:rsidRDefault="00000000">
            <w:pPr>
              <w:spacing w:after="0" w:line="240" w:lineRule="auto"/>
              <w:rPr>
                <w:rFonts w:cs="Times New Roman"/>
                <w:sz w:val="24"/>
                <w:szCs w:val="24"/>
              </w:rPr>
            </w:pPr>
            <w:r w:rsidRPr="003E62F6">
              <w:rPr>
                <w:rFonts w:cs="Times New Roman"/>
                <w:sz w:val="24"/>
                <w:szCs w:val="24"/>
              </w:rPr>
              <w:t>Số lượng mua không vượt tồn kho; địa chỉ không để trống; mã giảm giá còn hiệu lực; tổng tiền được tính nhất quán.</w:t>
            </w:r>
          </w:p>
        </w:tc>
      </w:tr>
      <w:tr w:rsidR="00285688" w:rsidRPr="003E62F6" w14:paraId="772D0046" w14:textId="77777777">
        <w:trPr>
          <w:jc w:val="center"/>
        </w:trPr>
        <w:tc>
          <w:tcPr>
            <w:tcW w:w="1701" w:type="dxa"/>
            <w:shd w:val="clear" w:color="auto" w:fill="F1F5FB"/>
            <w:tcMar>
              <w:top w:w="90" w:type="dxa"/>
              <w:left w:w="90" w:type="dxa"/>
              <w:bottom w:w="90" w:type="dxa"/>
              <w:right w:w="90" w:type="dxa"/>
            </w:tcMar>
            <w:vAlign w:val="center"/>
          </w:tcPr>
          <w:p w14:paraId="45EF2A51" w14:textId="77777777" w:rsidR="00285688" w:rsidRPr="003E62F6" w:rsidRDefault="00000000">
            <w:pPr>
              <w:spacing w:after="0" w:line="240" w:lineRule="auto"/>
              <w:rPr>
                <w:rFonts w:cs="Times New Roman"/>
                <w:sz w:val="24"/>
                <w:szCs w:val="24"/>
              </w:rPr>
            </w:pPr>
            <w:r w:rsidRPr="003E62F6">
              <w:rPr>
                <w:rFonts w:cs="Times New Roman"/>
                <w:sz w:val="24"/>
                <w:szCs w:val="24"/>
              </w:rPr>
              <w:t>Edge case</w:t>
            </w:r>
          </w:p>
        </w:tc>
        <w:tc>
          <w:tcPr>
            <w:tcW w:w="7030" w:type="dxa"/>
            <w:shd w:val="clear" w:color="auto" w:fill="F1F5FB"/>
            <w:tcMar>
              <w:top w:w="90" w:type="dxa"/>
              <w:left w:w="90" w:type="dxa"/>
              <w:bottom w:w="90" w:type="dxa"/>
              <w:right w:w="90" w:type="dxa"/>
            </w:tcMar>
            <w:vAlign w:val="center"/>
          </w:tcPr>
          <w:p w14:paraId="03372FAF" w14:textId="77777777" w:rsidR="00285688" w:rsidRPr="003E62F6" w:rsidRDefault="00000000">
            <w:pPr>
              <w:spacing w:after="0" w:line="240" w:lineRule="auto"/>
              <w:rPr>
                <w:rFonts w:cs="Times New Roman"/>
                <w:sz w:val="24"/>
                <w:szCs w:val="24"/>
              </w:rPr>
            </w:pPr>
            <w:r w:rsidRPr="003E62F6">
              <w:rPr>
                <w:rFonts w:cs="Times New Roman"/>
                <w:sz w:val="24"/>
                <w:szCs w:val="24"/>
              </w:rPr>
              <w:t>Khách hủy đúng lúc đơn vị vận chuyển quét nhận kiện; kiện hàng thất lạc do sự kiện bất khả kháng.</w:t>
            </w:r>
          </w:p>
        </w:tc>
      </w:tr>
    </w:tbl>
    <w:p w14:paraId="14706403"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2.1.2.5. Mô hình BPMN</w:t>
      </w:r>
    </w:p>
    <w:p w14:paraId="36B984C2" w14:textId="77777777" w:rsidR="00285688" w:rsidRPr="003E62F6" w:rsidRDefault="00000000">
      <w:pPr>
        <w:rPr>
          <w:rFonts w:cs="Times New Roman"/>
          <w:sz w:val="24"/>
          <w:szCs w:val="24"/>
        </w:rPr>
      </w:pPr>
      <w:r w:rsidRPr="003E62F6">
        <w:rPr>
          <w:rFonts w:cs="Times New Roman"/>
          <w:sz w:val="24"/>
          <w:szCs w:val="24"/>
        </w:rPr>
        <w:t>Từ mục này mới sử dụng ký pháp BPMN. Pool/lane thể hiện ranh giới trách nhiệm; event biểu diễn điểm bắt đầu/kết thúc; task biểu diễn hoạt động; gateway biểu diễn quyết định; sequence flow biểu diễn thứ tự thực hiện.</w:t>
      </w:r>
    </w:p>
    <w:p w14:paraId="0626CCC3" w14:textId="77777777" w:rsidR="00285688" w:rsidRPr="003E62F6" w:rsidRDefault="00000000">
      <w:pPr>
        <w:spacing w:after="60"/>
        <w:jc w:val="center"/>
        <w:rPr>
          <w:rFonts w:cs="Times New Roman"/>
          <w:sz w:val="24"/>
          <w:szCs w:val="24"/>
        </w:rPr>
      </w:pPr>
      <w:r w:rsidRPr="003E62F6">
        <w:rPr>
          <w:rFonts w:cs="Times New Roman"/>
          <w:noProof/>
          <w:sz w:val="24"/>
          <w:szCs w:val="24"/>
        </w:rPr>
        <w:lastRenderedPageBreak/>
        <w:drawing>
          <wp:inline distT="0" distB="0" distL="0" distR="0" wp14:anchorId="50221A84" wp14:editId="476023AD">
            <wp:extent cx="5616000" cy="17232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01.png"/>
                    <pic:cNvPicPr/>
                  </pic:nvPicPr>
                  <pic:blipFill>
                    <a:blip r:embed="rId29"/>
                    <a:stretch>
                      <a:fillRect/>
                    </a:stretch>
                  </pic:blipFill>
                  <pic:spPr>
                    <a:xfrm>
                      <a:off x="0" y="0"/>
                      <a:ext cx="5616000" cy="1723209"/>
                    </a:xfrm>
                    <a:prstGeom prst="rect">
                      <a:avLst/>
                    </a:prstGeom>
                  </pic:spPr>
                </pic:pic>
              </a:graphicData>
            </a:graphic>
          </wp:inline>
        </w:drawing>
      </w:r>
    </w:p>
    <w:p w14:paraId="198A16DB" w14:textId="77777777" w:rsidR="00285688" w:rsidRPr="003E62F6" w:rsidRDefault="00000000">
      <w:pPr>
        <w:pStyle w:val="Caption"/>
        <w:rPr>
          <w:rFonts w:cs="Times New Roman"/>
          <w:sz w:val="24"/>
          <w:szCs w:val="24"/>
        </w:rPr>
      </w:pPr>
      <w:r w:rsidRPr="003E62F6">
        <w:rPr>
          <w:rFonts w:cs="Times New Roman"/>
          <w:sz w:val="24"/>
          <w:szCs w:val="24"/>
        </w:rPr>
        <w:t>Hình 2.1. BPMN Quy trình đặt hàng và giao hàng</w:t>
      </w:r>
    </w:p>
    <w:p w14:paraId="619B8402" w14:textId="77777777" w:rsidR="00285688" w:rsidRPr="003E62F6" w:rsidRDefault="00000000">
      <w:pPr>
        <w:rPr>
          <w:rFonts w:cs="Times New Roman"/>
          <w:sz w:val="24"/>
          <w:szCs w:val="24"/>
        </w:rPr>
      </w:pPr>
      <w:r w:rsidRPr="003E62F6">
        <w:rPr>
          <w:rFonts w:cs="Times New Roman"/>
          <w:sz w:val="24"/>
          <w:szCs w:val="24"/>
        </w:rPr>
        <w:br w:type="page"/>
      </w:r>
    </w:p>
    <w:p w14:paraId="26242043"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lastRenderedPageBreak/>
        <w:t>2.2. Quy trình người bán đăng bán và xử lý đơn hàng</w:t>
      </w:r>
    </w:p>
    <w:p w14:paraId="52F67485"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2.2.1. Phương pháp thực hiện</w:t>
      </w:r>
    </w:p>
    <w:p w14:paraId="53E0E569" w14:textId="77777777" w:rsidR="00285688" w:rsidRPr="003E62F6" w:rsidRDefault="00000000">
      <w:pPr>
        <w:rPr>
          <w:rFonts w:cs="Times New Roman"/>
          <w:sz w:val="24"/>
          <w:szCs w:val="24"/>
        </w:rPr>
      </w:pPr>
      <w:r w:rsidRPr="003E62F6">
        <w:rPr>
          <w:rFonts w:cs="Times New Roman"/>
          <w:sz w:val="24"/>
          <w:szCs w:val="24"/>
        </w:rPr>
        <w:t>Quy trình được khám phá theo hướng evidence-based kết hợp interview/workshop: đối chiếu tài liệu trong kho, xác định tác nhân, thống nhất luồng chính, bổ sung nhánh ngoại lệ và kiểm tra chất lượng mô hình trước khi vẽ BPMN.</w:t>
      </w:r>
    </w:p>
    <w:p w14:paraId="75CDD7D7"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2.2.2. Mô hình hóa quy trình</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871"/>
        <w:gridCol w:w="6860"/>
      </w:tblGrid>
      <w:tr w:rsidR="00285688" w:rsidRPr="003E62F6" w14:paraId="1E705C18" w14:textId="77777777">
        <w:trPr>
          <w:tblHeader/>
          <w:jc w:val="center"/>
        </w:trPr>
        <w:tc>
          <w:tcPr>
            <w:tcW w:w="1871" w:type="dxa"/>
            <w:shd w:val="clear" w:color="auto" w:fill="244A9B"/>
            <w:tcMar>
              <w:top w:w="90" w:type="dxa"/>
              <w:left w:w="90" w:type="dxa"/>
              <w:bottom w:w="90" w:type="dxa"/>
              <w:right w:w="90" w:type="dxa"/>
            </w:tcMar>
            <w:vAlign w:val="center"/>
          </w:tcPr>
          <w:p w14:paraId="74DE461E"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Thuộc tính</w:t>
            </w:r>
          </w:p>
        </w:tc>
        <w:tc>
          <w:tcPr>
            <w:tcW w:w="6860" w:type="dxa"/>
            <w:shd w:val="clear" w:color="auto" w:fill="244A9B"/>
            <w:tcMar>
              <w:top w:w="90" w:type="dxa"/>
              <w:left w:w="90" w:type="dxa"/>
              <w:bottom w:w="90" w:type="dxa"/>
              <w:right w:w="90" w:type="dxa"/>
            </w:tcMar>
            <w:vAlign w:val="center"/>
          </w:tcPr>
          <w:p w14:paraId="0E34E636"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Nội dung</w:t>
            </w:r>
          </w:p>
        </w:tc>
      </w:tr>
      <w:tr w:rsidR="00285688" w:rsidRPr="003E62F6" w14:paraId="46AE412E" w14:textId="77777777">
        <w:trPr>
          <w:jc w:val="center"/>
        </w:trPr>
        <w:tc>
          <w:tcPr>
            <w:tcW w:w="1871" w:type="dxa"/>
            <w:tcMar>
              <w:top w:w="90" w:type="dxa"/>
              <w:left w:w="90" w:type="dxa"/>
              <w:bottom w:w="90" w:type="dxa"/>
              <w:right w:w="90" w:type="dxa"/>
            </w:tcMar>
            <w:vAlign w:val="center"/>
          </w:tcPr>
          <w:p w14:paraId="5789BA37" w14:textId="77777777" w:rsidR="00285688" w:rsidRPr="003E62F6" w:rsidRDefault="00000000">
            <w:pPr>
              <w:spacing w:after="0" w:line="240" w:lineRule="auto"/>
              <w:rPr>
                <w:rFonts w:cs="Times New Roman"/>
                <w:sz w:val="24"/>
                <w:szCs w:val="24"/>
              </w:rPr>
            </w:pPr>
            <w:r w:rsidRPr="003E62F6">
              <w:rPr>
                <w:rFonts w:cs="Times New Roman"/>
                <w:sz w:val="24"/>
                <w:szCs w:val="24"/>
              </w:rPr>
              <w:t>Mục tiêu</w:t>
            </w:r>
          </w:p>
        </w:tc>
        <w:tc>
          <w:tcPr>
            <w:tcW w:w="6860" w:type="dxa"/>
            <w:tcMar>
              <w:top w:w="90" w:type="dxa"/>
              <w:left w:w="90" w:type="dxa"/>
              <w:bottom w:w="90" w:type="dxa"/>
              <w:right w:w="90" w:type="dxa"/>
            </w:tcMar>
            <w:vAlign w:val="center"/>
          </w:tcPr>
          <w:p w14:paraId="59B9C458" w14:textId="77777777" w:rsidR="00285688" w:rsidRPr="003E62F6" w:rsidRDefault="00000000">
            <w:pPr>
              <w:spacing w:after="0" w:line="240" w:lineRule="auto"/>
              <w:rPr>
                <w:rFonts w:cs="Times New Roman"/>
                <w:sz w:val="24"/>
                <w:szCs w:val="24"/>
              </w:rPr>
            </w:pPr>
            <w:r w:rsidRPr="003E62F6">
              <w:rPr>
                <w:rFonts w:cs="Times New Roman"/>
                <w:sz w:val="24"/>
                <w:szCs w:val="24"/>
              </w:rPr>
              <w:t>Đưa sản phẩm hợp lệ lên sàn và bảo đảm người bán chuẩn bị, bàn giao đơn đúng cam kết.</w:t>
            </w:r>
          </w:p>
        </w:tc>
      </w:tr>
      <w:tr w:rsidR="00285688" w:rsidRPr="003E62F6" w14:paraId="11E541C5" w14:textId="77777777">
        <w:trPr>
          <w:jc w:val="center"/>
        </w:trPr>
        <w:tc>
          <w:tcPr>
            <w:tcW w:w="1871" w:type="dxa"/>
            <w:shd w:val="clear" w:color="auto" w:fill="F1F5FB"/>
            <w:tcMar>
              <w:top w:w="90" w:type="dxa"/>
              <w:left w:w="90" w:type="dxa"/>
              <w:bottom w:w="90" w:type="dxa"/>
              <w:right w:w="90" w:type="dxa"/>
            </w:tcMar>
            <w:vAlign w:val="center"/>
          </w:tcPr>
          <w:p w14:paraId="26075A0E" w14:textId="77777777" w:rsidR="00285688" w:rsidRPr="003E62F6" w:rsidRDefault="00000000">
            <w:pPr>
              <w:spacing w:after="0" w:line="240" w:lineRule="auto"/>
              <w:rPr>
                <w:rFonts w:cs="Times New Roman"/>
                <w:sz w:val="24"/>
                <w:szCs w:val="24"/>
              </w:rPr>
            </w:pPr>
            <w:r w:rsidRPr="003E62F6">
              <w:rPr>
                <w:rFonts w:cs="Times New Roman"/>
                <w:sz w:val="24"/>
                <w:szCs w:val="24"/>
              </w:rPr>
              <w:t>Tác nhân/đơn vị</w:t>
            </w:r>
          </w:p>
        </w:tc>
        <w:tc>
          <w:tcPr>
            <w:tcW w:w="6860" w:type="dxa"/>
            <w:shd w:val="clear" w:color="auto" w:fill="F1F5FB"/>
            <w:tcMar>
              <w:top w:w="90" w:type="dxa"/>
              <w:left w:w="90" w:type="dxa"/>
              <w:bottom w:w="90" w:type="dxa"/>
              <w:right w:w="90" w:type="dxa"/>
            </w:tcMar>
            <w:vAlign w:val="center"/>
          </w:tcPr>
          <w:p w14:paraId="0316847C"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 Hệ thống Shopee; Người mua; Đơn vị vận chuyển</w:t>
            </w:r>
          </w:p>
        </w:tc>
      </w:tr>
      <w:tr w:rsidR="00285688" w:rsidRPr="003E62F6" w14:paraId="5BB280B5" w14:textId="77777777">
        <w:trPr>
          <w:jc w:val="center"/>
        </w:trPr>
        <w:tc>
          <w:tcPr>
            <w:tcW w:w="1871" w:type="dxa"/>
            <w:tcMar>
              <w:top w:w="90" w:type="dxa"/>
              <w:left w:w="90" w:type="dxa"/>
              <w:bottom w:w="90" w:type="dxa"/>
              <w:right w:w="90" w:type="dxa"/>
            </w:tcMar>
            <w:vAlign w:val="center"/>
          </w:tcPr>
          <w:p w14:paraId="2318E94E" w14:textId="77777777" w:rsidR="00285688" w:rsidRPr="003E62F6" w:rsidRDefault="00000000">
            <w:pPr>
              <w:spacing w:after="0" w:line="240" w:lineRule="auto"/>
              <w:rPr>
                <w:rFonts w:cs="Times New Roman"/>
                <w:sz w:val="24"/>
                <w:szCs w:val="24"/>
              </w:rPr>
            </w:pPr>
            <w:r w:rsidRPr="003E62F6">
              <w:rPr>
                <w:rFonts w:cs="Times New Roman"/>
                <w:sz w:val="24"/>
                <w:szCs w:val="24"/>
              </w:rPr>
              <w:t>Đầu ra</w:t>
            </w:r>
          </w:p>
        </w:tc>
        <w:tc>
          <w:tcPr>
            <w:tcW w:w="6860" w:type="dxa"/>
            <w:tcMar>
              <w:top w:w="90" w:type="dxa"/>
              <w:left w:w="90" w:type="dxa"/>
              <w:bottom w:w="90" w:type="dxa"/>
              <w:right w:w="90" w:type="dxa"/>
            </w:tcMar>
            <w:vAlign w:val="center"/>
          </w:tcPr>
          <w:p w14:paraId="0DBB0B70" w14:textId="77777777" w:rsidR="00285688" w:rsidRPr="003E62F6" w:rsidRDefault="00000000">
            <w:pPr>
              <w:spacing w:after="0" w:line="240" w:lineRule="auto"/>
              <w:rPr>
                <w:rFonts w:cs="Times New Roman"/>
                <w:sz w:val="24"/>
                <w:szCs w:val="24"/>
              </w:rPr>
            </w:pPr>
            <w:r w:rsidRPr="003E62F6">
              <w:rPr>
                <w:rFonts w:cs="Times New Roman"/>
                <w:sz w:val="24"/>
                <w:szCs w:val="24"/>
              </w:rPr>
              <w:t>Đăng bán thành công; đơn hoàn tất; đơn hủy; sản phẩm/tài khoản bị hạn chế.</w:t>
            </w:r>
          </w:p>
        </w:tc>
      </w:tr>
      <w:tr w:rsidR="00285688" w:rsidRPr="003E62F6" w14:paraId="008FA26E" w14:textId="77777777">
        <w:trPr>
          <w:jc w:val="center"/>
        </w:trPr>
        <w:tc>
          <w:tcPr>
            <w:tcW w:w="1871" w:type="dxa"/>
            <w:shd w:val="clear" w:color="auto" w:fill="F1F5FB"/>
            <w:tcMar>
              <w:top w:w="90" w:type="dxa"/>
              <w:left w:w="90" w:type="dxa"/>
              <w:bottom w:w="90" w:type="dxa"/>
              <w:right w:w="90" w:type="dxa"/>
            </w:tcMar>
            <w:vAlign w:val="center"/>
          </w:tcPr>
          <w:p w14:paraId="6A00825B" w14:textId="77777777" w:rsidR="00285688" w:rsidRPr="003E62F6" w:rsidRDefault="00000000">
            <w:pPr>
              <w:spacing w:after="0" w:line="240" w:lineRule="auto"/>
              <w:rPr>
                <w:rFonts w:cs="Times New Roman"/>
                <w:sz w:val="24"/>
                <w:szCs w:val="24"/>
              </w:rPr>
            </w:pPr>
            <w:r w:rsidRPr="003E62F6">
              <w:rPr>
                <w:rFonts w:cs="Times New Roman"/>
                <w:sz w:val="24"/>
                <w:szCs w:val="24"/>
              </w:rPr>
              <w:t>Công nghệ hỗ trợ</w:t>
            </w:r>
          </w:p>
        </w:tc>
        <w:tc>
          <w:tcPr>
            <w:tcW w:w="6860" w:type="dxa"/>
            <w:shd w:val="clear" w:color="auto" w:fill="F1F5FB"/>
            <w:tcMar>
              <w:top w:w="90" w:type="dxa"/>
              <w:left w:w="90" w:type="dxa"/>
              <w:bottom w:w="90" w:type="dxa"/>
              <w:right w:w="90" w:type="dxa"/>
            </w:tcMar>
            <w:vAlign w:val="center"/>
          </w:tcPr>
          <w:p w14:paraId="3095DEC3" w14:textId="77777777" w:rsidR="00285688" w:rsidRPr="003E62F6" w:rsidRDefault="00000000">
            <w:pPr>
              <w:spacing w:after="0" w:line="240" w:lineRule="auto"/>
              <w:rPr>
                <w:rFonts w:cs="Times New Roman"/>
                <w:sz w:val="24"/>
                <w:szCs w:val="24"/>
              </w:rPr>
            </w:pPr>
            <w:r w:rsidRPr="003E62F6">
              <w:rPr>
                <w:rFonts w:cs="Times New Roman"/>
                <w:sz w:val="24"/>
                <w:szCs w:val="24"/>
              </w:rPr>
              <w:t>Seller Center, OMS, inventory service, shipping API và dashboard</w:t>
            </w:r>
          </w:p>
        </w:tc>
      </w:tr>
    </w:tbl>
    <w:p w14:paraId="222629F8"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2.2.2.1. Sơ đồ tổ chức và trách nhiệm</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891"/>
        <w:gridCol w:w="5839"/>
      </w:tblGrid>
      <w:tr w:rsidR="00285688" w:rsidRPr="003E62F6" w14:paraId="42E29518" w14:textId="77777777">
        <w:trPr>
          <w:tblHeader/>
          <w:jc w:val="center"/>
        </w:trPr>
        <w:tc>
          <w:tcPr>
            <w:tcW w:w="2891" w:type="dxa"/>
            <w:shd w:val="clear" w:color="auto" w:fill="244A9B"/>
            <w:tcMar>
              <w:top w:w="90" w:type="dxa"/>
              <w:left w:w="90" w:type="dxa"/>
              <w:bottom w:w="90" w:type="dxa"/>
              <w:right w:w="90" w:type="dxa"/>
            </w:tcMar>
            <w:vAlign w:val="center"/>
          </w:tcPr>
          <w:p w14:paraId="2D24C648"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trò/tác nhân</w:t>
            </w:r>
          </w:p>
        </w:tc>
        <w:tc>
          <w:tcPr>
            <w:tcW w:w="5839" w:type="dxa"/>
            <w:shd w:val="clear" w:color="auto" w:fill="244A9B"/>
            <w:tcMar>
              <w:top w:w="90" w:type="dxa"/>
              <w:left w:w="90" w:type="dxa"/>
              <w:bottom w:w="90" w:type="dxa"/>
              <w:right w:w="90" w:type="dxa"/>
            </w:tcMar>
            <w:vAlign w:val="center"/>
          </w:tcPr>
          <w:p w14:paraId="76D7764E"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Trách nhiệm</w:t>
            </w:r>
          </w:p>
        </w:tc>
      </w:tr>
      <w:tr w:rsidR="00285688" w:rsidRPr="003E62F6" w14:paraId="1DB2DCE0" w14:textId="77777777">
        <w:trPr>
          <w:jc w:val="center"/>
        </w:trPr>
        <w:tc>
          <w:tcPr>
            <w:tcW w:w="2891" w:type="dxa"/>
            <w:tcMar>
              <w:top w:w="90" w:type="dxa"/>
              <w:left w:w="90" w:type="dxa"/>
              <w:bottom w:w="90" w:type="dxa"/>
              <w:right w:w="90" w:type="dxa"/>
            </w:tcMar>
            <w:vAlign w:val="center"/>
          </w:tcPr>
          <w:p w14:paraId="097E9A9B"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w:t>
            </w:r>
          </w:p>
        </w:tc>
        <w:tc>
          <w:tcPr>
            <w:tcW w:w="5839" w:type="dxa"/>
            <w:tcMar>
              <w:top w:w="90" w:type="dxa"/>
              <w:left w:w="90" w:type="dxa"/>
              <w:bottom w:w="90" w:type="dxa"/>
              <w:right w:w="90" w:type="dxa"/>
            </w:tcMar>
            <w:vAlign w:val="center"/>
          </w:tcPr>
          <w:p w14:paraId="58FDDA77"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4BA625AC" w14:textId="77777777">
        <w:trPr>
          <w:jc w:val="center"/>
        </w:trPr>
        <w:tc>
          <w:tcPr>
            <w:tcW w:w="2891" w:type="dxa"/>
            <w:shd w:val="clear" w:color="auto" w:fill="F1F5FB"/>
            <w:tcMar>
              <w:top w:w="90" w:type="dxa"/>
              <w:left w:w="90" w:type="dxa"/>
              <w:bottom w:w="90" w:type="dxa"/>
              <w:right w:w="90" w:type="dxa"/>
            </w:tcMar>
            <w:vAlign w:val="center"/>
          </w:tcPr>
          <w:p w14:paraId="71D04873"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Shopee</w:t>
            </w:r>
          </w:p>
        </w:tc>
        <w:tc>
          <w:tcPr>
            <w:tcW w:w="5839" w:type="dxa"/>
            <w:shd w:val="clear" w:color="auto" w:fill="F1F5FB"/>
            <w:tcMar>
              <w:top w:w="90" w:type="dxa"/>
              <w:left w:w="90" w:type="dxa"/>
              <w:bottom w:w="90" w:type="dxa"/>
              <w:right w:w="90" w:type="dxa"/>
            </w:tcMar>
            <w:vAlign w:val="center"/>
          </w:tcPr>
          <w:p w14:paraId="5E786421"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4645EA8E" w14:textId="77777777">
        <w:trPr>
          <w:jc w:val="center"/>
        </w:trPr>
        <w:tc>
          <w:tcPr>
            <w:tcW w:w="2891" w:type="dxa"/>
            <w:tcMar>
              <w:top w:w="90" w:type="dxa"/>
              <w:left w:w="90" w:type="dxa"/>
              <w:bottom w:w="90" w:type="dxa"/>
              <w:right w:w="90" w:type="dxa"/>
            </w:tcMar>
            <w:vAlign w:val="center"/>
          </w:tcPr>
          <w:p w14:paraId="40000F9A" w14:textId="77777777" w:rsidR="00285688" w:rsidRPr="003E62F6" w:rsidRDefault="00000000">
            <w:pPr>
              <w:spacing w:after="0" w:line="240" w:lineRule="auto"/>
              <w:rPr>
                <w:rFonts w:cs="Times New Roman"/>
                <w:sz w:val="24"/>
                <w:szCs w:val="24"/>
              </w:rPr>
            </w:pPr>
            <w:r w:rsidRPr="003E62F6">
              <w:rPr>
                <w:rFonts w:cs="Times New Roman"/>
                <w:sz w:val="24"/>
                <w:szCs w:val="24"/>
              </w:rPr>
              <w:t>Người mua</w:t>
            </w:r>
          </w:p>
        </w:tc>
        <w:tc>
          <w:tcPr>
            <w:tcW w:w="5839" w:type="dxa"/>
            <w:tcMar>
              <w:top w:w="90" w:type="dxa"/>
              <w:left w:w="90" w:type="dxa"/>
              <w:bottom w:w="90" w:type="dxa"/>
              <w:right w:w="90" w:type="dxa"/>
            </w:tcMar>
            <w:vAlign w:val="center"/>
          </w:tcPr>
          <w:p w14:paraId="5D6351CC"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025EF001" w14:textId="77777777">
        <w:trPr>
          <w:jc w:val="center"/>
        </w:trPr>
        <w:tc>
          <w:tcPr>
            <w:tcW w:w="2891" w:type="dxa"/>
            <w:shd w:val="clear" w:color="auto" w:fill="F1F5FB"/>
            <w:tcMar>
              <w:top w:w="90" w:type="dxa"/>
              <w:left w:w="90" w:type="dxa"/>
              <w:bottom w:w="90" w:type="dxa"/>
              <w:right w:w="90" w:type="dxa"/>
            </w:tcMar>
            <w:vAlign w:val="center"/>
          </w:tcPr>
          <w:p w14:paraId="03443590" w14:textId="77777777" w:rsidR="00285688" w:rsidRPr="003E62F6" w:rsidRDefault="00000000">
            <w:pPr>
              <w:spacing w:after="0" w:line="240" w:lineRule="auto"/>
              <w:rPr>
                <w:rFonts w:cs="Times New Roman"/>
                <w:sz w:val="24"/>
                <w:szCs w:val="24"/>
              </w:rPr>
            </w:pPr>
            <w:r w:rsidRPr="003E62F6">
              <w:rPr>
                <w:rFonts w:cs="Times New Roman"/>
                <w:sz w:val="24"/>
                <w:szCs w:val="24"/>
              </w:rPr>
              <w:t>Đơn vị vận chuyển</w:t>
            </w:r>
          </w:p>
        </w:tc>
        <w:tc>
          <w:tcPr>
            <w:tcW w:w="5839" w:type="dxa"/>
            <w:shd w:val="clear" w:color="auto" w:fill="F1F5FB"/>
            <w:tcMar>
              <w:top w:w="90" w:type="dxa"/>
              <w:left w:w="90" w:type="dxa"/>
              <w:bottom w:w="90" w:type="dxa"/>
              <w:right w:w="90" w:type="dxa"/>
            </w:tcMar>
            <w:vAlign w:val="center"/>
          </w:tcPr>
          <w:p w14:paraId="6AC77EF8"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bl>
    <w:p w14:paraId="0F29FCCE"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2.2.2.2. Kế hoạch làm việc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5216"/>
        <w:gridCol w:w="2835"/>
      </w:tblGrid>
      <w:tr w:rsidR="00285688" w:rsidRPr="003E62F6" w14:paraId="771A7273" w14:textId="77777777">
        <w:trPr>
          <w:tblHeader/>
          <w:jc w:val="center"/>
        </w:trPr>
        <w:tc>
          <w:tcPr>
            <w:tcW w:w="680" w:type="dxa"/>
            <w:shd w:val="clear" w:color="auto" w:fill="244A9B"/>
            <w:tcMar>
              <w:top w:w="90" w:type="dxa"/>
              <w:left w:w="90" w:type="dxa"/>
              <w:bottom w:w="90" w:type="dxa"/>
              <w:right w:w="90" w:type="dxa"/>
            </w:tcMar>
            <w:vAlign w:val="center"/>
          </w:tcPr>
          <w:p w14:paraId="58D42548"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Thứ tự</w:t>
            </w:r>
          </w:p>
        </w:tc>
        <w:tc>
          <w:tcPr>
            <w:tcW w:w="5216" w:type="dxa"/>
            <w:shd w:val="clear" w:color="auto" w:fill="244A9B"/>
            <w:tcMar>
              <w:top w:w="90" w:type="dxa"/>
              <w:left w:w="90" w:type="dxa"/>
              <w:bottom w:w="90" w:type="dxa"/>
              <w:right w:w="90" w:type="dxa"/>
            </w:tcMar>
            <w:vAlign w:val="center"/>
          </w:tcPr>
          <w:p w14:paraId="5DA71FB5"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Hoạt động</w:t>
            </w:r>
          </w:p>
        </w:tc>
        <w:tc>
          <w:tcPr>
            <w:tcW w:w="2835" w:type="dxa"/>
            <w:shd w:val="clear" w:color="auto" w:fill="244A9B"/>
            <w:tcMar>
              <w:top w:w="90" w:type="dxa"/>
              <w:left w:w="90" w:type="dxa"/>
              <w:bottom w:w="90" w:type="dxa"/>
              <w:right w:w="90" w:type="dxa"/>
            </w:tcMar>
            <w:vAlign w:val="center"/>
          </w:tcPr>
          <w:p w14:paraId="6F7859D0"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Chủ thể/đầu ra</w:t>
            </w:r>
          </w:p>
        </w:tc>
      </w:tr>
      <w:tr w:rsidR="00285688" w:rsidRPr="003E62F6" w14:paraId="5D8C0520" w14:textId="77777777">
        <w:trPr>
          <w:jc w:val="center"/>
        </w:trPr>
        <w:tc>
          <w:tcPr>
            <w:tcW w:w="680" w:type="dxa"/>
            <w:tcMar>
              <w:top w:w="90" w:type="dxa"/>
              <w:left w:w="90" w:type="dxa"/>
              <w:bottom w:w="90" w:type="dxa"/>
              <w:right w:w="90" w:type="dxa"/>
            </w:tcMar>
            <w:vAlign w:val="center"/>
          </w:tcPr>
          <w:p w14:paraId="4CA5A993"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5216" w:type="dxa"/>
            <w:tcMar>
              <w:top w:w="90" w:type="dxa"/>
              <w:left w:w="90" w:type="dxa"/>
              <w:bottom w:w="90" w:type="dxa"/>
              <w:right w:w="90" w:type="dxa"/>
            </w:tcMar>
            <w:vAlign w:val="center"/>
          </w:tcPr>
          <w:p w14:paraId="0A6759BA"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 đăng nhập Seller Center và khai báo thông tin sản phẩm.</w:t>
            </w:r>
          </w:p>
        </w:tc>
        <w:tc>
          <w:tcPr>
            <w:tcW w:w="2835" w:type="dxa"/>
            <w:tcMar>
              <w:top w:w="90" w:type="dxa"/>
              <w:left w:w="90" w:type="dxa"/>
              <w:bottom w:w="90" w:type="dxa"/>
              <w:right w:w="90" w:type="dxa"/>
            </w:tcMar>
            <w:vAlign w:val="center"/>
          </w:tcPr>
          <w:p w14:paraId="39E9E892"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00446C77" w14:textId="77777777">
        <w:trPr>
          <w:jc w:val="center"/>
        </w:trPr>
        <w:tc>
          <w:tcPr>
            <w:tcW w:w="680" w:type="dxa"/>
            <w:shd w:val="clear" w:color="auto" w:fill="F1F5FB"/>
            <w:tcMar>
              <w:top w:w="90" w:type="dxa"/>
              <w:left w:w="90" w:type="dxa"/>
              <w:bottom w:w="90" w:type="dxa"/>
              <w:right w:w="90" w:type="dxa"/>
            </w:tcMar>
            <w:vAlign w:val="center"/>
          </w:tcPr>
          <w:p w14:paraId="5FAD7F87"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5216" w:type="dxa"/>
            <w:shd w:val="clear" w:color="auto" w:fill="F1F5FB"/>
            <w:tcMar>
              <w:top w:w="90" w:type="dxa"/>
              <w:left w:w="90" w:type="dxa"/>
              <w:bottom w:w="90" w:type="dxa"/>
              <w:right w:w="90" w:type="dxa"/>
            </w:tcMar>
            <w:vAlign w:val="center"/>
          </w:tcPr>
          <w:p w14:paraId="1E025542"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kiểm tra nội dung, giá, tồn kho, trọng lượng và chính sách ngành hàng.</w:t>
            </w:r>
          </w:p>
        </w:tc>
        <w:tc>
          <w:tcPr>
            <w:tcW w:w="2835" w:type="dxa"/>
            <w:shd w:val="clear" w:color="auto" w:fill="F1F5FB"/>
            <w:tcMar>
              <w:top w:w="90" w:type="dxa"/>
              <w:left w:w="90" w:type="dxa"/>
              <w:bottom w:w="90" w:type="dxa"/>
              <w:right w:w="90" w:type="dxa"/>
            </w:tcMar>
            <w:vAlign w:val="center"/>
          </w:tcPr>
          <w:p w14:paraId="5A8D7814"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01CA4109" w14:textId="77777777">
        <w:trPr>
          <w:jc w:val="center"/>
        </w:trPr>
        <w:tc>
          <w:tcPr>
            <w:tcW w:w="680" w:type="dxa"/>
            <w:tcMar>
              <w:top w:w="90" w:type="dxa"/>
              <w:left w:w="90" w:type="dxa"/>
              <w:bottom w:w="90" w:type="dxa"/>
              <w:right w:w="90" w:type="dxa"/>
            </w:tcMar>
            <w:vAlign w:val="center"/>
          </w:tcPr>
          <w:p w14:paraId="5C01B27F"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5216" w:type="dxa"/>
            <w:tcMar>
              <w:top w:w="90" w:type="dxa"/>
              <w:left w:w="90" w:type="dxa"/>
              <w:bottom w:w="90" w:type="dxa"/>
              <w:right w:w="90" w:type="dxa"/>
            </w:tcMar>
            <w:vAlign w:val="center"/>
          </w:tcPr>
          <w:p w14:paraId="4829A4DA" w14:textId="77777777" w:rsidR="00285688" w:rsidRPr="003E62F6" w:rsidRDefault="00000000">
            <w:pPr>
              <w:spacing w:after="0" w:line="240" w:lineRule="auto"/>
              <w:rPr>
                <w:rFonts w:cs="Times New Roman"/>
                <w:sz w:val="24"/>
                <w:szCs w:val="24"/>
              </w:rPr>
            </w:pPr>
            <w:r w:rsidRPr="003E62F6">
              <w:rPr>
                <w:rFonts w:cs="Times New Roman"/>
                <w:sz w:val="24"/>
                <w:szCs w:val="24"/>
              </w:rPr>
              <w:t>Sản phẩm hợp lệ được hiển thị; sản phẩm không hợp lệ được trả lại để chỉnh sửa.</w:t>
            </w:r>
          </w:p>
        </w:tc>
        <w:tc>
          <w:tcPr>
            <w:tcW w:w="2835" w:type="dxa"/>
            <w:tcMar>
              <w:top w:w="90" w:type="dxa"/>
              <w:left w:w="90" w:type="dxa"/>
              <w:bottom w:w="90" w:type="dxa"/>
              <w:right w:w="90" w:type="dxa"/>
            </w:tcMar>
            <w:vAlign w:val="center"/>
          </w:tcPr>
          <w:p w14:paraId="00A62AF2"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71E1AAD4" w14:textId="77777777">
        <w:trPr>
          <w:jc w:val="center"/>
        </w:trPr>
        <w:tc>
          <w:tcPr>
            <w:tcW w:w="680" w:type="dxa"/>
            <w:shd w:val="clear" w:color="auto" w:fill="F1F5FB"/>
            <w:tcMar>
              <w:top w:w="90" w:type="dxa"/>
              <w:left w:w="90" w:type="dxa"/>
              <w:bottom w:w="90" w:type="dxa"/>
              <w:right w:w="90" w:type="dxa"/>
            </w:tcMar>
            <w:vAlign w:val="center"/>
          </w:tcPr>
          <w:p w14:paraId="472DB5CF"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5216" w:type="dxa"/>
            <w:shd w:val="clear" w:color="auto" w:fill="F1F5FB"/>
            <w:tcMar>
              <w:top w:w="90" w:type="dxa"/>
              <w:left w:w="90" w:type="dxa"/>
              <w:bottom w:w="90" w:type="dxa"/>
              <w:right w:w="90" w:type="dxa"/>
            </w:tcMar>
            <w:vAlign w:val="center"/>
          </w:tcPr>
          <w:p w14:paraId="3FA4ACBD" w14:textId="77777777" w:rsidR="00285688" w:rsidRPr="003E62F6" w:rsidRDefault="00000000">
            <w:pPr>
              <w:spacing w:after="0" w:line="240" w:lineRule="auto"/>
              <w:rPr>
                <w:rFonts w:cs="Times New Roman"/>
                <w:sz w:val="24"/>
                <w:szCs w:val="24"/>
              </w:rPr>
            </w:pPr>
            <w:r w:rsidRPr="003E62F6">
              <w:rPr>
                <w:rFonts w:cs="Times New Roman"/>
                <w:sz w:val="24"/>
                <w:szCs w:val="24"/>
              </w:rPr>
              <w:t>Khi phát sinh đơn, người bán xác nhận khả năng đáp ứng.</w:t>
            </w:r>
          </w:p>
        </w:tc>
        <w:tc>
          <w:tcPr>
            <w:tcW w:w="2835" w:type="dxa"/>
            <w:shd w:val="clear" w:color="auto" w:fill="F1F5FB"/>
            <w:tcMar>
              <w:top w:w="90" w:type="dxa"/>
              <w:left w:w="90" w:type="dxa"/>
              <w:bottom w:w="90" w:type="dxa"/>
              <w:right w:w="90" w:type="dxa"/>
            </w:tcMar>
            <w:vAlign w:val="center"/>
          </w:tcPr>
          <w:p w14:paraId="2B83946C"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0038326B" w14:textId="77777777">
        <w:trPr>
          <w:jc w:val="center"/>
        </w:trPr>
        <w:tc>
          <w:tcPr>
            <w:tcW w:w="680" w:type="dxa"/>
            <w:tcMar>
              <w:top w:w="90" w:type="dxa"/>
              <w:left w:w="90" w:type="dxa"/>
              <w:bottom w:w="90" w:type="dxa"/>
              <w:right w:w="90" w:type="dxa"/>
            </w:tcMar>
            <w:vAlign w:val="center"/>
          </w:tcPr>
          <w:p w14:paraId="79637EAC" w14:textId="77777777" w:rsidR="00285688" w:rsidRPr="003E62F6" w:rsidRDefault="00000000">
            <w:pPr>
              <w:spacing w:after="0" w:line="240" w:lineRule="auto"/>
              <w:rPr>
                <w:rFonts w:cs="Times New Roman"/>
                <w:sz w:val="24"/>
                <w:szCs w:val="24"/>
              </w:rPr>
            </w:pPr>
            <w:r w:rsidRPr="003E62F6">
              <w:rPr>
                <w:rFonts w:cs="Times New Roman"/>
                <w:sz w:val="24"/>
                <w:szCs w:val="24"/>
              </w:rPr>
              <w:lastRenderedPageBreak/>
              <w:t>5</w:t>
            </w:r>
          </w:p>
        </w:tc>
        <w:tc>
          <w:tcPr>
            <w:tcW w:w="5216" w:type="dxa"/>
            <w:tcMar>
              <w:top w:w="90" w:type="dxa"/>
              <w:left w:w="90" w:type="dxa"/>
              <w:bottom w:w="90" w:type="dxa"/>
              <w:right w:w="90" w:type="dxa"/>
            </w:tcMar>
            <w:vAlign w:val="center"/>
          </w:tcPr>
          <w:p w14:paraId="78FF8FD5"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 đóng gói, in phiếu và bàn giao cho đơn vị vận chuyển trong thời hạn.</w:t>
            </w:r>
          </w:p>
        </w:tc>
        <w:tc>
          <w:tcPr>
            <w:tcW w:w="2835" w:type="dxa"/>
            <w:tcMar>
              <w:top w:w="90" w:type="dxa"/>
              <w:left w:w="90" w:type="dxa"/>
              <w:bottom w:w="90" w:type="dxa"/>
              <w:right w:w="90" w:type="dxa"/>
            </w:tcMar>
            <w:vAlign w:val="center"/>
          </w:tcPr>
          <w:p w14:paraId="7F3DC840"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7C694197" w14:textId="77777777">
        <w:trPr>
          <w:jc w:val="center"/>
        </w:trPr>
        <w:tc>
          <w:tcPr>
            <w:tcW w:w="680" w:type="dxa"/>
            <w:shd w:val="clear" w:color="auto" w:fill="F1F5FB"/>
            <w:tcMar>
              <w:top w:w="90" w:type="dxa"/>
              <w:left w:w="90" w:type="dxa"/>
              <w:bottom w:w="90" w:type="dxa"/>
              <w:right w:w="90" w:type="dxa"/>
            </w:tcMar>
            <w:vAlign w:val="center"/>
          </w:tcPr>
          <w:p w14:paraId="06F2ED65" w14:textId="77777777" w:rsidR="00285688" w:rsidRPr="003E62F6" w:rsidRDefault="00000000">
            <w:pPr>
              <w:spacing w:after="0" w:line="240" w:lineRule="auto"/>
              <w:rPr>
                <w:rFonts w:cs="Times New Roman"/>
                <w:sz w:val="24"/>
                <w:szCs w:val="24"/>
              </w:rPr>
            </w:pPr>
            <w:r w:rsidRPr="003E62F6">
              <w:rPr>
                <w:rFonts w:cs="Times New Roman"/>
                <w:sz w:val="24"/>
                <w:szCs w:val="24"/>
              </w:rPr>
              <w:t>6</w:t>
            </w:r>
          </w:p>
        </w:tc>
        <w:tc>
          <w:tcPr>
            <w:tcW w:w="5216" w:type="dxa"/>
            <w:shd w:val="clear" w:color="auto" w:fill="F1F5FB"/>
            <w:tcMar>
              <w:top w:w="90" w:type="dxa"/>
              <w:left w:w="90" w:type="dxa"/>
              <w:bottom w:w="90" w:type="dxa"/>
              <w:right w:w="90" w:type="dxa"/>
            </w:tcMar>
            <w:vAlign w:val="center"/>
          </w:tcPr>
          <w:p w14:paraId="3089E9DA"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theo dõi giao hàng, đối soát doanh thu và cộng tiền vào ví người bán.</w:t>
            </w:r>
          </w:p>
        </w:tc>
        <w:tc>
          <w:tcPr>
            <w:tcW w:w="2835" w:type="dxa"/>
            <w:shd w:val="clear" w:color="auto" w:fill="F1F5FB"/>
            <w:tcMar>
              <w:top w:w="90" w:type="dxa"/>
              <w:left w:w="90" w:type="dxa"/>
              <w:bottom w:w="90" w:type="dxa"/>
              <w:right w:w="90" w:type="dxa"/>
            </w:tcMar>
            <w:vAlign w:val="center"/>
          </w:tcPr>
          <w:p w14:paraId="35DD0DDA"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bl>
    <w:p w14:paraId="6D063AD5"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2.2.2.3. Công nghệ và kiểm soát</w:t>
      </w:r>
    </w:p>
    <w:p w14:paraId="230BFCAF" w14:textId="77777777" w:rsidR="00285688" w:rsidRPr="003E62F6" w:rsidRDefault="00000000">
      <w:pPr>
        <w:pStyle w:val="ListBullet"/>
        <w:ind w:left="397" w:hanging="170"/>
        <w:rPr>
          <w:rFonts w:cs="Times New Roman"/>
          <w:sz w:val="24"/>
          <w:szCs w:val="24"/>
        </w:rPr>
      </w:pPr>
      <w:r w:rsidRPr="003E62F6">
        <w:rPr>
          <w:rFonts w:cs="Times New Roman"/>
          <w:sz w:val="24"/>
          <w:szCs w:val="24"/>
        </w:rPr>
        <w:t>Seller Center, OMS, inventory service, shipping API và dashboard.</w:t>
      </w:r>
    </w:p>
    <w:p w14:paraId="1DE9906E" w14:textId="77777777" w:rsidR="00285688" w:rsidRPr="003E62F6" w:rsidRDefault="00000000">
      <w:pPr>
        <w:pStyle w:val="ListBullet"/>
        <w:ind w:left="397" w:hanging="170"/>
        <w:rPr>
          <w:rFonts w:cs="Times New Roman"/>
          <w:sz w:val="24"/>
          <w:szCs w:val="24"/>
        </w:rPr>
      </w:pPr>
      <w:r w:rsidRPr="003E62F6">
        <w:rPr>
          <w:rFonts w:cs="Times New Roman"/>
          <w:sz w:val="24"/>
          <w:szCs w:val="24"/>
        </w:rPr>
        <w:t>Mỗi task có người chịu trách nhiệm, trạng thái, SLA và bằng chứng.</w:t>
      </w:r>
    </w:p>
    <w:p w14:paraId="2456910C" w14:textId="77777777" w:rsidR="00285688" w:rsidRPr="003E62F6" w:rsidRDefault="00000000">
      <w:pPr>
        <w:pStyle w:val="ListBullet"/>
        <w:ind w:left="397" w:hanging="170"/>
        <w:rPr>
          <w:rFonts w:cs="Times New Roman"/>
          <w:sz w:val="24"/>
          <w:szCs w:val="24"/>
        </w:rPr>
      </w:pPr>
      <w:r w:rsidRPr="003E62F6">
        <w:rPr>
          <w:rFonts w:cs="Times New Roman"/>
          <w:sz w:val="24"/>
          <w:szCs w:val="24"/>
        </w:rPr>
        <w:t>Gateway phải có điều kiện rõ ràng, nhánh mặc định và log quyết định.</w:t>
      </w:r>
    </w:p>
    <w:p w14:paraId="28073EF8" w14:textId="77777777" w:rsidR="00285688" w:rsidRPr="003E62F6" w:rsidRDefault="00000000">
      <w:pPr>
        <w:pStyle w:val="ListBullet"/>
        <w:ind w:left="397" w:hanging="170"/>
        <w:rPr>
          <w:rFonts w:cs="Times New Roman"/>
          <w:sz w:val="24"/>
          <w:szCs w:val="24"/>
        </w:rPr>
      </w:pPr>
      <w:r w:rsidRPr="003E62F6">
        <w:rPr>
          <w:rFonts w:cs="Times New Roman"/>
          <w:sz w:val="24"/>
          <w:szCs w:val="24"/>
        </w:rPr>
        <w:t>Các callback/giao dịch nhạy cảm áp dụng idempotency, phân quyền và audit trail.</w:t>
      </w:r>
    </w:p>
    <w:p w14:paraId="3907801E"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2.2.2.4. Kịch bản và ràng buộc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701"/>
        <w:gridCol w:w="7030"/>
      </w:tblGrid>
      <w:tr w:rsidR="00285688" w:rsidRPr="003E62F6" w14:paraId="0B059ADC" w14:textId="77777777">
        <w:trPr>
          <w:tblHeader/>
          <w:jc w:val="center"/>
        </w:trPr>
        <w:tc>
          <w:tcPr>
            <w:tcW w:w="1701" w:type="dxa"/>
            <w:shd w:val="clear" w:color="auto" w:fill="244A9B"/>
            <w:tcMar>
              <w:top w:w="90" w:type="dxa"/>
              <w:left w:w="90" w:type="dxa"/>
              <w:bottom w:w="90" w:type="dxa"/>
              <w:right w:w="90" w:type="dxa"/>
            </w:tcMar>
            <w:vAlign w:val="center"/>
          </w:tcPr>
          <w:p w14:paraId="6FCAD86F"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Loại</w:t>
            </w:r>
          </w:p>
        </w:tc>
        <w:tc>
          <w:tcPr>
            <w:tcW w:w="7030" w:type="dxa"/>
            <w:shd w:val="clear" w:color="auto" w:fill="244A9B"/>
            <w:tcMar>
              <w:top w:w="90" w:type="dxa"/>
              <w:left w:w="90" w:type="dxa"/>
              <w:bottom w:w="90" w:type="dxa"/>
              <w:right w:w="90" w:type="dxa"/>
            </w:tcMar>
            <w:vAlign w:val="center"/>
          </w:tcPr>
          <w:p w14:paraId="53DE1CD9"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Mô tả</w:t>
            </w:r>
          </w:p>
        </w:tc>
      </w:tr>
      <w:tr w:rsidR="00285688" w:rsidRPr="003E62F6" w14:paraId="05C6FCD6" w14:textId="77777777">
        <w:trPr>
          <w:jc w:val="center"/>
        </w:trPr>
        <w:tc>
          <w:tcPr>
            <w:tcW w:w="1701" w:type="dxa"/>
            <w:tcMar>
              <w:top w:w="90" w:type="dxa"/>
              <w:left w:w="90" w:type="dxa"/>
              <w:bottom w:w="90" w:type="dxa"/>
              <w:right w:w="90" w:type="dxa"/>
            </w:tcMar>
            <w:vAlign w:val="center"/>
          </w:tcPr>
          <w:p w14:paraId="71129E38" w14:textId="77777777" w:rsidR="00285688" w:rsidRPr="003E62F6" w:rsidRDefault="00000000">
            <w:pPr>
              <w:spacing w:after="0" w:line="240" w:lineRule="auto"/>
              <w:rPr>
                <w:rFonts w:cs="Times New Roman"/>
                <w:sz w:val="24"/>
                <w:szCs w:val="24"/>
              </w:rPr>
            </w:pPr>
            <w:r w:rsidRPr="003E62F6">
              <w:rPr>
                <w:rFonts w:cs="Times New Roman"/>
                <w:sz w:val="24"/>
                <w:szCs w:val="24"/>
              </w:rPr>
              <w:t>Happy case</w:t>
            </w:r>
          </w:p>
        </w:tc>
        <w:tc>
          <w:tcPr>
            <w:tcW w:w="7030" w:type="dxa"/>
            <w:tcMar>
              <w:top w:w="90" w:type="dxa"/>
              <w:left w:w="90" w:type="dxa"/>
              <w:bottom w:w="90" w:type="dxa"/>
              <w:right w:w="90" w:type="dxa"/>
            </w:tcMar>
            <w:vAlign w:val="center"/>
          </w:tcPr>
          <w:p w14:paraId="724CC24D" w14:textId="77777777" w:rsidR="00285688" w:rsidRPr="003E62F6" w:rsidRDefault="00000000">
            <w:pPr>
              <w:spacing w:after="0" w:line="240" w:lineRule="auto"/>
              <w:rPr>
                <w:rFonts w:cs="Times New Roman"/>
                <w:sz w:val="24"/>
                <w:szCs w:val="24"/>
              </w:rPr>
            </w:pPr>
            <w:r w:rsidRPr="003E62F6">
              <w:rPr>
                <w:rFonts w:cs="Times New Roman"/>
                <w:sz w:val="24"/>
                <w:szCs w:val="24"/>
              </w:rPr>
              <w:t>Sản phẩm được duyệt, đơn được chuẩn bị đúng hạn, giao thành công và người bán nhận doanh thu.</w:t>
            </w:r>
          </w:p>
        </w:tc>
      </w:tr>
      <w:tr w:rsidR="00285688" w:rsidRPr="003E62F6" w14:paraId="267A2E80" w14:textId="77777777">
        <w:trPr>
          <w:jc w:val="center"/>
        </w:trPr>
        <w:tc>
          <w:tcPr>
            <w:tcW w:w="1701" w:type="dxa"/>
            <w:shd w:val="clear" w:color="auto" w:fill="F1F5FB"/>
            <w:tcMar>
              <w:top w:w="90" w:type="dxa"/>
              <w:left w:w="90" w:type="dxa"/>
              <w:bottom w:w="90" w:type="dxa"/>
              <w:right w:w="90" w:type="dxa"/>
            </w:tcMar>
            <w:vAlign w:val="center"/>
          </w:tcPr>
          <w:p w14:paraId="3DDE50C5" w14:textId="77777777" w:rsidR="00285688" w:rsidRPr="003E62F6" w:rsidRDefault="00000000">
            <w:pPr>
              <w:spacing w:after="0" w:line="240" w:lineRule="auto"/>
              <w:rPr>
                <w:rFonts w:cs="Times New Roman"/>
                <w:sz w:val="24"/>
                <w:szCs w:val="24"/>
              </w:rPr>
            </w:pPr>
            <w:r w:rsidRPr="003E62F6">
              <w:rPr>
                <w:rFonts w:cs="Times New Roman"/>
                <w:sz w:val="24"/>
                <w:szCs w:val="24"/>
              </w:rPr>
              <w:t>Unhappy case</w:t>
            </w:r>
          </w:p>
        </w:tc>
        <w:tc>
          <w:tcPr>
            <w:tcW w:w="7030" w:type="dxa"/>
            <w:shd w:val="clear" w:color="auto" w:fill="F1F5FB"/>
            <w:tcMar>
              <w:top w:w="90" w:type="dxa"/>
              <w:left w:w="90" w:type="dxa"/>
              <w:bottom w:w="90" w:type="dxa"/>
              <w:right w:w="90" w:type="dxa"/>
            </w:tcMar>
            <w:vAlign w:val="center"/>
          </w:tcPr>
          <w:p w14:paraId="14CD63CB" w14:textId="77777777" w:rsidR="00285688" w:rsidRPr="003E62F6" w:rsidRDefault="00000000">
            <w:pPr>
              <w:spacing w:after="0" w:line="240" w:lineRule="auto"/>
              <w:rPr>
                <w:rFonts w:cs="Times New Roman"/>
                <w:sz w:val="24"/>
                <w:szCs w:val="24"/>
              </w:rPr>
            </w:pPr>
            <w:r w:rsidRPr="003E62F6">
              <w:rPr>
                <w:rFonts w:cs="Times New Roman"/>
                <w:sz w:val="24"/>
                <w:szCs w:val="24"/>
              </w:rPr>
              <w:t>Sản phẩm vi phạm bị từ chối; giao nhầm hàng; người bán trễ hạn hoặc đơn vị vận chuyển không đến lấy.</w:t>
            </w:r>
          </w:p>
        </w:tc>
      </w:tr>
      <w:tr w:rsidR="00285688" w:rsidRPr="003E62F6" w14:paraId="217CB469" w14:textId="77777777">
        <w:trPr>
          <w:jc w:val="center"/>
        </w:trPr>
        <w:tc>
          <w:tcPr>
            <w:tcW w:w="1701" w:type="dxa"/>
            <w:tcMar>
              <w:top w:w="90" w:type="dxa"/>
              <w:left w:w="90" w:type="dxa"/>
              <w:bottom w:w="90" w:type="dxa"/>
              <w:right w:w="90" w:type="dxa"/>
            </w:tcMar>
            <w:vAlign w:val="center"/>
          </w:tcPr>
          <w:p w14:paraId="3856B07A" w14:textId="77777777" w:rsidR="00285688" w:rsidRPr="003E62F6" w:rsidRDefault="00000000">
            <w:pPr>
              <w:spacing w:after="0" w:line="240" w:lineRule="auto"/>
              <w:rPr>
                <w:rFonts w:cs="Times New Roman"/>
                <w:sz w:val="24"/>
                <w:szCs w:val="24"/>
              </w:rPr>
            </w:pPr>
            <w:r w:rsidRPr="003E62F6">
              <w:rPr>
                <w:rFonts w:cs="Times New Roman"/>
                <w:sz w:val="24"/>
                <w:szCs w:val="24"/>
              </w:rPr>
              <w:t>Validation</w:t>
            </w:r>
          </w:p>
        </w:tc>
        <w:tc>
          <w:tcPr>
            <w:tcW w:w="7030" w:type="dxa"/>
            <w:tcMar>
              <w:top w:w="90" w:type="dxa"/>
              <w:left w:w="90" w:type="dxa"/>
              <w:bottom w:w="90" w:type="dxa"/>
              <w:right w:w="90" w:type="dxa"/>
            </w:tcMar>
            <w:vAlign w:val="center"/>
          </w:tcPr>
          <w:p w14:paraId="70BD1933" w14:textId="77777777" w:rsidR="00285688" w:rsidRPr="003E62F6" w:rsidRDefault="00000000">
            <w:pPr>
              <w:spacing w:after="0" w:line="240" w:lineRule="auto"/>
              <w:rPr>
                <w:rFonts w:cs="Times New Roman"/>
                <w:sz w:val="24"/>
                <w:szCs w:val="24"/>
              </w:rPr>
            </w:pPr>
            <w:r w:rsidRPr="003E62F6">
              <w:rPr>
                <w:rFonts w:cs="Times New Roman"/>
                <w:sz w:val="24"/>
                <w:szCs w:val="24"/>
              </w:rPr>
              <w:t>Giá lớn hơn 0; tồn kho không âm; kích thước và trọng lượng nằm trong giới hạn; nội dung không vi phạm chính sách.</w:t>
            </w:r>
          </w:p>
        </w:tc>
      </w:tr>
      <w:tr w:rsidR="00285688" w:rsidRPr="003E62F6" w14:paraId="5DADB5DB" w14:textId="77777777">
        <w:trPr>
          <w:jc w:val="center"/>
        </w:trPr>
        <w:tc>
          <w:tcPr>
            <w:tcW w:w="1701" w:type="dxa"/>
            <w:shd w:val="clear" w:color="auto" w:fill="F1F5FB"/>
            <w:tcMar>
              <w:top w:w="90" w:type="dxa"/>
              <w:left w:w="90" w:type="dxa"/>
              <w:bottom w:w="90" w:type="dxa"/>
              <w:right w:w="90" w:type="dxa"/>
            </w:tcMar>
            <w:vAlign w:val="center"/>
          </w:tcPr>
          <w:p w14:paraId="4821F5CA" w14:textId="77777777" w:rsidR="00285688" w:rsidRPr="003E62F6" w:rsidRDefault="00000000">
            <w:pPr>
              <w:spacing w:after="0" w:line="240" w:lineRule="auto"/>
              <w:rPr>
                <w:rFonts w:cs="Times New Roman"/>
                <w:sz w:val="24"/>
                <w:szCs w:val="24"/>
              </w:rPr>
            </w:pPr>
            <w:r w:rsidRPr="003E62F6">
              <w:rPr>
                <w:rFonts w:cs="Times New Roman"/>
                <w:sz w:val="24"/>
                <w:szCs w:val="24"/>
              </w:rPr>
              <w:t>Edge case</w:t>
            </w:r>
          </w:p>
        </w:tc>
        <w:tc>
          <w:tcPr>
            <w:tcW w:w="7030" w:type="dxa"/>
            <w:shd w:val="clear" w:color="auto" w:fill="F1F5FB"/>
            <w:tcMar>
              <w:top w:w="90" w:type="dxa"/>
              <w:left w:w="90" w:type="dxa"/>
              <w:bottom w:w="90" w:type="dxa"/>
              <w:right w:w="90" w:type="dxa"/>
            </w:tcMar>
            <w:vAlign w:val="center"/>
          </w:tcPr>
          <w:p w14:paraId="59DF1176"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 đã bấm chuẩn bị hàng nhưng phát hiện kho thực tế không còn sản phẩm.</w:t>
            </w:r>
          </w:p>
        </w:tc>
      </w:tr>
    </w:tbl>
    <w:p w14:paraId="6C26722A"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2.2.2.5. Mô hình BPMN</w:t>
      </w:r>
    </w:p>
    <w:p w14:paraId="19F6ACC5" w14:textId="77777777" w:rsidR="00285688" w:rsidRPr="003E62F6" w:rsidRDefault="00000000">
      <w:pPr>
        <w:rPr>
          <w:rFonts w:cs="Times New Roman"/>
          <w:sz w:val="24"/>
          <w:szCs w:val="24"/>
        </w:rPr>
      </w:pPr>
      <w:r w:rsidRPr="003E62F6">
        <w:rPr>
          <w:rFonts w:cs="Times New Roman"/>
          <w:sz w:val="24"/>
          <w:szCs w:val="24"/>
        </w:rPr>
        <w:t>Từ mục này mới sử dụng ký pháp BPMN. Pool/lane thể hiện ranh giới trách nhiệm; event biểu diễn điểm bắt đầu/kết thúc; task biểu diễn hoạt động; gateway biểu diễn quyết định; sequence flow biểu diễn thứ tự thực hiện.</w:t>
      </w:r>
    </w:p>
    <w:p w14:paraId="274ED09E" w14:textId="77777777" w:rsidR="00285688" w:rsidRPr="003E62F6" w:rsidRDefault="00000000">
      <w:pPr>
        <w:spacing w:after="60"/>
        <w:jc w:val="center"/>
        <w:rPr>
          <w:rFonts w:cs="Times New Roman"/>
          <w:sz w:val="24"/>
          <w:szCs w:val="24"/>
        </w:rPr>
      </w:pPr>
      <w:r w:rsidRPr="003E62F6">
        <w:rPr>
          <w:rFonts w:cs="Times New Roman"/>
          <w:noProof/>
          <w:sz w:val="24"/>
          <w:szCs w:val="24"/>
        </w:rPr>
        <w:drawing>
          <wp:inline distT="0" distB="0" distL="0" distR="0" wp14:anchorId="4E458900" wp14:editId="5CA5A714">
            <wp:extent cx="5616000" cy="13015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02.png"/>
                    <pic:cNvPicPr/>
                  </pic:nvPicPr>
                  <pic:blipFill>
                    <a:blip r:embed="rId30"/>
                    <a:stretch>
                      <a:fillRect/>
                    </a:stretch>
                  </pic:blipFill>
                  <pic:spPr>
                    <a:xfrm>
                      <a:off x="0" y="0"/>
                      <a:ext cx="5616000" cy="1301562"/>
                    </a:xfrm>
                    <a:prstGeom prst="rect">
                      <a:avLst/>
                    </a:prstGeom>
                  </pic:spPr>
                </pic:pic>
              </a:graphicData>
            </a:graphic>
          </wp:inline>
        </w:drawing>
      </w:r>
    </w:p>
    <w:p w14:paraId="15A60914" w14:textId="77777777" w:rsidR="00285688" w:rsidRPr="003E62F6" w:rsidRDefault="00000000">
      <w:pPr>
        <w:pStyle w:val="Caption"/>
        <w:rPr>
          <w:rFonts w:cs="Times New Roman"/>
          <w:sz w:val="24"/>
          <w:szCs w:val="24"/>
        </w:rPr>
      </w:pPr>
      <w:r w:rsidRPr="003E62F6">
        <w:rPr>
          <w:rFonts w:cs="Times New Roman"/>
          <w:sz w:val="24"/>
          <w:szCs w:val="24"/>
        </w:rPr>
        <w:t>Hình 2.2. BPMN Quy trình người bán đăng bán và xử lý đơn hàng</w:t>
      </w:r>
    </w:p>
    <w:p w14:paraId="1DB70947" w14:textId="77777777" w:rsidR="00285688" w:rsidRPr="003E62F6" w:rsidRDefault="00000000">
      <w:pPr>
        <w:rPr>
          <w:rFonts w:cs="Times New Roman"/>
          <w:sz w:val="24"/>
          <w:szCs w:val="24"/>
        </w:rPr>
      </w:pPr>
      <w:r w:rsidRPr="003E62F6">
        <w:rPr>
          <w:rFonts w:cs="Times New Roman"/>
          <w:sz w:val="24"/>
          <w:szCs w:val="24"/>
        </w:rPr>
        <w:br w:type="page"/>
      </w:r>
    </w:p>
    <w:p w14:paraId="11EBA770"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lastRenderedPageBreak/>
        <w:t>2.3. Quy trình thanh toán và hoàn tiền</w:t>
      </w:r>
    </w:p>
    <w:p w14:paraId="18832179"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2.3.1. Phương pháp thực hiện</w:t>
      </w:r>
    </w:p>
    <w:p w14:paraId="79A7D1C1" w14:textId="77777777" w:rsidR="00285688" w:rsidRPr="003E62F6" w:rsidRDefault="00000000">
      <w:pPr>
        <w:rPr>
          <w:rFonts w:cs="Times New Roman"/>
          <w:sz w:val="24"/>
          <w:szCs w:val="24"/>
        </w:rPr>
      </w:pPr>
      <w:r w:rsidRPr="003E62F6">
        <w:rPr>
          <w:rFonts w:cs="Times New Roman"/>
          <w:sz w:val="24"/>
          <w:szCs w:val="24"/>
        </w:rPr>
        <w:t>Quy trình được khám phá theo hướng evidence-based kết hợp interview/workshop: đối chiếu tài liệu trong kho, xác định tác nhân, thống nhất luồng chính, bổ sung nhánh ngoại lệ và kiểm tra chất lượng mô hình trước khi vẽ BPMN.</w:t>
      </w:r>
    </w:p>
    <w:p w14:paraId="3626DF29" w14:textId="77777777" w:rsidR="00285688" w:rsidRDefault="00000000">
      <w:pPr>
        <w:pStyle w:val="Heading3"/>
        <w:rPr>
          <w:rFonts w:ascii="Times New Roman" w:hAnsi="Times New Roman" w:cs="Times New Roman"/>
          <w:sz w:val="24"/>
          <w:szCs w:val="24"/>
          <w:lang w:val="vi-VN"/>
        </w:rPr>
      </w:pPr>
      <w:r w:rsidRPr="003E62F6">
        <w:rPr>
          <w:rFonts w:ascii="Times New Roman" w:hAnsi="Times New Roman" w:cs="Times New Roman"/>
          <w:sz w:val="24"/>
          <w:szCs w:val="24"/>
        </w:rPr>
        <w:t>2.3.2. Mô hình hóa quy trình</w:t>
      </w:r>
    </w:p>
    <w:p w14:paraId="355A67D3" w14:textId="0D59DEC1" w:rsidR="008B4356" w:rsidRPr="008B4356" w:rsidRDefault="008B4356" w:rsidP="008B4356">
      <w:pPr>
        <w:pStyle w:val="Caption"/>
        <w:rPr>
          <w:rFonts w:cs="Times New Roman"/>
          <w:sz w:val="24"/>
          <w:szCs w:val="24"/>
          <w:lang w:val="vi-VN"/>
        </w:rPr>
      </w:pPr>
      <w:r w:rsidRPr="003E62F6">
        <w:rPr>
          <w:rFonts w:cs="Times New Roman"/>
          <w:sz w:val="24"/>
          <w:szCs w:val="24"/>
        </w:rPr>
        <w:t>Bảng 2.3. Hồ sơ quy trình Quy trình thanh toán và hoàn tiền</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871"/>
        <w:gridCol w:w="6860"/>
      </w:tblGrid>
      <w:tr w:rsidR="00285688" w:rsidRPr="003E62F6" w14:paraId="18009BE4" w14:textId="77777777">
        <w:trPr>
          <w:tblHeader/>
          <w:jc w:val="center"/>
        </w:trPr>
        <w:tc>
          <w:tcPr>
            <w:tcW w:w="1871" w:type="dxa"/>
            <w:shd w:val="clear" w:color="auto" w:fill="244A9B"/>
            <w:tcMar>
              <w:top w:w="90" w:type="dxa"/>
              <w:left w:w="90" w:type="dxa"/>
              <w:bottom w:w="90" w:type="dxa"/>
              <w:right w:w="90" w:type="dxa"/>
            </w:tcMar>
            <w:vAlign w:val="center"/>
          </w:tcPr>
          <w:p w14:paraId="0C4C0017"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Thuộc tính</w:t>
            </w:r>
          </w:p>
        </w:tc>
        <w:tc>
          <w:tcPr>
            <w:tcW w:w="6860" w:type="dxa"/>
            <w:shd w:val="clear" w:color="auto" w:fill="244A9B"/>
            <w:tcMar>
              <w:top w:w="90" w:type="dxa"/>
              <w:left w:w="90" w:type="dxa"/>
              <w:bottom w:w="90" w:type="dxa"/>
              <w:right w:w="90" w:type="dxa"/>
            </w:tcMar>
            <w:vAlign w:val="center"/>
          </w:tcPr>
          <w:p w14:paraId="5AAC1DD0"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Nội dung</w:t>
            </w:r>
          </w:p>
        </w:tc>
      </w:tr>
      <w:tr w:rsidR="00285688" w:rsidRPr="003E62F6" w14:paraId="41FDE01C" w14:textId="77777777">
        <w:trPr>
          <w:jc w:val="center"/>
        </w:trPr>
        <w:tc>
          <w:tcPr>
            <w:tcW w:w="1871" w:type="dxa"/>
            <w:tcMar>
              <w:top w:w="90" w:type="dxa"/>
              <w:left w:w="90" w:type="dxa"/>
              <w:bottom w:w="90" w:type="dxa"/>
              <w:right w:w="90" w:type="dxa"/>
            </w:tcMar>
            <w:vAlign w:val="center"/>
          </w:tcPr>
          <w:p w14:paraId="6A693FCF" w14:textId="77777777" w:rsidR="00285688" w:rsidRPr="003E62F6" w:rsidRDefault="00000000">
            <w:pPr>
              <w:spacing w:after="0" w:line="240" w:lineRule="auto"/>
              <w:rPr>
                <w:rFonts w:cs="Times New Roman"/>
                <w:sz w:val="24"/>
                <w:szCs w:val="24"/>
              </w:rPr>
            </w:pPr>
            <w:r w:rsidRPr="003E62F6">
              <w:rPr>
                <w:rFonts w:cs="Times New Roman"/>
                <w:sz w:val="24"/>
                <w:szCs w:val="24"/>
              </w:rPr>
              <w:t>Mục tiêu</w:t>
            </w:r>
          </w:p>
        </w:tc>
        <w:tc>
          <w:tcPr>
            <w:tcW w:w="6860" w:type="dxa"/>
            <w:tcMar>
              <w:top w:w="90" w:type="dxa"/>
              <w:left w:w="90" w:type="dxa"/>
              <w:bottom w:w="90" w:type="dxa"/>
              <w:right w:w="90" w:type="dxa"/>
            </w:tcMar>
            <w:vAlign w:val="center"/>
          </w:tcPr>
          <w:p w14:paraId="62C1DB10" w14:textId="77777777" w:rsidR="00285688" w:rsidRPr="003E62F6" w:rsidRDefault="00000000">
            <w:pPr>
              <w:spacing w:after="0" w:line="240" w:lineRule="auto"/>
              <w:rPr>
                <w:rFonts w:cs="Times New Roman"/>
                <w:sz w:val="24"/>
                <w:szCs w:val="24"/>
              </w:rPr>
            </w:pPr>
            <w:r w:rsidRPr="003E62F6">
              <w:rPr>
                <w:rFonts w:cs="Times New Roman"/>
                <w:sz w:val="24"/>
                <w:szCs w:val="24"/>
              </w:rPr>
              <w:t>Xác thực thanh toán, giữ tiền bảo đảm, giải ngân đúng bên và xử lý hoàn tiền có kiểm soát.</w:t>
            </w:r>
          </w:p>
        </w:tc>
      </w:tr>
      <w:tr w:rsidR="00285688" w:rsidRPr="003E62F6" w14:paraId="11AEBC1C" w14:textId="77777777">
        <w:trPr>
          <w:jc w:val="center"/>
        </w:trPr>
        <w:tc>
          <w:tcPr>
            <w:tcW w:w="1871" w:type="dxa"/>
            <w:shd w:val="clear" w:color="auto" w:fill="F1F5FB"/>
            <w:tcMar>
              <w:top w:w="90" w:type="dxa"/>
              <w:left w:w="90" w:type="dxa"/>
              <w:bottom w:w="90" w:type="dxa"/>
              <w:right w:w="90" w:type="dxa"/>
            </w:tcMar>
            <w:vAlign w:val="center"/>
          </w:tcPr>
          <w:p w14:paraId="438B7035" w14:textId="77777777" w:rsidR="00285688" w:rsidRPr="003E62F6" w:rsidRDefault="00000000">
            <w:pPr>
              <w:spacing w:after="0" w:line="240" w:lineRule="auto"/>
              <w:rPr>
                <w:rFonts w:cs="Times New Roman"/>
                <w:sz w:val="24"/>
                <w:szCs w:val="24"/>
              </w:rPr>
            </w:pPr>
            <w:r w:rsidRPr="003E62F6">
              <w:rPr>
                <w:rFonts w:cs="Times New Roman"/>
                <w:sz w:val="24"/>
                <w:szCs w:val="24"/>
              </w:rPr>
              <w:t>Tác nhân/đơn vị</w:t>
            </w:r>
          </w:p>
        </w:tc>
        <w:tc>
          <w:tcPr>
            <w:tcW w:w="6860" w:type="dxa"/>
            <w:shd w:val="clear" w:color="auto" w:fill="F1F5FB"/>
            <w:tcMar>
              <w:top w:w="90" w:type="dxa"/>
              <w:left w:w="90" w:type="dxa"/>
              <w:bottom w:w="90" w:type="dxa"/>
              <w:right w:w="90" w:type="dxa"/>
            </w:tcMar>
            <w:vAlign w:val="center"/>
          </w:tcPr>
          <w:p w14:paraId="575C7985" w14:textId="77777777" w:rsidR="00285688" w:rsidRPr="003E62F6" w:rsidRDefault="00000000">
            <w:pPr>
              <w:spacing w:after="0" w:line="240" w:lineRule="auto"/>
              <w:rPr>
                <w:rFonts w:cs="Times New Roman"/>
                <w:sz w:val="24"/>
                <w:szCs w:val="24"/>
              </w:rPr>
            </w:pPr>
            <w:r w:rsidRPr="003E62F6">
              <w:rPr>
                <w:rFonts w:cs="Times New Roman"/>
                <w:sz w:val="24"/>
                <w:szCs w:val="24"/>
              </w:rPr>
              <w:t>Người mua; Người bán; Shopee; Cổng thanh toán; Ngân hàng/Ví điện tử; Đơn vị vận chuyển</w:t>
            </w:r>
          </w:p>
        </w:tc>
      </w:tr>
      <w:tr w:rsidR="00285688" w:rsidRPr="003E62F6" w14:paraId="4C29CA9E" w14:textId="77777777">
        <w:trPr>
          <w:jc w:val="center"/>
        </w:trPr>
        <w:tc>
          <w:tcPr>
            <w:tcW w:w="1871" w:type="dxa"/>
            <w:tcMar>
              <w:top w:w="90" w:type="dxa"/>
              <w:left w:w="90" w:type="dxa"/>
              <w:bottom w:w="90" w:type="dxa"/>
              <w:right w:w="90" w:type="dxa"/>
            </w:tcMar>
            <w:vAlign w:val="center"/>
          </w:tcPr>
          <w:p w14:paraId="77733B03" w14:textId="77777777" w:rsidR="00285688" w:rsidRPr="003E62F6" w:rsidRDefault="00000000">
            <w:pPr>
              <w:spacing w:after="0" w:line="240" w:lineRule="auto"/>
              <w:rPr>
                <w:rFonts w:cs="Times New Roman"/>
                <w:sz w:val="24"/>
                <w:szCs w:val="24"/>
              </w:rPr>
            </w:pPr>
            <w:r w:rsidRPr="003E62F6">
              <w:rPr>
                <w:rFonts w:cs="Times New Roman"/>
                <w:sz w:val="24"/>
                <w:szCs w:val="24"/>
              </w:rPr>
              <w:t>Đầu ra</w:t>
            </w:r>
          </w:p>
        </w:tc>
        <w:tc>
          <w:tcPr>
            <w:tcW w:w="6860" w:type="dxa"/>
            <w:tcMar>
              <w:top w:w="90" w:type="dxa"/>
              <w:left w:w="90" w:type="dxa"/>
              <w:bottom w:w="90" w:type="dxa"/>
              <w:right w:w="90" w:type="dxa"/>
            </w:tcMar>
            <w:vAlign w:val="center"/>
          </w:tcPr>
          <w:p w14:paraId="1AABCED0" w14:textId="77777777" w:rsidR="00285688" w:rsidRPr="003E62F6" w:rsidRDefault="00000000">
            <w:pPr>
              <w:spacing w:after="0" w:line="240" w:lineRule="auto"/>
              <w:rPr>
                <w:rFonts w:cs="Times New Roman"/>
                <w:sz w:val="24"/>
                <w:szCs w:val="24"/>
              </w:rPr>
            </w:pPr>
            <w:r w:rsidRPr="003E62F6">
              <w:rPr>
                <w:rFonts w:cs="Times New Roman"/>
                <w:sz w:val="24"/>
                <w:szCs w:val="24"/>
              </w:rPr>
              <w:t>Thanh toán thành công/thất bại; giải ngân; hoàn tiền toàn bộ/một phần; từ chối hoàn tiền.</w:t>
            </w:r>
          </w:p>
        </w:tc>
      </w:tr>
      <w:tr w:rsidR="00285688" w:rsidRPr="003E62F6" w14:paraId="4D85CF44" w14:textId="77777777">
        <w:trPr>
          <w:jc w:val="center"/>
        </w:trPr>
        <w:tc>
          <w:tcPr>
            <w:tcW w:w="1871" w:type="dxa"/>
            <w:shd w:val="clear" w:color="auto" w:fill="F1F5FB"/>
            <w:tcMar>
              <w:top w:w="90" w:type="dxa"/>
              <w:left w:w="90" w:type="dxa"/>
              <w:bottom w:w="90" w:type="dxa"/>
              <w:right w:w="90" w:type="dxa"/>
            </w:tcMar>
            <w:vAlign w:val="center"/>
          </w:tcPr>
          <w:p w14:paraId="7A4EED0E" w14:textId="77777777" w:rsidR="00285688" w:rsidRPr="003E62F6" w:rsidRDefault="00000000">
            <w:pPr>
              <w:spacing w:after="0" w:line="240" w:lineRule="auto"/>
              <w:rPr>
                <w:rFonts w:cs="Times New Roman"/>
                <w:sz w:val="24"/>
                <w:szCs w:val="24"/>
              </w:rPr>
            </w:pPr>
            <w:r w:rsidRPr="003E62F6">
              <w:rPr>
                <w:rFonts w:cs="Times New Roman"/>
                <w:sz w:val="24"/>
                <w:szCs w:val="24"/>
              </w:rPr>
              <w:t>Công nghệ hỗ trợ</w:t>
            </w:r>
          </w:p>
        </w:tc>
        <w:tc>
          <w:tcPr>
            <w:tcW w:w="6860" w:type="dxa"/>
            <w:shd w:val="clear" w:color="auto" w:fill="F1F5FB"/>
            <w:tcMar>
              <w:top w:w="90" w:type="dxa"/>
              <w:left w:w="90" w:type="dxa"/>
              <w:bottom w:w="90" w:type="dxa"/>
              <w:right w:w="90" w:type="dxa"/>
            </w:tcMar>
            <w:vAlign w:val="center"/>
          </w:tcPr>
          <w:p w14:paraId="40E9343D" w14:textId="77777777" w:rsidR="00285688" w:rsidRPr="003E62F6" w:rsidRDefault="00000000">
            <w:pPr>
              <w:spacing w:after="0" w:line="240" w:lineRule="auto"/>
              <w:rPr>
                <w:rFonts w:cs="Times New Roman"/>
                <w:sz w:val="24"/>
                <w:szCs w:val="24"/>
              </w:rPr>
            </w:pPr>
            <w:r w:rsidRPr="003E62F6">
              <w:rPr>
                <w:rFonts w:cs="Times New Roman"/>
                <w:sz w:val="24"/>
                <w:szCs w:val="24"/>
              </w:rPr>
              <w:t>Payment gateway, webhook, idempotency, escrow và reconciliation</w:t>
            </w:r>
          </w:p>
        </w:tc>
      </w:tr>
    </w:tbl>
    <w:p w14:paraId="79099634"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2.3.2.1. Sơ đồ tổ chức và trách nhiệm</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891"/>
        <w:gridCol w:w="5839"/>
      </w:tblGrid>
      <w:tr w:rsidR="00285688" w:rsidRPr="003E62F6" w14:paraId="5C6E9836" w14:textId="77777777">
        <w:trPr>
          <w:tblHeader/>
          <w:jc w:val="center"/>
        </w:trPr>
        <w:tc>
          <w:tcPr>
            <w:tcW w:w="2891" w:type="dxa"/>
            <w:shd w:val="clear" w:color="auto" w:fill="244A9B"/>
            <w:tcMar>
              <w:top w:w="90" w:type="dxa"/>
              <w:left w:w="90" w:type="dxa"/>
              <w:bottom w:w="90" w:type="dxa"/>
              <w:right w:w="90" w:type="dxa"/>
            </w:tcMar>
            <w:vAlign w:val="center"/>
          </w:tcPr>
          <w:p w14:paraId="7FD452E8"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trò/tác nhân</w:t>
            </w:r>
          </w:p>
        </w:tc>
        <w:tc>
          <w:tcPr>
            <w:tcW w:w="5839" w:type="dxa"/>
            <w:shd w:val="clear" w:color="auto" w:fill="244A9B"/>
            <w:tcMar>
              <w:top w:w="90" w:type="dxa"/>
              <w:left w:w="90" w:type="dxa"/>
              <w:bottom w:w="90" w:type="dxa"/>
              <w:right w:w="90" w:type="dxa"/>
            </w:tcMar>
            <w:vAlign w:val="center"/>
          </w:tcPr>
          <w:p w14:paraId="0F7D7E9A"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Trách nhiệm</w:t>
            </w:r>
          </w:p>
        </w:tc>
      </w:tr>
      <w:tr w:rsidR="00285688" w:rsidRPr="003E62F6" w14:paraId="7DC37BE8" w14:textId="77777777">
        <w:trPr>
          <w:jc w:val="center"/>
        </w:trPr>
        <w:tc>
          <w:tcPr>
            <w:tcW w:w="2891" w:type="dxa"/>
            <w:tcMar>
              <w:top w:w="90" w:type="dxa"/>
              <w:left w:w="90" w:type="dxa"/>
              <w:bottom w:w="90" w:type="dxa"/>
              <w:right w:w="90" w:type="dxa"/>
            </w:tcMar>
            <w:vAlign w:val="center"/>
          </w:tcPr>
          <w:p w14:paraId="19D22749" w14:textId="77777777" w:rsidR="00285688" w:rsidRPr="003E62F6" w:rsidRDefault="00000000">
            <w:pPr>
              <w:spacing w:after="0" w:line="240" w:lineRule="auto"/>
              <w:rPr>
                <w:rFonts w:cs="Times New Roman"/>
                <w:sz w:val="24"/>
                <w:szCs w:val="24"/>
              </w:rPr>
            </w:pPr>
            <w:r w:rsidRPr="003E62F6">
              <w:rPr>
                <w:rFonts w:cs="Times New Roman"/>
                <w:sz w:val="24"/>
                <w:szCs w:val="24"/>
              </w:rPr>
              <w:t>Người mua</w:t>
            </w:r>
          </w:p>
        </w:tc>
        <w:tc>
          <w:tcPr>
            <w:tcW w:w="5839" w:type="dxa"/>
            <w:tcMar>
              <w:top w:w="90" w:type="dxa"/>
              <w:left w:w="90" w:type="dxa"/>
              <w:bottom w:w="90" w:type="dxa"/>
              <w:right w:w="90" w:type="dxa"/>
            </w:tcMar>
            <w:vAlign w:val="center"/>
          </w:tcPr>
          <w:p w14:paraId="2E39E2ED"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4A518DE8" w14:textId="77777777">
        <w:trPr>
          <w:jc w:val="center"/>
        </w:trPr>
        <w:tc>
          <w:tcPr>
            <w:tcW w:w="2891" w:type="dxa"/>
            <w:shd w:val="clear" w:color="auto" w:fill="F1F5FB"/>
            <w:tcMar>
              <w:top w:w="90" w:type="dxa"/>
              <w:left w:w="90" w:type="dxa"/>
              <w:bottom w:w="90" w:type="dxa"/>
              <w:right w:w="90" w:type="dxa"/>
            </w:tcMar>
            <w:vAlign w:val="center"/>
          </w:tcPr>
          <w:p w14:paraId="4F755D01" w14:textId="77777777" w:rsidR="00285688" w:rsidRPr="003E62F6" w:rsidRDefault="00000000">
            <w:pPr>
              <w:spacing w:after="0" w:line="240" w:lineRule="auto"/>
              <w:rPr>
                <w:rFonts w:cs="Times New Roman"/>
                <w:sz w:val="24"/>
                <w:szCs w:val="24"/>
              </w:rPr>
            </w:pPr>
            <w:r w:rsidRPr="003E62F6">
              <w:rPr>
                <w:rFonts w:cs="Times New Roman"/>
                <w:sz w:val="24"/>
                <w:szCs w:val="24"/>
              </w:rPr>
              <w:t>Người bán</w:t>
            </w:r>
          </w:p>
        </w:tc>
        <w:tc>
          <w:tcPr>
            <w:tcW w:w="5839" w:type="dxa"/>
            <w:shd w:val="clear" w:color="auto" w:fill="F1F5FB"/>
            <w:tcMar>
              <w:top w:w="90" w:type="dxa"/>
              <w:left w:w="90" w:type="dxa"/>
              <w:bottom w:w="90" w:type="dxa"/>
              <w:right w:w="90" w:type="dxa"/>
            </w:tcMar>
            <w:vAlign w:val="center"/>
          </w:tcPr>
          <w:p w14:paraId="647DD497"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56F95E3D" w14:textId="77777777">
        <w:trPr>
          <w:jc w:val="center"/>
        </w:trPr>
        <w:tc>
          <w:tcPr>
            <w:tcW w:w="2891" w:type="dxa"/>
            <w:tcMar>
              <w:top w:w="90" w:type="dxa"/>
              <w:left w:w="90" w:type="dxa"/>
              <w:bottom w:w="90" w:type="dxa"/>
              <w:right w:w="90" w:type="dxa"/>
            </w:tcMar>
            <w:vAlign w:val="center"/>
          </w:tcPr>
          <w:p w14:paraId="35BDCA15" w14:textId="77777777" w:rsidR="00285688" w:rsidRPr="003E62F6" w:rsidRDefault="00000000">
            <w:pPr>
              <w:spacing w:after="0" w:line="240" w:lineRule="auto"/>
              <w:rPr>
                <w:rFonts w:cs="Times New Roman"/>
                <w:sz w:val="24"/>
                <w:szCs w:val="24"/>
              </w:rPr>
            </w:pPr>
            <w:r w:rsidRPr="003E62F6">
              <w:rPr>
                <w:rFonts w:cs="Times New Roman"/>
                <w:sz w:val="24"/>
                <w:szCs w:val="24"/>
              </w:rPr>
              <w:t>Shopee</w:t>
            </w:r>
          </w:p>
        </w:tc>
        <w:tc>
          <w:tcPr>
            <w:tcW w:w="5839" w:type="dxa"/>
            <w:tcMar>
              <w:top w:w="90" w:type="dxa"/>
              <w:left w:w="90" w:type="dxa"/>
              <w:bottom w:w="90" w:type="dxa"/>
              <w:right w:w="90" w:type="dxa"/>
            </w:tcMar>
            <w:vAlign w:val="center"/>
          </w:tcPr>
          <w:p w14:paraId="4CFE6870"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68A766FB" w14:textId="77777777">
        <w:trPr>
          <w:jc w:val="center"/>
        </w:trPr>
        <w:tc>
          <w:tcPr>
            <w:tcW w:w="2891" w:type="dxa"/>
            <w:shd w:val="clear" w:color="auto" w:fill="F1F5FB"/>
            <w:tcMar>
              <w:top w:w="90" w:type="dxa"/>
              <w:left w:w="90" w:type="dxa"/>
              <w:bottom w:w="90" w:type="dxa"/>
              <w:right w:w="90" w:type="dxa"/>
            </w:tcMar>
            <w:vAlign w:val="center"/>
          </w:tcPr>
          <w:p w14:paraId="37A123ED" w14:textId="77777777" w:rsidR="00285688" w:rsidRPr="003E62F6" w:rsidRDefault="00000000">
            <w:pPr>
              <w:spacing w:after="0" w:line="240" w:lineRule="auto"/>
              <w:rPr>
                <w:rFonts w:cs="Times New Roman"/>
                <w:sz w:val="24"/>
                <w:szCs w:val="24"/>
              </w:rPr>
            </w:pPr>
            <w:r w:rsidRPr="003E62F6">
              <w:rPr>
                <w:rFonts w:cs="Times New Roman"/>
                <w:sz w:val="24"/>
                <w:szCs w:val="24"/>
              </w:rPr>
              <w:t>Cổng thanh toán</w:t>
            </w:r>
          </w:p>
        </w:tc>
        <w:tc>
          <w:tcPr>
            <w:tcW w:w="5839" w:type="dxa"/>
            <w:shd w:val="clear" w:color="auto" w:fill="F1F5FB"/>
            <w:tcMar>
              <w:top w:w="90" w:type="dxa"/>
              <w:left w:w="90" w:type="dxa"/>
              <w:bottom w:w="90" w:type="dxa"/>
              <w:right w:w="90" w:type="dxa"/>
            </w:tcMar>
            <w:vAlign w:val="center"/>
          </w:tcPr>
          <w:p w14:paraId="3BEC05CD"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6394063F" w14:textId="77777777">
        <w:trPr>
          <w:jc w:val="center"/>
        </w:trPr>
        <w:tc>
          <w:tcPr>
            <w:tcW w:w="2891" w:type="dxa"/>
            <w:tcMar>
              <w:top w:w="90" w:type="dxa"/>
              <w:left w:w="90" w:type="dxa"/>
              <w:bottom w:w="90" w:type="dxa"/>
              <w:right w:w="90" w:type="dxa"/>
            </w:tcMar>
            <w:vAlign w:val="center"/>
          </w:tcPr>
          <w:p w14:paraId="79269F65" w14:textId="77777777" w:rsidR="00285688" w:rsidRPr="003E62F6" w:rsidRDefault="00000000">
            <w:pPr>
              <w:spacing w:after="0" w:line="240" w:lineRule="auto"/>
              <w:rPr>
                <w:rFonts w:cs="Times New Roman"/>
                <w:sz w:val="24"/>
                <w:szCs w:val="24"/>
              </w:rPr>
            </w:pPr>
            <w:r w:rsidRPr="003E62F6">
              <w:rPr>
                <w:rFonts w:cs="Times New Roman"/>
                <w:sz w:val="24"/>
                <w:szCs w:val="24"/>
              </w:rPr>
              <w:t>Ngân hàng/Ví điện tử</w:t>
            </w:r>
          </w:p>
        </w:tc>
        <w:tc>
          <w:tcPr>
            <w:tcW w:w="5839" w:type="dxa"/>
            <w:tcMar>
              <w:top w:w="90" w:type="dxa"/>
              <w:left w:w="90" w:type="dxa"/>
              <w:bottom w:w="90" w:type="dxa"/>
              <w:right w:w="90" w:type="dxa"/>
            </w:tcMar>
            <w:vAlign w:val="center"/>
          </w:tcPr>
          <w:p w14:paraId="59BDDB54"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52FE2308" w14:textId="77777777">
        <w:trPr>
          <w:jc w:val="center"/>
        </w:trPr>
        <w:tc>
          <w:tcPr>
            <w:tcW w:w="2891" w:type="dxa"/>
            <w:shd w:val="clear" w:color="auto" w:fill="F1F5FB"/>
            <w:tcMar>
              <w:top w:w="90" w:type="dxa"/>
              <w:left w:w="90" w:type="dxa"/>
              <w:bottom w:w="90" w:type="dxa"/>
              <w:right w:w="90" w:type="dxa"/>
            </w:tcMar>
            <w:vAlign w:val="center"/>
          </w:tcPr>
          <w:p w14:paraId="40C08BD5" w14:textId="77777777" w:rsidR="00285688" w:rsidRPr="003E62F6" w:rsidRDefault="00000000">
            <w:pPr>
              <w:spacing w:after="0" w:line="240" w:lineRule="auto"/>
              <w:rPr>
                <w:rFonts w:cs="Times New Roman"/>
                <w:sz w:val="24"/>
                <w:szCs w:val="24"/>
              </w:rPr>
            </w:pPr>
            <w:r w:rsidRPr="003E62F6">
              <w:rPr>
                <w:rFonts w:cs="Times New Roman"/>
                <w:sz w:val="24"/>
                <w:szCs w:val="24"/>
              </w:rPr>
              <w:t>Đơn vị vận chuyển</w:t>
            </w:r>
          </w:p>
        </w:tc>
        <w:tc>
          <w:tcPr>
            <w:tcW w:w="5839" w:type="dxa"/>
            <w:shd w:val="clear" w:color="auto" w:fill="F1F5FB"/>
            <w:tcMar>
              <w:top w:w="90" w:type="dxa"/>
              <w:left w:w="90" w:type="dxa"/>
              <w:bottom w:w="90" w:type="dxa"/>
              <w:right w:w="90" w:type="dxa"/>
            </w:tcMar>
            <w:vAlign w:val="center"/>
          </w:tcPr>
          <w:p w14:paraId="35C14844"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bl>
    <w:p w14:paraId="7A92CAEF"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2.3.2.2. Kế hoạch làm việc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5216"/>
        <w:gridCol w:w="2835"/>
      </w:tblGrid>
      <w:tr w:rsidR="00285688" w:rsidRPr="003E62F6" w14:paraId="57286DB5" w14:textId="77777777">
        <w:trPr>
          <w:tblHeader/>
          <w:jc w:val="center"/>
        </w:trPr>
        <w:tc>
          <w:tcPr>
            <w:tcW w:w="680" w:type="dxa"/>
            <w:shd w:val="clear" w:color="auto" w:fill="244A9B"/>
            <w:tcMar>
              <w:top w:w="90" w:type="dxa"/>
              <w:left w:w="90" w:type="dxa"/>
              <w:bottom w:w="90" w:type="dxa"/>
              <w:right w:w="90" w:type="dxa"/>
            </w:tcMar>
            <w:vAlign w:val="center"/>
          </w:tcPr>
          <w:p w14:paraId="6C803BA4"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Thứ tự</w:t>
            </w:r>
          </w:p>
        </w:tc>
        <w:tc>
          <w:tcPr>
            <w:tcW w:w="5216" w:type="dxa"/>
            <w:shd w:val="clear" w:color="auto" w:fill="244A9B"/>
            <w:tcMar>
              <w:top w:w="90" w:type="dxa"/>
              <w:left w:w="90" w:type="dxa"/>
              <w:bottom w:w="90" w:type="dxa"/>
              <w:right w:w="90" w:type="dxa"/>
            </w:tcMar>
            <w:vAlign w:val="center"/>
          </w:tcPr>
          <w:p w14:paraId="0E7CF67F"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Hoạt động</w:t>
            </w:r>
          </w:p>
        </w:tc>
        <w:tc>
          <w:tcPr>
            <w:tcW w:w="2835" w:type="dxa"/>
            <w:shd w:val="clear" w:color="auto" w:fill="244A9B"/>
            <w:tcMar>
              <w:top w:w="90" w:type="dxa"/>
              <w:left w:w="90" w:type="dxa"/>
              <w:bottom w:w="90" w:type="dxa"/>
              <w:right w:w="90" w:type="dxa"/>
            </w:tcMar>
            <w:vAlign w:val="center"/>
          </w:tcPr>
          <w:p w14:paraId="6B09199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Chủ thể/đầu ra</w:t>
            </w:r>
          </w:p>
        </w:tc>
      </w:tr>
      <w:tr w:rsidR="00285688" w:rsidRPr="003E62F6" w14:paraId="6FE697C2" w14:textId="77777777">
        <w:trPr>
          <w:jc w:val="center"/>
        </w:trPr>
        <w:tc>
          <w:tcPr>
            <w:tcW w:w="680" w:type="dxa"/>
            <w:tcMar>
              <w:top w:w="90" w:type="dxa"/>
              <w:left w:w="90" w:type="dxa"/>
              <w:bottom w:w="90" w:type="dxa"/>
              <w:right w:w="90" w:type="dxa"/>
            </w:tcMar>
            <w:vAlign w:val="center"/>
          </w:tcPr>
          <w:p w14:paraId="4505924B"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5216" w:type="dxa"/>
            <w:tcMar>
              <w:top w:w="90" w:type="dxa"/>
              <w:left w:w="90" w:type="dxa"/>
              <w:bottom w:w="90" w:type="dxa"/>
              <w:right w:w="90" w:type="dxa"/>
            </w:tcMar>
            <w:vAlign w:val="center"/>
          </w:tcPr>
          <w:p w14:paraId="01CA2369" w14:textId="77777777" w:rsidR="00285688" w:rsidRPr="003E62F6" w:rsidRDefault="00000000">
            <w:pPr>
              <w:spacing w:after="0" w:line="240" w:lineRule="auto"/>
              <w:rPr>
                <w:rFonts w:cs="Times New Roman"/>
                <w:sz w:val="24"/>
                <w:szCs w:val="24"/>
              </w:rPr>
            </w:pPr>
            <w:r w:rsidRPr="003E62F6">
              <w:rPr>
                <w:rFonts w:cs="Times New Roman"/>
                <w:sz w:val="24"/>
                <w:szCs w:val="24"/>
              </w:rPr>
              <w:t>Khách chọn COD, thẻ, chuyển khoản hoặc ví điện tử.</w:t>
            </w:r>
          </w:p>
        </w:tc>
        <w:tc>
          <w:tcPr>
            <w:tcW w:w="2835" w:type="dxa"/>
            <w:tcMar>
              <w:top w:w="90" w:type="dxa"/>
              <w:left w:w="90" w:type="dxa"/>
              <w:bottom w:w="90" w:type="dxa"/>
              <w:right w:w="90" w:type="dxa"/>
            </w:tcMar>
            <w:vAlign w:val="center"/>
          </w:tcPr>
          <w:p w14:paraId="42BD36A8"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04774A2A" w14:textId="77777777">
        <w:trPr>
          <w:jc w:val="center"/>
        </w:trPr>
        <w:tc>
          <w:tcPr>
            <w:tcW w:w="680" w:type="dxa"/>
            <w:shd w:val="clear" w:color="auto" w:fill="F1F5FB"/>
            <w:tcMar>
              <w:top w:w="90" w:type="dxa"/>
              <w:left w:w="90" w:type="dxa"/>
              <w:bottom w:w="90" w:type="dxa"/>
              <w:right w:w="90" w:type="dxa"/>
            </w:tcMar>
            <w:vAlign w:val="center"/>
          </w:tcPr>
          <w:p w14:paraId="7C58DE51" w14:textId="77777777" w:rsidR="00285688" w:rsidRPr="003E62F6" w:rsidRDefault="00000000">
            <w:pPr>
              <w:spacing w:after="0" w:line="240" w:lineRule="auto"/>
              <w:rPr>
                <w:rFonts w:cs="Times New Roman"/>
                <w:sz w:val="24"/>
                <w:szCs w:val="24"/>
              </w:rPr>
            </w:pPr>
            <w:r w:rsidRPr="003E62F6">
              <w:rPr>
                <w:rFonts w:cs="Times New Roman"/>
                <w:sz w:val="24"/>
                <w:szCs w:val="24"/>
              </w:rPr>
              <w:lastRenderedPageBreak/>
              <w:t>2</w:t>
            </w:r>
          </w:p>
        </w:tc>
        <w:tc>
          <w:tcPr>
            <w:tcW w:w="5216" w:type="dxa"/>
            <w:shd w:val="clear" w:color="auto" w:fill="F1F5FB"/>
            <w:tcMar>
              <w:top w:w="90" w:type="dxa"/>
              <w:left w:w="90" w:type="dxa"/>
              <w:bottom w:w="90" w:type="dxa"/>
              <w:right w:w="90" w:type="dxa"/>
            </w:tcMar>
            <w:vAlign w:val="center"/>
          </w:tcPr>
          <w:p w14:paraId="7855B88B" w14:textId="77777777" w:rsidR="00285688" w:rsidRPr="003E62F6" w:rsidRDefault="00000000">
            <w:pPr>
              <w:spacing w:after="0" w:line="240" w:lineRule="auto"/>
              <w:rPr>
                <w:rFonts w:cs="Times New Roman"/>
                <w:sz w:val="24"/>
                <w:szCs w:val="24"/>
              </w:rPr>
            </w:pPr>
            <w:r w:rsidRPr="003E62F6">
              <w:rPr>
                <w:rFonts w:cs="Times New Roman"/>
                <w:sz w:val="24"/>
                <w:szCs w:val="24"/>
              </w:rPr>
              <w:t>Với thanh toán trực tuyến, cổng thanh toán và ngân hàng xác thực giao dịch.</w:t>
            </w:r>
          </w:p>
        </w:tc>
        <w:tc>
          <w:tcPr>
            <w:tcW w:w="2835" w:type="dxa"/>
            <w:shd w:val="clear" w:color="auto" w:fill="F1F5FB"/>
            <w:tcMar>
              <w:top w:w="90" w:type="dxa"/>
              <w:left w:w="90" w:type="dxa"/>
              <w:bottom w:w="90" w:type="dxa"/>
              <w:right w:w="90" w:type="dxa"/>
            </w:tcMar>
            <w:vAlign w:val="center"/>
          </w:tcPr>
          <w:p w14:paraId="0B9594BA"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5D3A5FE6" w14:textId="77777777">
        <w:trPr>
          <w:jc w:val="center"/>
        </w:trPr>
        <w:tc>
          <w:tcPr>
            <w:tcW w:w="680" w:type="dxa"/>
            <w:tcMar>
              <w:top w:w="90" w:type="dxa"/>
              <w:left w:w="90" w:type="dxa"/>
              <w:bottom w:w="90" w:type="dxa"/>
              <w:right w:w="90" w:type="dxa"/>
            </w:tcMar>
            <w:vAlign w:val="center"/>
          </w:tcPr>
          <w:p w14:paraId="6F64CF46"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5216" w:type="dxa"/>
            <w:tcMar>
              <w:top w:w="90" w:type="dxa"/>
              <w:left w:w="90" w:type="dxa"/>
              <w:bottom w:w="90" w:type="dxa"/>
              <w:right w:w="90" w:type="dxa"/>
            </w:tcMar>
            <w:vAlign w:val="center"/>
          </w:tcPr>
          <w:p w14:paraId="09709C1B" w14:textId="77777777" w:rsidR="00285688" w:rsidRPr="003E62F6" w:rsidRDefault="00000000">
            <w:pPr>
              <w:spacing w:after="0" w:line="240" w:lineRule="auto"/>
              <w:rPr>
                <w:rFonts w:cs="Times New Roman"/>
                <w:sz w:val="24"/>
                <w:szCs w:val="24"/>
              </w:rPr>
            </w:pPr>
            <w:r w:rsidRPr="003E62F6">
              <w:rPr>
                <w:rFonts w:cs="Times New Roman"/>
                <w:sz w:val="24"/>
                <w:szCs w:val="24"/>
              </w:rPr>
              <w:t>Tiền được giữ ký quỹ đến khi điều kiện hoàn tất đơn được thỏa mãn.</w:t>
            </w:r>
          </w:p>
        </w:tc>
        <w:tc>
          <w:tcPr>
            <w:tcW w:w="2835" w:type="dxa"/>
            <w:tcMar>
              <w:top w:w="90" w:type="dxa"/>
              <w:left w:w="90" w:type="dxa"/>
              <w:bottom w:w="90" w:type="dxa"/>
              <w:right w:w="90" w:type="dxa"/>
            </w:tcMar>
            <w:vAlign w:val="center"/>
          </w:tcPr>
          <w:p w14:paraId="40216C09"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0FB280A8" w14:textId="77777777">
        <w:trPr>
          <w:jc w:val="center"/>
        </w:trPr>
        <w:tc>
          <w:tcPr>
            <w:tcW w:w="680" w:type="dxa"/>
            <w:shd w:val="clear" w:color="auto" w:fill="F1F5FB"/>
            <w:tcMar>
              <w:top w:w="90" w:type="dxa"/>
              <w:left w:w="90" w:type="dxa"/>
              <w:bottom w:w="90" w:type="dxa"/>
              <w:right w:w="90" w:type="dxa"/>
            </w:tcMar>
            <w:vAlign w:val="center"/>
          </w:tcPr>
          <w:p w14:paraId="237DD119"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5216" w:type="dxa"/>
            <w:shd w:val="clear" w:color="auto" w:fill="F1F5FB"/>
            <w:tcMar>
              <w:top w:w="90" w:type="dxa"/>
              <w:left w:w="90" w:type="dxa"/>
              <w:bottom w:w="90" w:type="dxa"/>
              <w:right w:w="90" w:type="dxa"/>
            </w:tcMar>
            <w:vAlign w:val="center"/>
          </w:tcPr>
          <w:p w14:paraId="2CCB7E0E" w14:textId="77777777" w:rsidR="00285688" w:rsidRPr="003E62F6" w:rsidRDefault="00000000">
            <w:pPr>
              <w:spacing w:after="0" w:line="240" w:lineRule="auto"/>
              <w:rPr>
                <w:rFonts w:cs="Times New Roman"/>
                <w:sz w:val="24"/>
                <w:szCs w:val="24"/>
              </w:rPr>
            </w:pPr>
            <w:r w:rsidRPr="003E62F6">
              <w:rPr>
                <w:rFonts w:cs="Times New Roman"/>
                <w:sz w:val="24"/>
                <w:szCs w:val="24"/>
              </w:rPr>
              <w:t>Với COD, đơn vị vận chuyển thu tiền và thực hiện đối soát tiền mặt.</w:t>
            </w:r>
          </w:p>
        </w:tc>
        <w:tc>
          <w:tcPr>
            <w:tcW w:w="2835" w:type="dxa"/>
            <w:shd w:val="clear" w:color="auto" w:fill="F1F5FB"/>
            <w:tcMar>
              <w:top w:w="90" w:type="dxa"/>
              <w:left w:w="90" w:type="dxa"/>
              <w:bottom w:w="90" w:type="dxa"/>
              <w:right w:w="90" w:type="dxa"/>
            </w:tcMar>
            <w:vAlign w:val="center"/>
          </w:tcPr>
          <w:p w14:paraId="15AFADFD"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109C0C14" w14:textId="77777777">
        <w:trPr>
          <w:jc w:val="center"/>
        </w:trPr>
        <w:tc>
          <w:tcPr>
            <w:tcW w:w="680" w:type="dxa"/>
            <w:tcMar>
              <w:top w:w="90" w:type="dxa"/>
              <w:left w:w="90" w:type="dxa"/>
              <w:bottom w:w="90" w:type="dxa"/>
              <w:right w:w="90" w:type="dxa"/>
            </w:tcMar>
            <w:vAlign w:val="center"/>
          </w:tcPr>
          <w:p w14:paraId="4DFE53EB"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5216" w:type="dxa"/>
            <w:tcMar>
              <w:top w:w="90" w:type="dxa"/>
              <w:left w:w="90" w:type="dxa"/>
              <w:bottom w:w="90" w:type="dxa"/>
              <w:right w:w="90" w:type="dxa"/>
            </w:tcMar>
            <w:vAlign w:val="center"/>
          </w:tcPr>
          <w:p w14:paraId="30E642A0" w14:textId="77777777" w:rsidR="00285688" w:rsidRPr="003E62F6" w:rsidRDefault="00000000">
            <w:pPr>
              <w:spacing w:after="0" w:line="240" w:lineRule="auto"/>
              <w:rPr>
                <w:rFonts w:cs="Times New Roman"/>
                <w:sz w:val="24"/>
                <w:szCs w:val="24"/>
              </w:rPr>
            </w:pPr>
            <w:r w:rsidRPr="003E62F6">
              <w:rPr>
                <w:rFonts w:cs="Times New Roman"/>
                <w:sz w:val="24"/>
                <w:szCs w:val="24"/>
              </w:rPr>
              <w:t>Nếu không có tranh chấp, Shopee giải ngân cho người bán.</w:t>
            </w:r>
          </w:p>
        </w:tc>
        <w:tc>
          <w:tcPr>
            <w:tcW w:w="2835" w:type="dxa"/>
            <w:tcMar>
              <w:top w:w="90" w:type="dxa"/>
              <w:left w:w="90" w:type="dxa"/>
              <w:bottom w:w="90" w:type="dxa"/>
              <w:right w:w="90" w:type="dxa"/>
            </w:tcMar>
            <w:vAlign w:val="center"/>
          </w:tcPr>
          <w:p w14:paraId="0C96CF51"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104CBB11" w14:textId="77777777">
        <w:trPr>
          <w:jc w:val="center"/>
        </w:trPr>
        <w:tc>
          <w:tcPr>
            <w:tcW w:w="680" w:type="dxa"/>
            <w:shd w:val="clear" w:color="auto" w:fill="F1F5FB"/>
            <w:tcMar>
              <w:top w:w="90" w:type="dxa"/>
              <w:left w:w="90" w:type="dxa"/>
              <w:bottom w:w="90" w:type="dxa"/>
              <w:right w:w="90" w:type="dxa"/>
            </w:tcMar>
            <w:vAlign w:val="center"/>
          </w:tcPr>
          <w:p w14:paraId="4D8810D7" w14:textId="77777777" w:rsidR="00285688" w:rsidRPr="003E62F6" w:rsidRDefault="00000000">
            <w:pPr>
              <w:spacing w:after="0" w:line="240" w:lineRule="auto"/>
              <w:rPr>
                <w:rFonts w:cs="Times New Roman"/>
                <w:sz w:val="24"/>
                <w:szCs w:val="24"/>
              </w:rPr>
            </w:pPr>
            <w:r w:rsidRPr="003E62F6">
              <w:rPr>
                <w:rFonts w:cs="Times New Roman"/>
                <w:sz w:val="24"/>
                <w:szCs w:val="24"/>
              </w:rPr>
              <w:t>6</w:t>
            </w:r>
          </w:p>
        </w:tc>
        <w:tc>
          <w:tcPr>
            <w:tcW w:w="5216" w:type="dxa"/>
            <w:shd w:val="clear" w:color="auto" w:fill="F1F5FB"/>
            <w:tcMar>
              <w:top w:w="90" w:type="dxa"/>
              <w:left w:w="90" w:type="dxa"/>
              <w:bottom w:w="90" w:type="dxa"/>
              <w:right w:w="90" w:type="dxa"/>
            </w:tcMar>
            <w:vAlign w:val="center"/>
          </w:tcPr>
          <w:p w14:paraId="77FADD12" w14:textId="77777777" w:rsidR="00285688" w:rsidRPr="003E62F6" w:rsidRDefault="00000000">
            <w:pPr>
              <w:spacing w:after="0" w:line="240" w:lineRule="auto"/>
              <w:rPr>
                <w:rFonts w:cs="Times New Roman"/>
                <w:sz w:val="24"/>
                <w:szCs w:val="24"/>
              </w:rPr>
            </w:pPr>
            <w:r w:rsidRPr="003E62F6">
              <w:rPr>
                <w:rFonts w:cs="Times New Roman"/>
                <w:sz w:val="24"/>
                <w:szCs w:val="24"/>
              </w:rPr>
              <w:t>Nếu có yêu cầu hoàn tiền, hệ thống tiếp nhận bằng chứng, thẩm định và yêu cầu hoàn hàng khi cần.</w:t>
            </w:r>
          </w:p>
        </w:tc>
        <w:tc>
          <w:tcPr>
            <w:tcW w:w="2835" w:type="dxa"/>
            <w:shd w:val="clear" w:color="auto" w:fill="F1F5FB"/>
            <w:tcMar>
              <w:top w:w="90" w:type="dxa"/>
              <w:left w:w="90" w:type="dxa"/>
              <w:bottom w:w="90" w:type="dxa"/>
              <w:right w:w="90" w:type="dxa"/>
            </w:tcMar>
            <w:vAlign w:val="center"/>
          </w:tcPr>
          <w:p w14:paraId="6DFFFAFD"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3F4A1669" w14:textId="77777777">
        <w:trPr>
          <w:jc w:val="center"/>
        </w:trPr>
        <w:tc>
          <w:tcPr>
            <w:tcW w:w="680" w:type="dxa"/>
            <w:tcMar>
              <w:top w:w="90" w:type="dxa"/>
              <w:left w:w="90" w:type="dxa"/>
              <w:bottom w:w="90" w:type="dxa"/>
              <w:right w:w="90" w:type="dxa"/>
            </w:tcMar>
            <w:vAlign w:val="center"/>
          </w:tcPr>
          <w:p w14:paraId="6AB13817" w14:textId="77777777" w:rsidR="00285688" w:rsidRPr="003E62F6" w:rsidRDefault="00000000">
            <w:pPr>
              <w:spacing w:after="0" w:line="240" w:lineRule="auto"/>
              <w:rPr>
                <w:rFonts w:cs="Times New Roman"/>
                <w:sz w:val="24"/>
                <w:szCs w:val="24"/>
              </w:rPr>
            </w:pPr>
            <w:r w:rsidRPr="003E62F6">
              <w:rPr>
                <w:rFonts w:cs="Times New Roman"/>
                <w:sz w:val="24"/>
                <w:szCs w:val="24"/>
              </w:rPr>
              <w:t>7</w:t>
            </w:r>
          </w:p>
        </w:tc>
        <w:tc>
          <w:tcPr>
            <w:tcW w:w="5216" w:type="dxa"/>
            <w:tcMar>
              <w:top w:w="90" w:type="dxa"/>
              <w:left w:w="90" w:type="dxa"/>
              <w:bottom w:w="90" w:type="dxa"/>
              <w:right w:w="90" w:type="dxa"/>
            </w:tcMar>
            <w:vAlign w:val="center"/>
          </w:tcPr>
          <w:p w14:paraId="2BC1BE0C" w14:textId="77777777" w:rsidR="00285688" w:rsidRPr="003E62F6" w:rsidRDefault="00000000">
            <w:pPr>
              <w:spacing w:after="0" w:line="240" w:lineRule="auto"/>
              <w:rPr>
                <w:rFonts w:cs="Times New Roman"/>
                <w:sz w:val="24"/>
                <w:szCs w:val="24"/>
              </w:rPr>
            </w:pPr>
            <w:r w:rsidRPr="003E62F6">
              <w:rPr>
                <w:rFonts w:cs="Times New Roman"/>
                <w:sz w:val="24"/>
                <w:szCs w:val="24"/>
              </w:rPr>
              <w:t>Khoản hoàn được chi trả hoặc yêu cầu bị từ chối theo kết quả thẩm định.</w:t>
            </w:r>
          </w:p>
        </w:tc>
        <w:tc>
          <w:tcPr>
            <w:tcW w:w="2835" w:type="dxa"/>
            <w:tcMar>
              <w:top w:w="90" w:type="dxa"/>
              <w:left w:w="90" w:type="dxa"/>
              <w:bottom w:w="90" w:type="dxa"/>
              <w:right w:w="90" w:type="dxa"/>
            </w:tcMar>
            <w:vAlign w:val="center"/>
          </w:tcPr>
          <w:p w14:paraId="42A49738"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bl>
    <w:p w14:paraId="184A9689"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2.3.2.3. Công nghệ và kiểm soát</w:t>
      </w:r>
    </w:p>
    <w:p w14:paraId="007DB7D3" w14:textId="77777777" w:rsidR="00285688" w:rsidRPr="003E62F6" w:rsidRDefault="00000000">
      <w:pPr>
        <w:pStyle w:val="ListBullet"/>
        <w:ind w:left="397" w:hanging="170"/>
        <w:rPr>
          <w:rFonts w:cs="Times New Roman"/>
          <w:sz w:val="24"/>
          <w:szCs w:val="24"/>
        </w:rPr>
      </w:pPr>
      <w:r w:rsidRPr="003E62F6">
        <w:rPr>
          <w:rFonts w:cs="Times New Roman"/>
          <w:sz w:val="24"/>
          <w:szCs w:val="24"/>
        </w:rPr>
        <w:t>Payment gateway, webhook, idempotency, escrow và reconciliation.</w:t>
      </w:r>
    </w:p>
    <w:p w14:paraId="7201DA03" w14:textId="77777777" w:rsidR="00285688" w:rsidRPr="003E62F6" w:rsidRDefault="00000000">
      <w:pPr>
        <w:pStyle w:val="ListBullet"/>
        <w:ind w:left="397" w:hanging="170"/>
        <w:rPr>
          <w:rFonts w:cs="Times New Roman"/>
          <w:sz w:val="24"/>
          <w:szCs w:val="24"/>
        </w:rPr>
      </w:pPr>
      <w:r w:rsidRPr="003E62F6">
        <w:rPr>
          <w:rFonts w:cs="Times New Roman"/>
          <w:sz w:val="24"/>
          <w:szCs w:val="24"/>
        </w:rPr>
        <w:t>Mỗi task có người chịu trách nhiệm, trạng thái, SLA và bằng chứng.</w:t>
      </w:r>
    </w:p>
    <w:p w14:paraId="4C15A66B" w14:textId="77777777" w:rsidR="00285688" w:rsidRPr="003E62F6" w:rsidRDefault="00000000">
      <w:pPr>
        <w:pStyle w:val="ListBullet"/>
        <w:ind w:left="397" w:hanging="170"/>
        <w:rPr>
          <w:rFonts w:cs="Times New Roman"/>
          <w:sz w:val="24"/>
          <w:szCs w:val="24"/>
        </w:rPr>
      </w:pPr>
      <w:r w:rsidRPr="003E62F6">
        <w:rPr>
          <w:rFonts w:cs="Times New Roman"/>
          <w:sz w:val="24"/>
          <w:szCs w:val="24"/>
        </w:rPr>
        <w:t>Gateway phải có điều kiện rõ ràng, nhánh mặc định và log quyết định.</w:t>
      </w:r>
    </w:p>
    <w:p w14:paraId="759E2984" w14:textId="77777777" w:rsidR="00285688" w:rsidRPr="003E62F6" w:rsidRDefault="00000000">
      <w:pPr>
        <w:pStyle w:val="ListBullet"/>
        <w:ind w:left="397" w:hanging="170"/>
        <w:rPr>
          <w:rFonts w:cs="Times New Roman"/>
          <w:sz w:val="24"/>
          <w:szCs w:val="24"/>
        </w:rPr>
      </w:pPr>
      <w:r w:rsidRPr="003E62F6">
        <w:rPr>
          <w:rFonts w:cs="Times New Roman"/>
          <w:sz w:val="24"/>
          <w:szCs w:val="24"/>
        </w:rPr>
        <w:t>Các callback/giao dịch nhạy cảm áp dụng idempotency, phân quyền và audit trail.</w:t>
      </w:r>
    </w:p>
    <w:p w14:paraId="4FAB9434"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2.3.2.4. Kịch bản và ràng buộc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701"/>
        <w:gridCol w:w="7030"/>
      </w:tblGrid>
      <w:tr w:rsidR="00285688" w:rsidRPr="003E62F6" w14:paraId="2E0F5DA5" w14:textId="77777777">
        <w:trPr>
          <w:tblHeader/>
          <w:jc w:val="center"/>
        </w:trPr>
        <w:tc>
          <w:tcPr>
            <w:tcW w:w="1701" w:type="dxa"/>
            <w:shd w:val="clear" w:color="auto" w:fill="244A9B"/>
            <w:tcMar>
              <w:top w:w="90" w:type="dxa"/>
              <w:left w:w="90" w:type="dxa"/>
              <w:bottom w:w="90" w:type="dxa"/>
              <w:right w:w="90" w:type="dxa"/>
            </w:tcMar>
            <w:vAlign w:val="center"/>
          </w:tcPr>
          <w:p w14:paraId="0461746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Loại</w:t>
            </w:r>
          </w:p>
        </w:tc>
        <w:tc>
          <w:tcPr>
            <w:tcW w:w="7030" w:type="dxa"/>
            <w:shd w:val="clear" w:color="auto" w:fill="244A9B"/>
            <w:tcMar>
              <w:top w:w="90" w:type="dxa"/>
              <w:left w:w="90" w:type="dxa"/>
              <w:bottom w:w="90" w:type="dxa"/>
              <w:right w:w="90" w:type="dxa"/>
            </w:tcMar>
            <w:vAlign w:val="center"/>
          </w:tcPr>
          <w:p w14:paraId="29BC0B6F"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Mô tả</w:t>
            </w:r>
          </w:p>
        </w:tc>
      </w:tr>
      <w:tr w:rsidR="00285688" w:rsidRPr="003E62F6" w14:paraId="3CDE0388" w14:textId="77777777">
        <w:trPr>
          <w:jc w:val="center"/>
        </w:trPr>
        <w:tc>
          <w:tcPr>
            <w:tcW w:w="1701" w:type="dxa"/>
            <w:tcMar>
              <w:top w:w="90" w:type="dxa"/>
              <w:left w:w="90" w:type="dxa"/>
              <w:bottom w:w="90" w:type="dxa"/>
              <w:right w:w="90" w:type="dxa"/>
            </w:tcMar>
            <w:vAlign w:val="center"/>
          </w:tcPr>
          <w:p w14:paraId="1E883EE3" w14:textId="77777777" w:rsidR="00285688" w:rsidRPr="003E62F6" w:rsidRDefault="00000000">
            <w:pPr>
              <w:spacing w:after="0" w:line="240" w:lineRule="auto"/>
              <w:rPr>
                <w:rFonts w:cs="Times New Roman"/>
                <w:sz w:val="24"/>
                <w:szCs w:val="24"/>
              </w:rPr>
            </w:pPr>
            <w:r w:rsidRPr="003E62F6">
              <w:rPr>
                <w:rFonts w:cs="Times New Roman"/>
                <w:sz w:val="24"/>
                <w:szCs w:val="24"/>
              </w:rPr>
              <w:t>Happy case</w:t>
            </w:r>
          </w:p>
        </w:tc>
        <w:tc>
          <w:tcPr>
            <w:tcW w:w="7030" w:type="dxa"/>
            <w:tcMar>
              <w:top w:w="90" w:type="dxa"/>
              <w:left w:w="90" w:type="dxa"/>
              <w:bottom w:w="90" w:type="dxa"/>
              <w:right w:w="90" w:type="dxa"/>
            </w:tcMar>
            <w:vAlign w:val="center"/>
          </w:tcPr>
          <w:p w14:paraId="6BE149ED" w14:textId="77777777" w:rsidR="00285688" w:rsidRPr="003E62F6" w:rsidRDefault="00000000">
            <w:pPr>
              <w:spacing w:after="0" w:line="240" w:lineRule="auto"/>
              <w:rPr>
                <w:rFonts w:cs="Times New Roman"/>
                <w:sz w:val="24"/>
                <w:szCs w:val="24"/>
              </w:rPr>
            </w:pPr>
            <w:r w:rsidRPr="003E62F6">
              <w:rPr>
                <w:rFonts w:cs="Times New Roman"/>
                <w:sz w:val="24"/>
                <w:szCs w:val="24"/>
              </w:rPr>
              <w:t>Thanh toán/COD thành công; đơn hoàn tất hoặc yêu cầu hoàn tiền hợp lệ được xử lý trọn vẹn.</w:t>
            </w:r>
          </w:p>
        </w:tc>
      </w:tr>
      <w:tr w:rsidR="00285688" w:rsidRPr="003E62F6" w14:paraId="22D74646" w14:textId="77777777">
        <w:trPr>
          <w:jc w:val="center"/>
        </w:trPr>
        <w:tc>
          <w:tcPr>
            <w:tcW w:w="1701" w:type="dxa"/>
            <w:shd w:val="clear" w:color="auto" w:fill="F1F5FB"/>
            <w:tcMar>
              <w:top w:w="90" w:type="dxa"/>
              <w:left w:w="90" w:type="dxa"/>
              <w:bottom w:w="90" w:type="dxa"/>
              <w:right w:w="90" w:type="dxa"/>
            </w:tcMar>
            <w:vAlign w:val="center"/>
          </w:tcPr>
          <w:p w14:paraId="2C3A4AC1" w14:textId="77777777" w:rsidR="00285688" w:rsidRPr="003E62F6" w:rsidRDefault="00000000">
            <w:pPr>
              <w:spacing w:after="0" w:line="240" w:lineRule="auto"/>
              <w:rPr>
                <w:rFonts w:cs="Times New Roman"/>
                <w:sz w:val="24"/>
                <w:szCs w:val="24"/>
              </w:rPr>
            </w:pPr>
            <w:r w:rsidRPr="003E62F6">
              <w:rPr>
                <w:rFonts w:cs="Times New Roman"/>
                <w:sz w:val="24"/>
                <w:szCs w:val="24"/>
              </w:rPr>
              <w:t>Unhappy case</w:t>
            </w:r>
          </w:p>
        </w:tc>
        <w:tc>
          <w:tcPr>
            <w:tcW w:w="7030" w:type="dxa"/>
            <w:shd w:val="clear" w:color="auto" w:fill="F1F5FB"/>
            <w:tcMar>
              <w:top w:w="90" w:type="dxa"/>
              <w:left w:w="90" w:type="dxa"/>
              <w:bottom w:w="90" w:type="dxa"/>
              <w:right w:w="90" w:type="dxa"/>
            </w:tcMar>
            <w:vAlign w:val="center"/>
          </w:tcPr>
          <w:p w14:paraId="5352997E" w14:textId="77777777" w:rsidR="00285688" w:rsidRPr="003E62F6" w:rsidRDefault="00000000">
            <w:pPr>
              <w:spacing w:after="0" w:line="240" w:lineRule="auto"/>
              <w:rPr>
                <w:rFonts w:cs="Times New Roman"/>
                <w:sz w:val="24"/>
                <w:szCs w:val="24"/>
              </w:rPr>
            </w:pPr>
            <w:r w:rsidRPr="003E62F6">
              <w:rPr>
                <w:rFonts w:cs="Times New Roman"/>
                <w:sz w:val="24"/>
                <w:szCs w:val="24"/>
              </w:rPr>
              <w:t>Thẻ bị từ chối, vượt lượt thử lại, sai lệch tiền COD hoặc tranh chấp không đủ bằng chứng.</w:t>
            </w:r>
          </w:p>
        </w:tc>
      </w:tr>
      <w:tr w:rsidR="00285688" w:rsidRPr="003E62F6" w14:paraId="41A03AAF" w14:textId="77777777">
        <w:trPr>
          <w:jc w:val="center"/>
        </w:trPr>
        <w:tc>
          <w:tcPr>
            <w:tcW w:w="1701" w:type="dxa"/>
            <w:tcMar>
              <w:top w:w="90" w:type="dxa"/>
              <w:left w:w="90" w:type="dxa"/>
              <w:bottom w:w="90" w:type="dxa"/>
              <w:right w:w="90" w:type="dxa"/>
            </w:tcMar>
            <w:vAlign w:val="center"/>
          </w:tcPr>
          <w:p w14:paraId="37AFBA8E" w14:textId="77777777" w:rsidR="00285688" w:rsidRPr="003E62F6" w:rsidRDefault="00000000">
            <w:pPr>
              <w:spacing w:after="0" w:line="240" w:lineRule="auto"/>
              <w:rPr>
                <w:rFonts w:cs="Times New Roman"/>
                <w:sz w:val="24"/>
                <w:szCs w:val="24"/>
              </w:rPr>
            </w:pPr>
            <w:r w:rsidRPr="003E62F6">
              <w:rPr>
                <w:rFonts w:cs="Times New Roman"/>
                <w:sz w:val="24"/>
                <w:szCs w:val="24"/>
              </w:rPr>
              <w:t>Validation</w:t>
            </w:r>
          </w:p>
        </w:tc>
        <w:tc>
          <w:tcPr>
            <w:tcW w:w="7030" w:type="dxa"/>
            <w:tcMar>
              <w:top w:w="90" w:type="dxa"/>
              <w:left w:w="90" w:type="dxa"/>
              <w:bottom w:w="90" w:type="dxa"/>
              <w:right w:w="90" w:type="dxa"/>
            </w:tcMar>
            <w:vAlign w:val="center"/>
          </w:tcPr>
          <w:p w14:paraId="6B94AC3B" w14:textId="77777777" w:rsidR="00285688" w:rsidRPr="003E62F6" w:rsidRDefault="00000000">
            <w:pPr>
              <w:spacing w:after="0" w:line="240" w:lineRule="auto"/>
              <w:rPr>
                <w:rFonts w:cs="Times New Roman"/>
                <w:sz w:val="24"/>
                <w:szCs w:val="24"/>
              </w:rPr>
            </w:pPr>
            <w:r w:rsidRPr="003E62F6">
              <w:rPr>
                <w:rFonts w:cs="Times New Roman"/>
                <w:sz w:val="24"/>
                <w:szCs w:val="24"/>
              </w:rPr>
              <w:t>Hạn mức đủ; số tiền khớp đơn; trạng thái giao dịch không trùng lặp; yêu cầu hoàn tiền còn trong thời hạn.</w:t>
            </w:r>
          </w:p>
        </w:tc>
      </w:tr>
      <w:tr w:rsidR="00285688" w:rsidRPr="003E62F6" w14:paraId="0547B60C" w14:textId="77777777">
        <w:trPr>
          <w:jc w:val="center"/>
        </w:trPr>
        <w:tc>
          <w:tcPr>
            <w:tcW w:w="1701" w:type="dxa"/>
            <w:shd w:val="clear" w:color="auto" w:fill="F1F5FB"/>
            <w:tcMar>
              <w:top w:w="90" w:type="dxa"/>
              <w:left w:w="90" w:type="dxa"/>
              <w:bottom w:w="90" w:type="dxa"/>
              <w:right w:w="90" w:type="dxa"/>
            </w:tcMar>
            <w:vAlign w:val="center"/>
          </w:tcPr>
          <w:p w14:paraId="3AF8311A" w14:textId="77777777" w:rsidR="00285688" w:rsidRPr="003E62F6" w:rsidRDefault="00000000">
            <w:pPr>
              <w:spacing w:after="0" w:line="240" w:lineRule="auto"/>
              <w:rPr>
                <w:rFonts w:cs="Times New Roman"/>
                <w:sz w:val="24"/>
                <w:szCs w:val="24"/>
              </w:rPr>
            </w:pPr>
            <w:r w:rsidRPr="003E62F6">
              <w:rPr>
                <w:rFonts w:cs="Times New Roman"/>
                <w:sz w:val="24"/>
                <w:szCs w:val="24"/>
              </w:rPr>
              <w:t>Edge case</w:t>
            </w:r>
          </w:p>
        </w:tc>
        <w:tc>
          <w:tcPr>
            <w:tcW w:w="7030" w:type="dxa"/>
            <w:shd w:val="clear" w:color="auto" w:fill="F1F5FB"/>
            <w:tcMar>
              <w:top w:w="90" w:type="dxa"/>
              <w:left w:w="90" w:type="dxa"/>
              <w:bottom w:w="90" w:type="dxa"/>
              <w:right w:w="90" w:type="dxa"/>
            </w:tcMar>
            <w:vAlign w:val="center"/>
          </w:tcPr>
          <w:p w14:paraId="5E809101" w14:textId="77777777" w:rsidR="00285688" w:rsidRPr="003E62F6" w:rsidRDefault="00000000">
            <w:pPr>
              <w:spacing w:after="0" w:line="240" w:lineRule="auto"/>
              <w:rPr>
                <w:rFonts w:cs="Times New Roman"/>
                <w:sz w:val="24"/>
                <w:szCs w:val="24"/>
              </w:rPr>
            </w:pPr>
            <w:r w:rsidRPr="003E62F6">
              <w:rPr>
                <w:rFonts w:cs="Times New Roman"/>
                <w:sz w:val="24"/>
                <w:szCs w:val="24"/>
              </w:rPr>
              <w:t>Tranh chấp phức tạp cần cơ chế bồi hoàn đặc biệt cho cả hai bên hoặc giao dịch hoàn tiền phải thử lại.</w:t>
            </w:r>
          </w:p>
        </w:tc>
      </w:tr>
    </w:tbl>
    <w:p w14:paraId="2B1FA64E"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2.3.2.5. Mô hình BPMN</w:t>
      </w:r>
    </w:p>
    <w:p w14:paraId="783BBDCC" w14:textId="77777777" w:rsidR="00285688" w:rsidRPr="003E62F6" w:rsidRDefault="00000000">
      <w:pPr>
        <w:rPr>
          <w:rFonts w:cs="Times New Roman"/>
          <w:sz w:val="24"/>
          <w:szCs w:val="24"/>
        </w:rPr>
      </w:pPr>
      <w:r w:rsidRPr="003E62F6">
        <w:rPr>
          <w:rFonts w:cs="Times New Roman"/>
          <w:sz w:val="24"/>
          <w:szCs w:val="24"/>
        </w:rPr>
        <w:t>Từ mục này mới sử dụng ký pháp BPMN. Pool/lane thể hiện ranh giới trách nhiệm; event biểu diễn điểm bắt đầu/kết thúc; task biểu diễn hoạt động; gateway biểu diễn quyết định; sequence flow biểu diễn thứ tự thực hiện.</w:t>
      </w:r>
    </w:p>
    <w:p w14:paraId="26ED358B" w14:textId="77777777" w:rsidR="00285688" w:rsidRPr="003E62F6" w:rsidRDefault="00000000">
      <w:pPr>
        <w:spacing w:after="60"/>
        <w:jc w:val="center"/>
        <w:rPr>
          <w:rFonts w:cs="Times New Roman"/>
          <w:sz w:val="24"/>
          <w:szCs w:val="24"/>
        </w:rPr>
      </w:pPr>
      <w:r w:rsidRPr="003E62F6">
        <w:rPr>
          <w:rFonts w:cs="Times New Roman"/>
          <w:noProof/>
          <w:sz w:val="24"/>
          <w:szCs w:val="24"/>
        </w:rPr>
        <w:lastRenderedPageBreak/>
        <w:drawing>
          <wp:inline distT="0" distB="0" distL="0" distR="0" wp14:anchorId="5A07A18D" wp14:editId="71CD7EA7">
            <wp:extent cx="5616000" cy="27338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03.png"/>
                    <pic:cNvPicPr/>
                  </pic:nvPicPr>
                  <pic:blipFill>
                    <a:blip r:embed="rId31"/>
                    <a:stretch>
                      <a:fillRect/>
                    </a:stretch>
                  </pic:blipFill>
                  <pic:spPr>
                    <a:xfrm>
                      <a:off x="0" y="0"/>
                      <a:ext cx="5616000" cy="2733889"/>
                    </a:xfrm>
                    <a:prstGeom prst="rect">
                      <a:avLst/>
                    </a:prstGeom>
                  </pic:spPr>
                </pic:pic>
              </a:graphicData>
            </a:graphic>
          </wp:inline>
        </w:drawing>
      </w:r>
    </w:p>
    <w:p w14:paraId="752BE7D7" w14:textId="77777777" w:rsidR="00285688" w:rsidRPr="003E62F6" w:rsidRDefault="00000000">
      <w:pPr>
        <w:pStyle w:val="Caption"/>
        <w:rPr>
          <w:rFonts w:cs="Times New Roman"/>
          <w:sz w:val="24"/>
          <w:szCs w:val="24"/>
        </w:rPr>
      </w:pPr>
      <w:r w:rsidRPr="003E62F6">
        <w:rPr>
          <w:rFonts w:cs="Times New Roman"/>
          <w:sz w:val="24"/>
          <w:szCs w:val="24"/>
        </w:rPr>
        <w:t>Hình 2.3. BPMN Quy trình thanh toán và hoàn tiền</w:t>
      </w:r>
    </w:p>
    <w:p w14:paraId="306A14D9" w14:textId="77777777" w:rsidR="00285688" w:rsidRPr="003E62F6" w:rsidRDefault="00000000">
      <w:pPr>
        <w:rPr>
          <w:rFonts w:cs="Times New Roman"/>
          <w:sz w:val="24"/>
          <w:szCs w:val="24"/>
        </w:rPr>
      </w:pPr>
      <w:r w:rsidRPr="003E62F6">
        <w:rPr>
          <w:rFonts w:cs="Times New Roman"/>
          <w:sz w:val="24"/>
          <w:szCs w:val="24"/>
        </w:rPr>
        <w:br w:type="page"/>
      </w:r>
    </w:p>
    <w:p w14:paraId="70AE987A" w14:textId="77777777" w:rsidR="00285688" w:rsidRPr="003E62F6" w:rsidRDefault="00000000">
      <w:pPr>
        <w:pStyle w:val="Heading2"/>
        <w:rPr>
          <w:rFonts w:ascii="Times New Roman" w:hAnsi="Times New Roman" w:cs="Times New Roman"/>
          <w:sz w:val="24"/>
          <w:szCs w:val="24"/>
        </w:rPr>
      </w:pPr>
      <w:r w:rsidRPr="003E62F6">
        <w:rPr>
          <w:rFonts w:ascii="Times New Roman" w:hAnsi="Times New Roman" w:cs="Times New Roman"/>
          <w:sz w:val="24"/>
          <w:szCs w:val="24"/>
        </w:rPr>
        <w:lastRenderedPageBreak/>
        <w:t>3. QUY TRÌNH HỖ TRỢ</w:t>
      </w:r>
    </w:p>
    <w:p w14:paraId="751C83BE"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3.1. Tuyển dụng và tiếp nhận nhân viên mới</w:t>
      </w:r>
    </w:p>
    <w:p w14:paraId="61F700F0"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3.1.1. Phương pháp thực hiện</w:t>
      </w:r>
    </w:p>
    <w:p w14:paraId="5BEBED33" w14:textId="77777777" w:rsidR="00285688" w:rsidRPr="003E62F6" w:rsidRDefault="00000000">
      <w:pPr>
        <w:rPr>
          <w:rFonts w:cs="Times New Roman"/>
          <w:sz w:val="24"/>
          <w:szCs w:val="24"/>
        </w:rPr>
      </w:pPr>
      <w:r w:rsidRPr="003E62F6">
        <w:rPr>
          <w:rFonts w:cs="Times New Roman"/>
          <w:sz w:val="24"/>
          <w:szCs w:val="24"/>
        </w:rPr>
        <w:t>Quy trình được khám phá theo hướng evidence-based kết hợp interview/workshop: đối chiếu tài liệu trong kho, xác định tác nhân, thống nhất luồng chính, bổ sung nhánh ngoại lệ và kiểm tra chất lượng mô hình trước khi vẽ BPMN.</w:t>
      </w:r>
    </w:p>
    <w:p w14:paraId="04F79A98" w14:textId="64F38A58" w:rsidR="00285688" w:rsidRPr="008752C1" w:rsidRDefault="00000000">
      <w:pPr>
        <w:pStyle w:val="Heading3"/>
        <w:rPr>
          <w:rFonts w:ascii="Times New Roman" w:hAnsi="Times New Roman" w:cs="Times New Roman"/>
          <w:sz w:val="24"/>
          <w:szCs w:val="24"/>
          <w:lang w:val="vi-VN"/>
        </w:rPr>
      </w:pPr>
      <w:r w:rsidRPr="003E62F6">
        <w:rPr>
          <w:rFonts w:ascii="Times New Roman" w:hAnsi="Times New Roman" w:cs="Times New Roman"/>
          <w:sz w:val="24"/>
          <w:szCs w:val="24"/>
        </w:rPr>
        <w:t>3.1.2. Mô hình hóa quy trìn</w:t>
      </w:r>
      <w:r w:rsidR="008752C1">
        <w:rPr>
          <w:rFonts w:ascii="Times New Roman" w:hAnsi="Times New Roman" w:cs="Times New Roman"/>
          <w:sz w:val="24"/>
          <w:szCs w:val="24"/>
        </w:rPr>
        <w:t>h</w:t>
      </w:r>
    </w:p>
    <w:p w14:paraId="42FAC551" w14:textId="6E0F4907" w:rsidR="008752C1" w:rsidRPr="008752C1" w:rsidRDefault="008752C1" w:rsidP="008752C1">
      <w:pPr>
        <w:pStyle w:val="Caption"/>
        <w:rPr>
          <w:rFonts w:cs="Times New Roman"/>
          <w:sz w:val="24"/>
          <w:szCs w:val="24"/>
          <w:lang w:val="vi-VN"/>
        </w:rPr>
      </w:pPr>
      <w:r w:rsidRPr="003E62F6">
        <w:rPr>
          <w:rFonts w:cs="Times New Roman"/>
          <w:sz w:val="24"/>
          <w:szCs w:val="24"/>
        </w:rPr>
        <w:t>Bảng 2.7. Hồ sơ quy trình Tuyển dụng và tiếp nhận nhân viên mới</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871"/>
        <w:gridCol w:w="6860"/>
      </w:tblGrid>
      <w:tr w:rsidR="00285688" w:rsidRPr="003E62F6" w14:paraId="15901928" w14:textId="77777777">
        <w:trPr>
          <w:tblHeader/>
          <w:jc w:val="center"/>
        </w:trPr>
        <w:tc>
          <w:tcPr>
            <w:tcW w:w="1871" w:type="dxa"/>
            <w:shd w:val="clear" w:color="auto" w:fill="244A9B"/>
            <w:tcMar>
              <w:top w:w="90" w:type="dxa"/>
              <w:left w:w="90" w:type="dxa"/>
              <w:bottom w:w="90" w:type="dxa"/>
              <w:right w:w="90" w:type="dxa"/>
            </w:tcMar>
            <w:vAlign w:val="center"/>
          </w:tcPr>
          <w:p w14:paraId="29F25D43"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Thuộc tính</w:t>
            </w:r>
          </w:p>
        </w:tc>
        <w:tc>
          <w:tcPr>
            <w:tcW w:w="6860" w:type="dxa"/>
            <w:shd w:val="clear" w:color="auto" w:fill="244A9B"/>
            <w:tcMar>
              <w:top w:w="90" w:type="dxa"/>
              <w:left w:w="90" w:type="dxa"/>
              <w:bottom w:w="90" w:type="dxa"/>
              <w:right w:w="90" w:type="dxa"/>
            </w:tcMar>
            <w:vAlign w:val="center"/>
          </w:tcPr>
          <w:p w14:paraId="51F094FA"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Nội dung</w:t>
            </w:r>
          </w:p>
        </w:tc>
      </w:tr>
      <w:tr w:rsidR="00285688" w:rsidRPr="003E62F6" w14:paraId="0B4F7712" w14:textId="77777777">
        <w:trPr>
          <w:jc w:val="center"/>
        </w:trPr>
        <w:tc>
          <w:tcPr>
            <w:tcW w:w="1871" w:type="dxa"/>
            <w:tcMar>
              <w:top w:w="90" w:type="dxa"/>
              <w:left w:w="90" w:type="dxa"/>
              <w:bottom w:w="90" w:type="dxa"/>
              <w:right w:w="90" w:type="dxa"/>
            </w:tcMar>
            <w:vAlign w:val="center"/>
          </w:tcPr>
          <w:p w14:paraId="5421E14E" w14:textId="77777777" w:rsidR="00285688" w:rsidRPr="003E62F6" w:rsidRDefault="00000000">
            <w:pPr>
              <w:spacing w:after="0" w:line="240" w:lineRule="auto"/>
              <w:rPr>
                <w:rFonts w:cs="Times New Roman"/>
                <w:sz w:val="24"/>
                <w:szCs w:val="24"/>
              </w:rPr>
            </w:pPr>
            <w:r w:rsidRPr="003E62F6">
              <w:rPr>
                <w:rFonts w:cs="Times New Roman"/>
                <w:sz w:val="24"/>
                <w:szCs w:val="24"/>
              </w:rPr>
              <w:t>Mục tiêu</w:t>
            </w:r>
          </w:p>
        </w:tc>
        <w:tc>
          <w:tcPr>
            <w:tcW w:w="6860" w:type="dxa"/>
            <w:tcMar>
              <w:top w:w="90" w:type="dxa"/>
              <w:left w:w="90" w:type="dxa"/>
              <w:bottom w:w="90" w:type="dxa"/>
              <w:right w:w="90" w:type="dxa"/>
            </w:tcMar>
            <w:vAlign w:val="center"/>
          </w:tcPr>
          <w:p w14:paraId="32CD5C02" w14:textId="77777777" w:rsidR="00285688" w:rsidRPr="003E62F6" w:rsidRDefault="00000000">
            <w:pPr>
              <w:spacing w:after="0" w:line="240" w:lineRule="auto"/>
              <w:rPr>
                <w:rFonts w:cs="Times New Roman"/>
                <w:sz w:val="24"/>
                <w:szCs w:val="24"/>
              </w:rPr>
            </w:pPr>
            <w:r w:rsidRPr="003E62F6">
              <w:rPr>
                <w:rFonts w:cs="Times New Roman"/>
                <w:sz w:val="24"/>
                <w:szCs w:val="24"/>
              </w:rPr>
              <w:t>Bổ sung nhân lực đúng nhu cầu và bảo đảm nhân viên mới có hồ sơ, thiết bị, quyền truy cập và kế hoạch thử việc đầy đủ.</w:t>
            </w:r>
          </w:p>
        </w:tc>
      </w:tr>
      <w:tr w:rsidR="00285688" w:rsidRPr="003E62F6" w14:paraId="18586606" w14:textId="77777777">
        <w:trPr>
          <w:jc w:val="center"/>
        </w:trPr>
        <w:tc>
          <w:tcPr>
            <w:tcW w:w="1871" w:type="dxa"/>
            <w:shd w:val="clear" w:color="auto" w:fill="F1F5FB"/>
            <w:tcMar>
              <w:top w:w="90" w:type="dxa"/>
              <w:left w:w="90" w:type="dxa"/>
              <w:bottom w:w="90" w:type="dxa"/>
              <w:right w:w="90" w:type="dxa"/>
            </w:tcMar>
            <w:vAlign w:val="center"/>
          </w:tcPr>
          <w:p w14:paraId="0297A5D0" w14:textId="77777777" w:rsidR="00285688" w:rsidRPr="003E62F6" w:rsidRDefault="00000000">
            <w:pPr>
              <w:spacing w:after="0" w:line="240" w:lineRule="auto"/>
              <w:rPr>
                <w:rFonts w:cs="Times New Roman"/>
                <w:sz w:val="24"/>
                <w:szCs w:val="24"/>
              </w:rPr>
            </w:pPr>
            <w:r w:rsidRPr="003E62F6">
              <w:rPr>
                <w:rFonts w:cs="Times New Roman"/>
                <w:sz w:val="24"/>
                <w:szCs w:val="24"/>
              </w:rPr>
              <w:t>Tác nhân/đơn vị</w:t>
            </w:r>
          </w:p>
        </w:tc>
        <w:tc>
          <w:tcPr>
            <w:tcW w:w="6860" w:type="dxa"/>
            <w:shd w:val="clear" w:color="auto" w:fill="F1F5FB"/>
            <w:tcMar>
              <w:top w:w="90" w:type="dxa"/>
              <w:left w:w="90" w:type="dxa"/>
              <w:bottom w:w="90" w:type="dxa"/>
              <w:right w:w="90" w:type="dxa"/>
            </w:tcMar>
            <w:vAlign w:val="center"/>
          </w:tcPr>
          <w:p w14:paraId="0EC0DFDA" w14:textId="77777777" w:rsidR="00285688" w:rsidRPr="003E62F6" w:rsidRDefault="00000000">
            <w:pPr>
              <w:spacing w:after="0" w:line="240" w:lineRule="auto"/>
              <w:rPr>
                <w:rFonts w:cs="Times New Roman"/>
                <w:sz w:val="24"/>
                <w:szCs w:val="24"/>
              </w:rPr>
            </w:pPr>
            <w:r w:rsidRPr="003E62F6">
              <w:rPr>
                <w:rFonts w:cs="Times New Roman"/>
                <w:sz w:val="24"/>
                <w:szCs w:val="24"/>
              </w:rPr>
              <w:t>Phòng ban; Trưởng bộ phận; Nhân sự; Ứng viên; IT; Hành chính; Nhân viên mới</w:t>
            </w:r>
          </w:p>
        </w:tc>
      </w:tr>
      <w:tr w:rsidR="00285688" w:rsidRPr="003E62F6" w14:paraId="6AB4AC27" w14:textId="77777777">
        <w:trPr>
          <w:jc w:val="center"/>
        </w:trPr>
        <w:tc>
          <w:tcPr>
            <w:tcW w:w="1871" w:type="dxa"/>
            <w:tcMar>
              <w:top w:w="90" w:type="dxa"/>
              <w:left w:w="90" w:type="dxa"/>
              <w:bottom w:w="90" w:type="dxa"/>
              <w:right w:w="90" w:type="dxa"/>
            </w:tcMar>
            <w:vAlign w:val="center"/>
          </w:tcPr>
          <w:p w14:paraId="124EA4A9" w14:textId="77777777" w:rsidR="00285688" w:rsidRPr="003E62F6" w:rsidRDefault="00000000">
            <w:pPr>
              <w:spacing w:after="0" w:line="240" w:lineRule="auto"/>
              <w:rPr>
                <w:rFonts w:cs="Times New Roman"/>
                <w:sz w:val="24"/>
                <w:szCs w:val="24"/>
              </w:rPr>
            </w:pPr>
            <w:r w:rsidRPr="003E62F6">
              <w:rPr>
                <w:rFonts w:cs="Times New Roman"/>
                <w:sz w:val="24"/>
                <w:szCs w:val="24"/>
              </w:rPr>
              <w:t>Đầu ra</w:t>
            </w:r>
          </w:p>
        </w:tc>
        <w:tc>
          <w:tcPr>
            <w:tcW w:w="6860" w:type="dxa"/>
            <w:tcMar>
              <w:top w:w="90" w:type="dxa"/>
              <w:left w:w="90" w:type="dxa"/>
              <w:bottom w:w="90" w:type="dxa"/>
              <w:right w:w="90" w:type="dxa"/>
            </w:tcMar>
            <w:vAlign w:val="center"/>
          </w:tcPr>
          <w:p w14:paraId="6E0FAEE0" w14:textId="77777777" w:rsidR="00285688" w:rsidRPr="003E62F6" w:rsidRDefault="00000000">
            <w:pPr>
              <w:spacing w:after="0" w:line="240" w:lineRule="auto"/>
              <w:rPr>
                <w:rFonts w:cs="Times New Roman"/>
                <w:sz w:val="24"/>
                <w:szCs w:val="24"/>
              </w:rPr>
            </w:pPr>
            <w:r w:rsidRPr="003E62F6">
              <w:rPr>
                <w:rFonts w:cs="Times New Roman"/>
                <w:sz w:val="24"/>
                <w:szCs w:val="24"/>
              </w:rPr>
              <w:t>Ký hợp đồng; tuyển lại; từ chối nhu cầu; kết thúc thử việc.</w:t>
            </w:r>
          </w:p>
        </w:tc>
      </w:tr>
      <w:tr w:rsidR="00285688" w:rsidRPr="003E62F6" w14:paraId="4DC8812B" w14:textId="77777777">
        <w:trPr>
          <w:jc w:val="center"/>
        </w:trPr>
        <w:tc>
          <w:tcPr>
            <w:tcW w:w="1871" w:type="dxa"/>
            <w:shd w:val="clear" w:color="auto" w:fill="F1F5FB"/>
            <w:tcMar>
              <w:top w:w="90" w:type="dxa"/>
              <w:left w:w="90" w:type="dxa"/>
              <w:bottom w:w="90" w:type="dxa"/>
              <w:right w:w="90" w:type="dxa"/>
            </w:tcMar>
            <w:vAlign w:val="center"/>
          </w:tcPr>
          <w:p w14:paraId="303D39D9" w14:textId="77777777" w:rsidR="00285688" w:rsidRPr="003E62F6" w:rsidRDefault="00000000">
            <w:pPr>
              <w:spacing w:after="0" w:line="240" w:lineRule="auto"/>
              <w:rPr>
                <w:rFonts w:cs="Times New Roman"/>
                <w:sz w:val="24"/>
                <w:szCs w:val="24"/>
              </w:rPr>
            </w:pPr>
            <w:r w:rsidRPr="003E62F6">
              <w:rPr>
                <w:rFonts w:cs="Times New Roman"/>
                <w:sz w:val="24"/>
                <w:szCs w:val="24"/>
              </w:rPr>
              <w:t>Công nghệ hỗ trợ</w:t>
            </w:r>
          </w:p>
        </w:tc>
        <w:tc>
          <w:tcPr>
            <w:tcW w:w="6860" w:type="dxa"/>
            <w:shd w:val="clear" w:color="auto" w:fill="F1F5FB"/>
            <w:tcMar>
              <w:top w:w="90" w:type="dxa"/>
              <w:left w:w="90" w:type="dxa"/>
              <w:bottom w:w="90" w:type="dxa"/>
              <w:right w:w="90" w:type="dxa"/>
            </w:tcMar>
            <w:vAlign w:val="center"/>
          </w:tcPr>
          <w:p w14:paraId="37E0FFF7" w14:textId="77777777" w:rsidR="00285688" w:rsidRPr="003E62F6" w:rsidRDefault="00000000">
            <w:pPr>
              <w:spacing w:after="0" w:line="240" w:lineRule="auto"/>
              <w:rPr>
                <w:rFonts w:cs="Times New Roman"/>
                <w:sz w:val="24"/>
                <w:szCs w:val="24"/>
              </w:rPr>
            </w:pPr>
            <w:r w:rsidRPr="003E62F6">
              <w:rPr>
                <w:rFonts w:cs="Times New Roman"/>
                <w:sz w:val="24"/>
                <w:szCs w:val="24"/>
              </w:rPr>
              <w:t>ATS, HRIS, e-form, SSO provisioning và checklist onboarding</w:t>
            </w:r>
          </w:p>
        </w:tc>
      </w:tr>
    </w:tbl>
    <w:p w14:paraId="284E98A2"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3.1.2.1. Sơ đồ tổ chức và trách nhiệm</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891"/>
        <w:gridCol w:w="5839"/>
      </w:tblGrid>
      <w:tr w:rsidR="00285688" w:rsidRPr="003E62F6" w14:paraId="56D44B6B" w14:textId="77777777">
        <w:trPr>
          <w:tblHeader/>
          <w:jc w:val="center"/>
        </w:trPr>
        <w:tc>
          <w:tcPr>
            <w:tcW w:w="2891" w:type="dxa"/>
            <w:shd w:val="clear" w:color="auto" w:fill="244A9B"/>
            <w:tcMar>
              <w:top w:w="90" w:type="dxa"/>
              <w:left w:w="90" w:type="dxa"/>
              <w:bottom w:w="90" w:type="dxa"/>
              <w:right w:w="90" w:type="dxa"/>
            </w:tcMar>
            <w:vAlign w:val="center"/>
          </w:tcPr>
          <w:p w14:paraId="6A425012"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trò/tác nhân</w:t>
            </w:r>
          </w:p>
        </w:tc>
        <w:tc>
          <w:tcPr>
            <w:tcW w:w="5839" w:type="dxa"/>
            <w:shd w:val="clear" w:color="auto" w:fill="244A9B"/>
            <w:tcMar>
              <w:top w:w="90" w:type="dxa"/>
              <w:left w:w="90" w:type="dxa"/>
              <w:bottom w:w="90" w:type="dxa"/>
              <w:right w:w="90" w:type="dxa"/>
            </w:tcMar>
            <w:vAlign w:val="center"/>
          </w:tcPr>
          <w:p w14:paraId="0D06BED9"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Trách nhiệm</w:t>
            </w:r>
          </w:p>
        </w:tc>
      </w:tr>
      <w:tr w:rsidR="00285688" w:rsidRPr="003E62F6" w14:paraId="2947FEA1" w14:textId="77777777">
        <w:trPr>
          <w:jc w:val="center"/>
        </w:trPr>
        <w:tc>
          <w:tcPr>
            <w:tcW w:w="2891" w:type="dxa"/>
            <w:tcMar>
              <w:top w:w="90" w:type="dxa"/>
              <w:left w:w="90" w:type="dxa"/>
              <w:bottom w:w="90" w:type="dxa"/>
              <w:right w:w="90" w:type="dxa"/>
            </w:tcMar>
            <w:vAlign w:val="center"/>
          </w:tcPr>
          <w:p w14:paraId="295E37BE" w14:textId="77777777" w:rsidR="00285688" w:rsidRPr="003E62F6" w:rsidRDefault="00000000">
            <w:pPr>
              <w:spacing w:after="0" w:line="240" w:lineRule="auto"/>
              <w:rPr>
                <w:rFonts w:cs="Times New Roman"/>
                <w:sz w:val="24"/>
                <w:szCs w:val="24"/>
              </w:rPr>
            </w:pPr>
            <w:r w:rsidRPr="003E62F6">
              <w:rPr>
                <w:rFonts w:cs="Times New Roman"/>
                <w:sz w:val="24"/>
                <w:szCs w:val="24"/>
              </w:rPr>
              <w:t>Phòng ban</w:t>
            </w:r>
          </w:p>
        </w:tc>
        <w:tc>
          <w:tcPr>
            <w:tcW w:w="5839" w:type="dxa"/>
            <w:tcMar>
              <w:top w:w="90" w:type="dxa"/>
              <w:left w:w="90" w:type="dxa"/>
              <w:bottom w:w="90" w:type="dxa"/>
              <w:right w:w="90" w:type="dxa"/>
            </w:tcMar>
            <w:vAlign w:val="center"/>
          </w:tcPr>
          <w:p w14:paraId="1E8D2EC5"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0F67A8FE" w14:textId="77777777">
        <w:trPr>
          <w:jc w:val="center"/>
        </w:trPr>
        <w:tc>
          <w:tcPr>
            <w:tcW w:w="2891" w:type="dxa"/>
            <w:shd w:val="clear" w:color="auto" w:fill="F1F5FB"/>
            <w:tcMar>
              <w:top w:w="90" w:type="dxa"/>
              <w:left w:w="90" w:type="dxa"/>
              <w:bottom w:w="90" w:type="dxa"/>
              <w:right w:w="90" w:type="dxa"/>
            </w:tcMar>
            <w:vAlign w:val="center"/>
          </w:tcPr>
          <w:p w14:paraId="4A002FC5" w14:textId="77777777" w:rsidR="00285688" w:rsidRPr="003E62F6" w:rsidRDefault="00000000">
            <w:pPr>
              <w:spacing w:after="0" w:line="240" w:lineRule="auto"/>
              <w:rPr>
                <w:rFonts w:cs="Times New Roman"/>
                <w:sz w:val="24"/>
                <w:szCs w:val="24"/>
              </w:rPr>
            </w:pPr>
            <w:r w:rsidRPr="003E62F6">
              <w:rPr>
                <w:rFonts w:cs="Times New Roman"/>
                <w:sz w:val="24"/>
                <w:szCs w:val="24"/>
              </w:rPr>
              <w:t>Trưởng bộ phận</w:t>
            </w:r>
          </w:p>
        </w:tc>
        <w:tc>
          <w:tcPr>
            <w:tcW w:w="5839" w:type="dxa"/>
            <w:shd w:val="clear" w:color="auto" w:fill="F1F5FB"/>
            <w:tcMar>
              <w:top w:w="90" w:type="dxa"/>
              <w:left w:w="90" w:type="dxa"/>
              <w:bottom w:w="90" w:type="dxa"/>
              <w:right w:w="90" w:type="dxa"/>
            </w:tcMar>
            <w:vAlign w:val="center"/>
          </w:tcPr>
          <w:p w14:paraId="043564C6"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1BA57073" w14:textId="77777777">
        <w:trPr>
          <w:jc w:val="center"/>
        </w:trPr>
        <w:tc>
          <w:tcPr>
            <w:tcW w:w="2891" w:type="dxa"/>
            <w:tcMar>
              <w:top w:w="90" w:type="dxa"/>
              <w:left w:w="90" w:type="dxa"/>
              <w:bottom w:w="90" w:type="dxa"/>
              <w:right w:w="90" w:type="dxa"/>
            </w:tcMar>
            <w:vAlign w:val="center"/>
          </w:tcPr>
          <w:p w14:paraId="16CAE06F" w14:textId="77777777" w:rsidR="00285688" w:rsidRPr="003E62F6" w:rsidRDefault="00000000">
            <w:pPr>
              <w:spacing w:after="0" w:line="240" w:lineRule="auto"/>
              <w:rPr>
                <w:rFonts w:cs="Times New Roman"/>
                <w:sz w:val="24"/>
                <w:szCs w:val="24"/>
              </w:rPr>
            </w:pPr>
            <w:r w:rsidRPr="003E62F6">
              <w:rPr>
                <w:rFonts w:cs="Times New Roman"/>
                <w:sz w:val="24"/>
                <w:szCs w:val="24"/>
              </w:rPr>
              <w:t>Nhân sự</w:t>
            </w:r>
          </w:p>
        </w:tc>
        <w:tc>
          <w:tcPr>
            <w:tcW w:w="5839" w:type="dxa"/>
            <w:tcMar>
              <w:top w:w="90" w:type="dxa"/>
              <w:left w:w="90" w:type="dxa"/>
              <w:bottom w:w="90" w:type="dxa"/>
              <w:right w:w="90" w:type="dxa"/>
            </w:tcMar>
            <w:vAlign w:val="center"/>
          </w:tcPr>
          <w:p w14:paraId="0010B2BB"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3186E065" w14:textId="77777777">
        <w:trPr>
          <w:jc w:val="center"/>
        </w:trPr>
        <w:tc>
          <w:tcPr>
            <w:tcW w:w="2891" w:type="dxa"/>
            <w:shd w:val="clear" w:color="auto" w:fill="F1F5FB"/>
            <w:tcMar>
              <w:top w:w="90" w:type="dxa"/>
              <w:left w:w="90" w:type="dxa"/>
              <w:bottom w:w="90" w:type="dxa"/>
              <w:right w:w="90" w:type="dxa"/>
            </w:tcMar>
            <w:vAlign w:val="center"/>
          </w:tcPr>
          <w:p w14:paraId="34D7AE51" w14:textId="77777777" w:rsidR="00285688" w:rsidRPr="003E62F6" w:rsidRDefault="00000000">
            <w:pPr>
              <w:spacing w:after="0" w:line="240" w:lineRule="auto"/>
              <w:rPr>
                <w:rFonts w:cs="Times New Roman"/>
                <w:sz w:val="24"/>
                <w:szCs w:val="24"/>
              </w:rPr>
            </w:pPr>
            <w:r w:rsidRPr="003E62F6">
              <w:rPr>
                <w:rFonts w:cs="Times New Roman"/>
                <w:sz w:val="24"/>
                <w:szCs w:val="24"/>
              </w:rPr>
              <w:t>Ứng viên</w:t>
            </w:r>
          </w:p>
        </w:tc>
        <w:tc>
          <w:tcPr>
            <w:tcW w:w="5839" w:type="dxa"/>
            <w:shd w:val="clear" w:color="auto" w:fill="F1F5FB"/>
            <w:tcMar>
              <w:top w:w="90" w:type="dxa"/>
              <w:left w:w="90" w:type="dxa"/>
              <w:bottom w:w="90" w:type="dxa"/>
              <w:right w:w="90" w:type="dxa"/>
            </w:tcMar>
            <w:vAlign w:val="center"/>
          </w:tcPr>
          <w:p w14:paraId="514725ED"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6FBFC588" w14:textId="77777777">
        <w:trPr>
          <w:jc w:val="center"/>
        </w:trPr>
        <w:tc>
          <w:tcPr>
            <w:tcW w:w="2891" w:type="dxa"/>
            <w:tcMar>
              <w:top w:w="90" w:type="dxa"/>
              <w:left w:w="90" w:type="dxa"/>
              <w:bottom w:w="90" w:type="dxa"/>
              <w:right w:w="90" w:type="dxa"/>
            </w:tcMar>
            <w:vAlign w:val="center"/>
          </w:tcPr>
          <w:p w14:paraId="1E5B60BB" w14:textId="77777777" w:rsidR="00285688" w:rsidRPr="003E62F6" w:rsidRDefault="00000000">
            <w:pPr>
              <w:spacing w:after="0" w:line="240" w:lineRule="auto"/>
              <w:rPr>
                <w:rFonts w:cs="Times New Roman"/>
                <w:sz w:val="24"/>
                <w:szCs w:val="24"/>
              </w:rPr>
            </w:pPr>
            <w:r w:rsidRPr="003E62F6">
              <w:rPr>
                <w:rFonts w:cs="Times New Roman"/>
                <w:sz w:val="24"/>
                <w:szCs w:val="24"/>
              </w:rPr>
              <w:t>IT</w:t>
            </w:r>
          </w:p>
        </w:tc>
        <w:tc>
          <w:tcPr>
            <w:tcW w:w="5839" w:type="dxa"/>
            <w:tcMar>
              <w:top w:w="90" w:type="dxa"/>
              <w:left w:w="90" w:type="dxa"/>
              <w:bottom w:w="90" w:type="dxa"/>
              <w:right w:w="90" w:type="dxa"/>
            </w:tcMar>
            <w:vAlign w:val="center"/>
          </w:tcPr>
          <w:p w14:paraId="329A97D6"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52B321AC" w14:textId="77777777">
        <w:trPr>
          <w:jc w:val="center"/>
        </w:trPr>
        <w:tc>
          <w:tcPr>
            <w:tcW w:w="2891" w:type="dxa"/>
            <w:shd w:val="clear" w:color="auto" w:fill="F1F5FB"/>
            <w:tcMar>
              <w:top w:w="90" w:type="dxa"/>
              <w:left w:w="90" w:type="dxa"/>
              <w:bottom w:w="90" w:type="dxa"/>
              <w:right w:w="90" w:type="dxa"/>
            </w:tcMar>
            <w:vAlign w:val="center"/>
          </w:tcPr>
          <w:p w14:paraId="2B09D59D" w14:textId="77777777" w:rsidR="00285688" w:rsidRPr="003E62F6" w:rsidRDefault="00000000">
            <w:pPr>
              <w:spacing w:after="0" w:line="240" w:lineRule="auto"/>
              <w:rPr>
                <w:rFonts w:cs="Times New Roman"/>
                <w:sz w:val="24"/>
                <w:szCs w:val="24"/>
              </w:rPr>
            </w:pPr>
            <w:r w:rsidRPr="003E62F6">
              <w:rPr>
                <w:rFonts w:cs="Times New Roman"/>
                <w:sz w:val="24"/>
                <w:szCs w:val="24"/>
              </w:rPr>
              <w:t>Hành chính</w:t>
            </w:r>
          </w:p>
        </w:tc>
        <w:tc>
          <w:tcPr>
            <w:tcW w:w="5839" w:type="dxa"/>
            <w:shd w:val="clear" w:color="auto" w:fill="F1F5FB"/>
            <w:tcMar>
              <w:top w:w="90" w:type="dxa"/>
              <w:left w:w="90" w:type="dxa"/>
              <w:bottom w:w="90" w:type="dxa"/>
              <w:right w:w="90" w:type="dxa"/>
            </w:tcMar>
            <w:vAlign w:val="center"/>
          </w:tcPr>
          <w:p w14:paraId="3354AE65"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132CFAA3" w14:textId="77777777">
        <w:trPr>
          <w:jc w:val="center"/>
        </w:trPr>
        <w:tc>
          <w:tcPr>
            <w:tcW w:w="2891" w:type="dxa"/>
            <w:tcMar>
              <w:top w:w="90" w:type="dxa"/>
              <w:left w:w="90" w:type="dxa"/>
              <w:bottom w:w="90" w:type="dxa"/>
              <w:right w:w="90" w:type="dxa"/>
            </w:tcMar>
            <w:vAlign w:val="center"/>
          </w:tcPr>
          <w:p w14:paraId="3D1F9A2D" w14:textId="77777777" w:rsidR="00285688" w:rsidRPr="003E62F6" w:rsidRDefault="00000000">
            <w:pPr>
              <w:spacing w:after="0" w:line="240" w:lineRule="auto"/>
              <w:rPr>
                <w:rFonts w:cs="Times New Roman"/>
                <w:sz w:val="24"/>
                <w:szCs w:val="24"/>
              </w:rPr>
            </w:pPr>
            <w:r w:rsidRPr="003E62F6">
              <w:rPr>
                <w:rFonts w:cs="Times New Roman"/>
                <w:sz w:val="24"/>
                <w:szCs w:val="24"/>
              </w:rPr>
              <w:t>Nhân viên mới</w:t>
            </w:r>
          </w:p>
        </w:tc>
        <w:tc>
          <w:tcPr>
            <w:tcW w:w="5839" w:type="dxa"/>
            <w:tcMar>
              <w:top w:w="90" w:type="dxa"/>
              <w:left w:w="90" w:type="dxa"/>
              <w:bottom w:w="90" w:type="dxa"/>
              <w:right w:w="90" w:type="dxa"/>
            </w:tcMar>
            <w:vAlign w:val="center"/>
          </w:tcPr>
          <w:p w14:paraId="006A9043"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bl>
    <w:p w14:paraId="3F97FDB5"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lastRenderedPageBreak/>
        <w:t>3.1.2.2. Kế hoạch làm việc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5216"/>
        <w:gridCol w:w="2835"/>
      </w:tblGrid>
      <w:tr w:rsidR="00285688" w:rsidRPr="003E62F6" w14:paraId="34679F84" w14:textId="77777777">
        <w:trPr>
          <w:tblHeader/>
          <w:jc w:val="center"/>
        </w:trPr>
        <w:tc>
          <w:tcPr>
            <w:tcW w:w="680" w:type="dxa"/>
            <w:shd w:val="clear" w:color="auto" w:fill="244A9B"/>
            <w:tcMar>
              <w:top w:w="90" w:type="dxa"/>
              <w:left w:w="90" w:type="dxa"/>
              <w:bottom w:w="90" w:type="dxa"/>
              <w:right w:w="90" w:type="dxa"/>
            </w:tcMar>
            <w:vAlign w:val="center"/>
          </w:tcPr>
          <w:p w14:paraId="44ECDA77"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Thứ tự</w:t>
            </w:r>
          </w:p>
        </w:tc>
        <w:tc>
          <w:tcPr>
            <w:tcW w:w="5216" w:type="dxa"/>
            <w:shd w:val="clear" w:color="auto" w:fill="244A9B"/>
            <w:tcMar>
              <w:top w:w="90" w:type="dxa"/>
              <w:left w:w="90" w:type="dxa"/>
              <w:bottom w:w="90" w:type="dxa"/>
              <w:right w:w="90" w:type="dxa"/>
            </w:tcMar>
            <w:vAlign w:val="center"/>
          </w:tcPr>
          <w:p w14:paraId="4D85D0F6"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Hoạt động</w:t>
            </w:r>
          </w:p>
        </w:tc>
        <w:tc>
          <w:tcPr>
            <w:tcW w:w="2835" w:type="dxa"/>
            <w:shd w:val="clear" w:color="auto" w:fill="244A9B"/>
            <w:tcMar>
              <w:top w:w="90" w:type="dxa"/>
              <w:left w:w="90" w:type="dxa"/>
              <w:bottom w:w="90" w:type="dxa"/>
              <w:right w:w="90" w:type="dxa"/>
            </w:tcMar>
            <w:vAlign w:val="center"/>
          </w:tcPr>
          <w:p w14:paraId="21AE3D05"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Chủ thể/đầu ra</w:t>
            </w:r>
          </w:p>
        </w:tc>
      </w:tr>
      <w:tr w:rsidR="00285688" w:rsidRPr="003E62F6" w14:paraId="6CB141CB" w14:textId="77777777">
        <w:trPr>
          <w:jc w:val="center"/>
        </w:trPr>
        <w:tc>
          <w:tcPr>
            <w:tcW w:w="680" w:type="dxa"/>
            <w:tcMar>
              <w:top w:w="90" w:type="dxa"/>
              <w:left w:w="90" w:type="dxa"/>
              <w:bottom w:w="90" w:type="dxa"/>
              <w:right w:w="90" w:type="dxa"/>
            </w:tcMar>
            <w:vAlign w:val="center"/>
          </w:tcPr>
          <w:p w14:paraId="065F555C"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5216" w:type="dxa"/>
            <w:tcMar>
              <w:top w:w="90" w:type="dxa"/>
              <w:left w:w="90" w:type="dxa"/>
              <w:bottom w:w="90" w:type="dxa"/>
              <w:right w:w="90" w:type="dxa"/>
            </w:tcMar>
            <w:vAlign w:val="center"/>
          </w:tcPr>
          <w:p w14:paraId="125A6C10" w14:textId="77777777" w:rsidR="00285688" w:rsidRPr="003E62F6" w:rsidRDefault="00000000">
            <w:pPr>
              <w:spacing w:after="0" w:line="240" w:lineRule="auto"/>
              <w:rPr>
                <w:rFonts w:cs="Times New Roman"/>
                <w:sz w:val="24"/>
                <w:szCs w:val="24"/>
              </w:rPr>
            </w:pPr>
            <w:r w:rsidRPr="003E62F6">
              <w:rPr>
                <w:rFonts w:cs="Times New Roman"/>
                <w:sz w:val="24"/>
                <w:szCs w:val="24"/>
              </w:rPr>
              <w:t>Phòng ban lập nhu cầu, vị trí, số lượng và thời hạn tuyển.</w:t>
            </w:r>
          </w:p>
        </w:tc>
        <w:tc>
          <w:tcPr>
            <w:tcW w:w="2835" w:type="dxa"/>
            <w:tcMar>
              <w:top w:w="90" w:type="dxa"/>
              <w:left w:w="90" w:type="dxa"/>
              <w:bottom w:w="90" w:type="dxa"/>
              <w:right w:w="90" w:type="dxa"/>
            </w:tcMar>
            <w:vAlign w:val="center"/>
          </w:tcPr>
          <w:p w14:paraId="31F059C9"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40075ACA" w14:textId="77777777">
        <w:trPr>
          <w:jc w:val="center"/>
        </w:trPr>
        <w:tc>
          <w:tcPr>
            <w:tcW w:w="680" w:type="dxa"/>
            <w:shd w:val="clear" w:color="auto" w:fill="F1F5FB"/>
            <w:tcMar>
              <w:top w:w="90" w:type="dxa"/>
              <w:left w:w="90" w:type="dxa"/>
              <w:bottom w:w="90" w:type="dxa"/>
              <w:right w:w="90" w:type="dxa"/>
            </w:tcMar>
            <w:vAlign w:val="center"/>
          </w:tcPr>
          <w:p w14:paraId="6735F76A"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5216" w:type="dxa"/>
            <w:shd w:val="clear" w:color="auto" w:fill="F1F5FB"/>
            <w:tcMar>
              <w:top w:w="90" w:type="dxa"/>
              <w:left w:w="90" w:type="dxa"/>
              <w:bottom w:w="90" w:type="dxa"/>
              <w:right w:w="90" w:type="dxa"/>
            </w:tcMar>
            <w:vAlign w:val="center"/>
          </w:tcPr>
          <w:p w14:paraId="1C61824A" w14:textId="77777777" w:rsidR="00285688" w:rsidRPr="003E62F6" w:rsidRDefault="00000000">
            <w:pPr>
              <w:spacing w:after="0" w:line="240" w:lineRule="auto"/>
              <w:rPr>
                <w:rFonts w:cs="Times New Roman"/>
                <w:sz w:val="24"/>
                <w:szCs w:val="24"/>
              </w:rPr>
            </w:pPr>
            <w:r w:rsidRPr="003E62F6">
              <w:rPr>
                <w:rFonts w:cs="Times New Roman"/>
                <w:sz w:val="24"/>
                <w:szCs w:val="24"/>
              </w:rPr>
              <w:t>Trưởng bộ phận và Nhân sự kiểm tra nhu cầu, ngân sách.</w:t>
            </w:r>
          </w:p>
        </w:tc>
        <w:tc>
          <w:tcPr>
            <w:tcW w:w="2835" w:type="dxa"/>
            <w:shd w:val="clear" w:color="auto" w:fill="F1F5FB"/>
            <w:tcMar>
              <w:top w:w="90" w:type="dxa"/>
              <w:left w:w="90" w:type="dxa"/>
              <w:bottom w:w="90" w:type="dxa"/>
              <w:right w:w="90" w:type="dxa"/>
            </w:tcMar>
            <w:vAlign w:val="center"/>
          </w:tcPr>
          <w:p w14:paraId="63D0101F"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4165765C" w14:textId="77777777">
        <w:trPr>
          <w:jc w:val="center"/>
        </w:trPr>
        <w:tc>
          <w:tcPr>
            <w:tcW w:w="680" w:type="dxa"/>
            <w:tcMar>
              <w:top w:w="90" w:type="dxa"/>
              <w:left w:w="90" w:type="dxa"/>
              <w:bottom w:w="90" w:type="dxa"/>
              <w:right w:w="90" w:type="dxa"/>
            </w:tcMar>
            <w:vAlign w:val="center"/>
          </w:tcPr>
          <w:p w14:paraId="7532D5F0"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5216" w:type="dxa"/>
            <w:tcMar>
              <w:top w:w="90" w:type="dxa"/>
              <w:left w:w="90" w:type="dxa"/>
              <w:bottom w:w="90" w:type="dxa"/>
              <w:right w:w="90" w:type="dxa"/>
            </w:tcMar>
            <w:vAlign w:val="center"/>
          </w:tcPr>
          <w:p w14:paraId="3A46613B" w14:textId="77777777" w:rsidR="00285688" w:rsidRPr="003E62F6" w:rsidRDefault="00000000">
            <w:pPr>
              <w:spacing w:after="0" w:line="240" w:lineRule="auto"/>
              <w:rPr>
                <w:rFonts w:cs="Times New Roman"/>
                <w:sz w:val="24"/>
                <w:szCs w:val="24"/>
              </w:rPr>
            </w:pPr>
            <w:r w:rsidRPr="003E62F6">
              <w:rPr>
                <w:rFonts w:cs="Times New Roman"/>
                <w:sz w:val="24"/>
                <w:szCs w:val="24"/>
              </w:rPr>
              <w:t>Nhân sự đăng tin, tiếp nhận, sàng lọc và tổ chức phỏng vấn.</w:t>
            </w:r>
          </w:p>
        </w:tc>
        <w:tc>
          <w:tcPr>
            <w:tcW w:w="2835" w:type="dxa"/>
            <w:tcMar>
              <w:top w:w="90" w:type="dxa"/>
              <w:left w:w="90" w:type="dxa"/>
              <w:bottom w:w="90" w:type="dxa"/>
              <w:right w:w="90" w:type="dxa"/>
            </w:tcMar>
            <w:vAlign w:val="center"/>
          </w:tcPr>
          <w:p w14:paraId="390CF6D1"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24737EE3" w14:textId="77777777">
        <w:trPr>
          <w:jc w:val="center"/>
        </w:trPr>
        <w:tc>
          <w:tcPr>
            <w:tcW w:w="680" w:type="dxa"/>
            <w:shd w:val="clear" w:color="auto" w:fill="F1F5FB"/>
            <w:tcMar>
              <w:top w:w="90" w:type="dxa"/>
              <w:left w:w="90" w:type="dxa"/>
              <w:bottom w:w="90" w:type="dxa"/>
              <w:right w:w="90" w:type="dxa"/>
            </w:tcMar>
            <w:vAlign w:val="center"/>
          </w:tcPr>
          <w:p w14:paraId="6C7A775E"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5216" w:type="dxa"/>
            <w:shd w:val="clear" w:color="auto" w:fill="F1F5FB"/>
            <w:tcMar>
              <w:top w:w="90" w:type="dxa"/>
              <w:left w:w="90" w:type="dxa"/>
              <w:bottom w:w="90" w:type="dxa"/>
              <w:right w:w="90" w:type="dxa"/>
            </w:tcMar>
            <w:vAlign w:val="center"/>
          </w:tcPr>
          <w:p w14:paraId="31424A15" w14:textId="77777777" w:rsidR="00285688" w:rsidRPr="003E62F6" w:rsidRDefault="00000000">
            <w:pPr>
              <w:spacing w:after="0" w:line="240" w:lineRule="auto"/>
              <w:rPr>
                <w:rFonts w:cs="Times New Roman"/>
                <w:sz w:val="24"/>
                <w:szCs w:val="24"/>
              </w:rPr>
            </w:pPr>
            <w:r w:rsidRPr="003E62F6">
              <w:rPr>
                <w:rFonts w:cs="Times New Roman"/>
                <w:sz w:val="24"/>
                <w:szCs w:val="24"/>
              </w:rPr>
              <w:t>Ứng viên đạt được gửi thư mời và xác nhận nhận việc.</w:t>
            </w:r>
          </w:p>
        </w:tc>
        <w:tc>
          <w:tcPr>
            <w:tcW w:w="2835" w:type="dxa"/>
            <w:shd w:val="clear" w:color="auto" w:fill="F1F5FB"/>
            <w:tcMar>
              <w:top w:w="90" w:type="dxa"/>
              <w:left w:w="90" w:type="dxa"/>
              <w:bottom w:w="90" w:type="dxa"/>
              <w:right w:w="90" w:type="dxa"/>
            </w:tcMar>
            <w:vAlign w:val="center"/>
          </w:tcPr>
          <w:p w14:paraId="5720E80F"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4717D0DD" w14:textId="77777777">
        <w:trPr>
          <w:jc w:val="center"/>
        </w:trPr>
        <w:tc>
          <w:tcPr>
            <w:tcW w:w="680" w:type="dxa"/>
            <w:tcMar>
              <w:top w:w="90" w:type="dxa"/>
              <w:left w:w="90" w:type="dxa"/>
              <w:bottom w:w="90" w:type="dxa"/>
              <w:right w:w="90" w:type="dxa"/>
            </w:tcMar>
            <w:vAlign w:val="center"/>
          </w:tcPr>
          <w:p w14:paraId="7DD79278"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5216" w:type="dxa"/>
            <w:tcMar>
              <w:top w:w="90" w:type="dxa"/>
              <w:left w:w="90" w:type="dxa"/>
              <w:bottom w:w="90" w:type="dxa"/>
              <w:right w:w="90" w:type="dxa"/>
            </w:tcMar>
            <w:vAlign w:val="center"/>
          </w:tcPr>
          <w:p w14:paraId="521AF4C9" w14:textId="77777777" w:rsidR="00285688" w:rsidRPr="003E62F6" w:rsidRDefault="00000000">
            <w:pPr>
              <w:spacing w:after="0" w:line="240" w:lineRule="auto"/>
              <w:rPr>
                <w:rFonts w:cs="Times New Roman"/>
                <w:sz w:val="24"/>
                <w:szCs w:val="24"/>
              </w:rPr>
            </w:pPr>
            <w:r w:rsidRPr="003E62F6">
              <w:rPr>
                <w:rFonts w:cs="Times New Roman"/>
                <w:sz w:val="24"/>
                <w:szCs w:val="24"/>
              </w:rPr>
              <w:t>Hồ sơ nhân sự được kiểm tra; IT cấp tài khoản và Hành chính chuẩn bị thiết bị.</w:t>
            </w:r>
          </w:p>
        </w:tc>
        <w:tc>
          <w:tcPr>
            <w:tcW w:w="2835" w:type="dxa"/>
            <w:tcMar>
              <w:top w:w="90" w:type="dxa"/>
              <w:left w:w="90" w:type="dxa"/>
              <w:bottom w:w="90" w:type="dxa"/>
              <w:right w:w="90" w:type="dxa"/>
            </w:tcMar>
            <w:vAlign w:val="center"/>
          </w:tcPr>
          <w:p w14:paraId="6F2DB223"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1B605641" w14:textId="77777777">
        <w:trPr>
          <w:jc w:val="center"/>
        </w:trPr>
        <w:tc>
          <w:tcPr>
            <w:tcW w:w="680" w:type="dxa"/>
            <w:shd w:val="clear" w:color="auto" w:fill="F1F5FB"/>
            <w:tcMar>
              <w:top w:w="90" w:type="dxa"/>
              <w:left w:w="90" w:type="dxa"/>
              <w:bottom w:w="90" w:type="dxa"/>
              <w:right w:w="90" w:type="dxa"/>
            </w:tcMar>
            <w:vAlign w:val="center"/>
          </w:tcPr>
          <w:p w14:paraId="77B49AB4" w14:textId="77777777" w:rsidR="00285688" w:rsidRPr="003E62F6" w:rsidRDefault="00000000">
            <w:pPr>
              <w:spacing w:after="0" w:line="240" w:lineRule="auto"/>
              <w:rPr>
                <w:rFonts w:cs="Times New Roman"/>
                <w:sz w:val="24"/>
                <w:szCs w:val="24"/>
              </w:rPr>
            </w:pPr>
            <w:r w:rsidRPr="003E62F6">
              <w:rPr>
                <w:rFonts w:cs="Times New Roman"/>
                <w:sz w:val="24"/>
                <w:szCs w:val="24"/>
              </w:rPr>
              <w:t>6</w:t>
            </w:r>
          </w:p>
        </w:tc>
        <w:tc>
          <w:tcPr>
            <w:tcW w:w="5216" w:type="dxa"/>
            <w:shd w:val="clear" w:color="auto" w:fill="F1F5FB"/>
            <w:tcMar>
              <w:top w:w="90" w:type="dxa"/>
              <w:left w:w="90" w:type="dxa"/>
              <w:bottom w:w="90" w:type="dxa"/>
              <w:right w:w="90" w:type="dxa"/>
            </w:tcMar>
            <w:vAlign w:val="center"/>
          </w:tcPr>
          <w:p w14:paraId="669FE539" w14:textId="77777777" w:rsidR="00285688" w:rsidRPr="003E62F6" w:rsidRDefault="00000000">
            <w:pPr>
              <w:spacing w:after="0" w:line="240" w:lineRule="auto"/>
              <w:rPr>
                <w:rFonts w:cs="Times New Roman"/>
                <w:sz w:val="24"/>
                <w:szCs w:val="24"/>
              </w:rPr>
            </w:pPr>
            <w:r w:rsidRPr="003E62F6">
              <w:rPr>
                <w:rFonts w:cs="Times New Roman"/>
                <w:sz w:val="24"/>
                <w:szCs w:val="24"/>
              </w:rPr>
              <w:t>Nhân viên mới tham gia định hướng, đào tạo và tiếp nhận công việc.</w:t>
            </w:r>
          </w:p>
        </w:tc>
        <w:tc>
          <w:tcPr>
            <w:tcW w:w="2835" w:type="dxa"/>
            <w:shd w:val="clear" w:color="auto" w:fill="F1F5FB"/>
            <w:tcMar>
              <w:top w:w="90" w:type="dxa"/>
              <w:left w:w="90" w:type="dxa"/>
              <w:bottom w:w="90" w:type="dxa"/>
              <w:right w:w="90" w:type="dxa"/>
            </w:tcMar>
            <w:vAlign w:val="center"/>
          </w:tcPr>
          <w:p w14:paraId="1F29A309"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59BD42C6" w14:textId="77777777">
        <w:trPr>
          <w:jc w:val="center"/>
        </w:trPr>
        <w:tc>
          <w:tcPr>
            <w:tcW w:w="680" w:type="dxa"/>
            <w:tcMar>
              <w:top w:w="90" w:type="dxa"/>
              <w:left w:w="90" w:type="dxa"/>
              <w:bottom w:w="90" w:type="dxa"/>
              <w:right w:w="90" w:type="dxa"/>
            </w:tcMar>
            <w:vAlign w:val="center"/>
          </w:tcPr>
          <w:p w14:paraId="59D9C81D" w14:textId="77777777" w:rsidR="00285688" w:rsidRPr="003E62F6" w:rsidRDefault="00000000">
            <w:pPr>
              <w:spacing w:after="0" w:line="240" w:lineRule="auto"/>
              <w:rPr>
                <w:rFonts w:cs="Times New Roman"/>
                <w:sz w:val="24"/>
                <w:szCs w:val="24"/>
              </w:rPr>
            </w:pPr>
            <w:r w:rsidRPr="003E62F6">
              <w:rPr>
                <w:rFonts w:cs="Times New Roman"/>
                <w:sz w:val="24"/>
                <w:szCs w:val="24"/>
              </w:rPr>
              <w:t>7</w:t>
            </w:r>
          </w:p>
        </w:tc>
        <w:tc>
          <w:tcPr>
            <w:tcW w:w="5216" w:type="dxa"/>
            <w:tcMar>
              <w:top w:w="90" w:type="dxa"/>
              <w:left w:w="90" w:type="dxa"/>
              <w:bottom w:w="90" w:type="dxa"/>
              <w:right w:w="90" w:type="dxa"/>
            </w:tcMar>
            <w:vAlign w:val="center"/>
          </w:tcPr>
          <w:p w14:paraId="12DEEBD6" w14:textId="77777777" w:rsidR="00285688" w:rsidRPr="003E62F6" w:rsidRDefault="00000000">
            <w:pPr>
              <w:spacing w:after="0" w:line="240" w:lineRule="auto"/>
              <w:rPr>
                <w:rFonts w:cs="Times New Roman"/>
                <w:sz w:val="24"/>
                <w:szCs w:val="24"/>
              </w:rPr>
            </w:pPr>
            <w:r w:rsidRPr="003E62F6">
              <w:rPr>
                <w:rFonts w:cs="Times New Roman"/>
                <w:sz w:val="24"/>
                <w:szCs w:val="24"/>
              </w:rPr>
              <w:t>Trưởng bộ phận đánh giá thử việc để ký hợp đồng hoặc kết thúc thử việc.</w:t>
            </w:r>
          </w:p>
        </w:tc>
        <w:tc>
          <w:tcPr>
            <w:tcW w:w="2835" w:type="dxa"/>
            <w:tcMar>
              <w:top w:w="90" w:type="dxa"/>
              <w:left w:w="90" w:type="dxa"/>
              <w:bottom w:w="90" w:type="dxa"/>
              <w:right w:w="90" w:type="dxa"/>
            </w:tcMar>
            <w:vAlign w:val="center"/>
          </w:tcPr>
          <w:p w14:paraId="0D0A286B"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bl>
    <w:p w14:paraId="4CB77EB8"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3.1.2.3. Công nghệ và kiểm soát</w:t>
      </w:r>
    </w:p>
    <w:p w14:paraId="36853C0D" w14:textId="77777777" w:rsidR="00285688" w:rsidRPr="003E62F6" w:rsidRDefault="00000000">
      <w:pPr>
        <w:pStyle w:val="ListBullet"/>
        <w:ind w:left="397" w:hanging="170"/>
        <w:rPr>
          <w:rFonts w:cs="Times New Roman"/>
          <w:sz w:val="24"/>
          <w:szCs w:val="24"/>
        </w:rPr>
      </w:pPr>
      <w:r w:rsidRPr="003E62F6">
        <w:rPr>
          <w:rFonts w:cs="Times New Roman"/>
          <w:sz w:val="24"/>
          <w:szCs w:val="24"/>
        </w:rPr>
        <w:t>ATS, HRIS, e-form, SSO provisioning và checklist onboarding.</w:t>
      </w:r>
    </w:p>
    <w:p w14:paraId="305D8515" w14:textId="77777777" w:rsidR="00285688" w:rsidRPr="003E62F6" w:rsidRDefault="00000000">
      <w:pPr>
        <w:pStyle w:val="ListBullet"/>
        <w:ind w:left="397" w:hanging="170"/>
        <w:rPr>
          <w:rFonts w:cs="Times New Roman"/>
          <w:sz w:val="24"/>
          <w:szCs w:val="24"/>
        </w:rPr>
      </w:pPr>
      <w:r w:rsidRPr="003E62F6">
        <w:rPr>
          <w:rFonts w:cs="Times New Roman"/>
          <w:sz w:val="24"/>
          <w:szCs w:val="24"/>
        </w:rPr>
        <w:t>Mỗi task có người chịu trách nhiệm, trạng thái, SLA và bằng chứng.</w:t>
      </w:r>
    </w:p>
    <w:p w14:paraId="0EC73F9D" w14:textId="77777777" w:rsidR="00285688" w:rsidRPr="003E62F6" w:rsidRDefault="00000000">
      <w:pPr>
        <w:pStyle w:val="ListBullet"/>
        <w:ind w:left="397" w:hanging="170"/>
        <w:rPr>
          <w:rFonts w:cs="Times New Roman"/>
          <w:sz w:val="24"/>
          <w:szCs w:val="24"/>
        </w:rPr>
      </w:pPr>
      <w:r w:rsidRPr="003E62F6">
        <w:rPr>
          <w:rFonts w:cs="Times New Roman"/>
          <w:sz w:val="24"/>
          <w:szCs w:val="24"/>
        </w:rPr>
        <w:t>Gateway phải có điều kiện rõ ràng, nhánh mặc định và log quyết định.</w:t>
      </w:r>
    </w:p>
    <w:p w14:paraId="0CE01A5E" w14:textId="77777777" w:rsidR="00285688" w:rsidRPr="003E62F6" w:rsidRDefault="00000000">
      <w:pPr>
        <w:pStyle w:val="ListBullet"/>
        <w:ind w:left="397" w:hanging="170"/>
        <w:rPr>
          <w:rFonts w:cs="Times New Roman"/>
          <w:sz w:val="24"/>
          <w:szCs w:val="24"/>
        </w:rPr>
      </w:pPr>
      <w:r w:rsidRPr="003E62F6">
        <w:rPr>
          <w:rFonts w:cs="Times New Roman"/>
          <w:sz w:val="24"/>
          <w:szCs w:val="24"/>
        </w:rPr>
        <w:t>Các callback/giao dịch nhạy cảm áp dụng idempotency, phân quyền và audit trail.</w:t>
      </w:r>
    </w:p>
    <w:p w14:paraId="0C6041B2"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3.1.2.4. Kịch bản và ràng buộc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701"/>
        <w:gridCol w:w="7030"/>
      </w:tblGrid>
      <w:tr w:rsidR="00285688" w:rsidRPr="003E62F6" w14:paraId="72A8C625" w14:textId="77777777">
        <w:trPr>
          <w:tblHeader/>
          <w:jc w:val="center"/>
        </w:trPr>
        <w:tc>
          <w:tcPr>
            <w:tcW w:w="1701" w:type="dxa"/>
            <w:shd w:val="clear" w:color="auto" w:fill="244A9B"/>
            <w:tcMar>
              <w:top w:w="90" w:type="dxa"/>
              <w:left w:w="90" w:type="dxa"/>
              <w:bottom w:w="90" w:type="dxa"/>
              <w:right w:w="90" w:type="dxa"/>
            </w:tcMar>
            <w:vAlign w:val="center"/>
          </w:tcPr>
          <w:p w14:paraId="63C51052"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Loại</w:t>
            </w:r>
          </w:p>
        </w:tc>
        <w:tc>
          <w:tcPr>
            <w:tcW w:w="7030" w:type="dxa"/>
            <w:shd w:val="clear" w:color="auto" w:fill="244A9B"/>
            <w:tcMar>
              <w:top w:w="90" w:type="dxa"/>
              <w:left w:w="90" w:type="dxa"/>
              <w:bottom w:w="90" w:type="dxa"/>
              <w:right w:w="90" w:type="dxa"/>
            </w:tcMar>
            <w:vAlign w:val="center"/>
          </w:tcPr>
          <w:p w14:paraId="1A0FFEA5"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Mô tả</w:t>
            </w:r>
          </w:p>
        </w:tc>
      </w:tr>
      <w:tr w:rsidR="00285688" w:rsidRPr="003E62F6" w14:paraId="7D5BA761" w14:textId="77777777">
        <w:trPr>
          <w:jc w:val="center"/>
        </w:trPr>
        <w:tc>
          <w:tcPr>
            <w:tcW w:w="1701" w:type="dxa"/>
            <w:tcMar>
              <w:top w:w="90" w:type="dxa"/>
              <w:left w:w="90" w:type="dxa"/>
              <w:bottom w:w="90" w:type="dxa"/>
              <w:right w:w="90" w:type="dxa"/>
            </w:tcMar>
            <w:vAlign w:val="center"/>
          </w:tcPr>
          <w:p w14:paraId="4FC68136" w14:textId="77777777" w:rsidR="00285688" w:rsidRPr="003E62F6" w:rsidRDefault="00000000">
            <w:pPr>
              <w:spacing w:after="0" w:line="240" w:lineRule="auto"/>
              <w:rPr>
                <w:rFonts w:cs="Times New Roman"/>
                <w:sz w:val="24"/>
                <w:szCs w:val="24"/>
              </w:rPr>
            </w:pPr>
            <w:r w:rsidRPr="003E62F6">
              <w:rPr>
                <w:rFonts w:cs="Times New Roman"/>
                <w:sz w:val="24"/>
                <w:szCs w:val="24"/>
              </w:rPr>
              <w:t>Happy case</w:t>
            </w:r>
          </w:p>
        </w:tc>
        <w:tc>
          <w:tcPr>
            <w:tcW w:w="7030" w:type="dxa"/>
            <w:tcMar>
              <w:top w:w="90" w:type="dxa"/>
              <w:left w:w="90" w:type="dxa"/>
              <w:bottom w:w="90" w:type="dxa"/>
              <w:right w:w="90" w:type="dxa"/>
            </w:tcMar>
            <w:vAlign w:val="center"/>
          </w:tcPr>
          <w:p w14:paraId="0D57D38E" w14:textId="77777777" w:rsidR="00285688" w:rsidRPr="003E62F6" w:rsidRDefault="00000000">
            <w:pPr>
              <w:spacing w:after="0" w:line="240" w:lineRule="auto"/>
              <w:rPr>
                <w:rFonts w:cs="Times New Roman"/>
                <w:sz w:val="24"/>
                <w:szCs w:val="24"/>
              </w:rPr>
            </w:pPr>
            <w:r w:rsidRPr="003E62F6">
              <w:rPr>
                <w:rFonts w:cs="Times New Roman"/>
                <w:sz w:val="24"/>
                <w:szCs w:val="24"/>
              </w:rPr>
              <w:t>Ứng viên phù hợp nhận việc đúng hạn, được cấp đủ công cụ và đạt thử việc.</w:t>
            </w:r>
          </w:p>
        </w:tc>
      </w:tr>
      <w:tr w:rsidR="00285688" w:rsidRPr="003E62F6" w14:paraId="1CF1042F" w14:textId="77777777">
        <w:trPr>
          <w:jc w:val="center"/>
        </w:trPr>
        <w:tc>
          <w:tcPr>
            <w:tcW w:w="1701" w:type="dxa"/>
            <w:shd w:val="clear" w:color="auto" w:fill="F1F5FB"/>
            <w:tcMar>
              <w:top w:w="90" w:type="dxa"/>
              <w:left w:w="90" w:type="dxa"/>
              <w:bottom w:w="90" w:type="dxa"/>
              <w:right w:w="90" w:type="dxa"/>
            </w:tcMar>
            <w:vAlign w:val="center"/>
          </w:tcPr>
          <w:p w14:paraId="4031284D" w14:textId="77777777" w:rsidR="00285688" w:rsidRPr="003E62F6" w:rsidRDefault="00000000">
            <w:pPr>
              <w:spacing w:after="0" w:line="240" w:lineRule="auto"/>
              <w:rPr>
                <w:rFonts w:cs="Times New Roman"/>
                <w:sz w:val="24"/>
                <w:szCs w:val="24"/>
              </w:rPr>
            </w:pPr>
            <w:r w:rsidRPr="003E62F6">
              <w:rPr>
                <w:rFonts w:cs="Times New Roman"/>
                <w:sz w:val="24"/>
                <w:szCs w:val="24"/>
              </w:rPr>
              <w:t>Unhappy case</w:t>
            </w:r>
          </w:p>
        </w:tc>
        <w:tc>
          <w:tcPr>
            <w:tcW w:w="7030" w:type="dxa"/>
            <w:shd w:val="clear" w:color="auto" w:fill="F1F5FB"/>
            <w:tcMar>
              <w:top w:w="90" w:type="dxa"/>
              <w:left w:w="90" w:type="dxa"/>
              <w:bottom w:w="90" w:type="dxa"/>
              <w:right w:w="90" w:type="dxa"/>
            </w:tcMar>
            <w:vAlign w:val="center"/>
          </w:tcPr>
          <w:p w14:paraId="38E3F9C0" w14:textId="77777777" w:rsidR="00285688" w:rsidRPr="003E62F6" w:rsidRDefault="00000000">
            <w:pPr>
              <w:spacing w:after="0" w:line="240" w:lineRule="auto"/>
              <w:rPr>
                <w:rFonts w:cs="Times New Roman"/>
                <w:sz w:val="24"/>
                <w:szCs w:val="24"/>
              </w:rPr>
            </w:pPr>
            <w:r w:rsidRPr="003E62F6">
              <w:rPr>
                <w:rFonts w:cs="Times New Roman"/>
                <w:sz w:val="24"/>
                <w:szCs w:val="24"/>
              </w:rPr>
              <w:t>Không tìm được ứng viên, ứng viên từ chối offer hoặc không đạt thử việc.</w:t>
            </w:r>
          </w:p>
        </w:tc>
      </w:tr>
      <w:tr w:rsidR="00285688" w:rsidRPr="003E62F6" w14:paraId="7924FE24" w14:textId="77777777">
        <w:trPr>
          <w:jc w:val="center"/>
        </w:trPr>
        <w:tc>
          <w:tcPr>
            <w:tcW w:w="1701" w:type="dxa"/>
            <w:tcMar>
              <w:top w:w="90" w:type="dxa"/>
              <w:left w:w="90" w:type="dxa"/>
              <w:bottom w:w="90" w:type="dxa"/>
              <w:right w:w="90" w:type="dxa"/>
            </w:tcMar>
            <w:vAlign w:val="center"/>
          </w:tcPr>
          <w:p w14:paraId="653A32D9" w14:textId="77777777" w:rsidR="00285688" w:rsidRPr="003E62F6" w:rsidRDefault="00000000">
            <w:pPr>
              <w:spacing w:after="0" w:line="240" w:lineRule="auto"/>
              <w:rPr>
                <w:rFonts w:cs="Times New Roman"/>
                <w:sz w:val="24"/>
                <w:szCs w:val="24"/>
              </w:rPr>
            </w:pPr>
            <w:r w:rsidRPr="003E62F6">
              <w:rPr>
                <w:rFonts w:cs="Times New Roman"/>
                <w:sz w:val="24"/>
                <w:szCs w:val="24"/>
              </w:rPr>
              <w:t>Validation</w:t>
            </w:r>
          </w:p>
        </w:tc>
        <w:tc>
          <w:tcPr>
            <w:tcW w:w="7030" w:type="dxa"/>
            <w:tcMar>
              <w:top w:w="90" w:type="dxa"/>
              <w:left w:w="90" w:type="dxa"/>
              <w:bottom w:w="90" w:type="dxa"/>
              <w:right w:w="90" w:type="dxa"/>
            </w:tcMar>
            <w:vAlign w:val="center"/>
          </w:tcPr>
          <w:p w14:paraId="04BD9C62" w14:textId="77777777" w:rsidR="00285688" w:rsidRPr="003E62F6" w:rsidRDefault="00000000">
            <w:pPr>
              <w:spacing w:after="0" w:line="240" w:lineRule="auto"/>
              <w:rPr>
                <w:rFonts w:cs="Times New Roman"/>
                <w:sz w:val="24"/>
                <w:szCs w:val="24"/>
              </w:rPr>
            </w:pPr>
            <w:r w:rsidRPr="003E62F6">
              <w:rPr>
                <w:rFonts w:cs="Times New Roman"/>
                <w:sz w:val="24"/>
                <w:szCs w:val="24"/>
              </w:rPr>
              <w:t>Ngân sách lương trong kế hoạch; hồ sơ đầy đủ; quyền truy cập khớp chức danh.</w:t>
            </w:r>
          </w:p>
        </w:tc>
      </w:tr>
      <w:tr w:rsidR="00285688" w:rsidRPr="003E62F6" w14:paraId="1BCB592B" w14:textId="77777777">
        <w:trPr>
          <w:jc w:val="center"/>
        </w:trPr>
        <w:tc>
          <w:tcPr>
            <w:tcW w:w="1701" w:type="dxa"/>
            <w:shd w:val="clear" w:color="auto" w:fill="F1F5FB"/>
            <w:tcMar>
              <w:top w:w="90" w:type="dxa"/>
              <w:left w:w="90" w:type="dxa"/>
              <w:bottom w:w="90" w:type="dxa"/>
              <w:right w:w="90" w:type="dxa"/>
            </w:tcMar>
            <w:vAlign w:val="center"/>
          </w:tcPr>
          <w:p w14:paraId="1B36A12B" w14:textId="77777777" w:rsidR="00285688" w:rsidRPr="003E62F6" w:rsidRDefault="00000000">
            <w:pPr>
              <w:spacing w:after="0" w:line="240" w:lineRule="auto"/>
              <w:rPr>
                <w:rFonts w:cs="Times New Roman"/>
                <w:sz w:val="24"/>
                <w:szCs w:val="24"/>
              </w:rPr>
            </w:pPr>
            <w:r w:rsidRPr="003E62F6">
              <w:rPr>
                <w:rFonts w:cs="Times New Roman"/>
                <w:sz w:val="24"/>
                <w:szCs w:val="24"/>
              </w:rPr>
              <w:t>Edge case</w:t>
            </w:r>
          </w:p>
        </w:tc>
        <w:tc>
          <w:tcPr>
            <w:tcW w:w="7030" w:type="dxa"/>
            <w:shd w:val="clear" w:color="auto" w:fill="F1F5FB"/>
            <w:tcMar>
              <w:top w:w="90" w:type="dxa"/>
              <w:left w:w="90" w:type="dxa"/>
              <w:bottom w:w="90" w:type="dxa"/>
              <w:right w:w="90" w:type="dxa"/>
            </w:tcMar>
            <w:vAlign w:val="center"/>
          </w:tcPr>
          <w:p w14:paraId="19D1AC4A" w14:textId="77777777" w:rsidR="00285688" w:rsidRPr="003E62F6" w:rsidRDefault="00000000">
            <w:pPr>
              <w:spacing w:after="0" w:line="240" w:lineRule="auto"/>
              <w:rPr>
                <w:rFonts w:cs="Times New Roman"/>
                <w:sz w:val="24"/>
                <w:szCs w:val="24"/>
              </w:rPr>
            </w:pPr>
            <w:r w:rsidRPr="003E62F6">
              <w:rPr>
                <w:rFonts w:cs="Times New Roman"/>
                <w:sz w:val="24"/>
                <w:szCs w:val="24"/>
              </w:rPr>
              <w:t>Ứng viên nghỉ ngay sau ngày đầu dù doanh nghiệp đã mua thiết bị và cấp quyền.</w:t>
            </w:r>
          </w:p>
        </w:tc>
      </w:tr>
    </w:tbl>
    <w:p w14:paraId="632888A2"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3.1.2.5. Mô hình BPMN</w:t>
      </w:r>
    </w:p>
    <w:p w14:paraId="250E89AB" w14:textId="77777777" w:rsidR="00285688" w:rsidRPr="003E62F6" w:rsidRDefault="00000000">
      <w:pPr>
        <w:rPr>
          <w:rFonts w:cs="Times New Roman"/>
          <w:sz w:val="24"/>
          <w:szCs w:val="24"/>
        </w:rPr>
      </w:pPr>
      <w:r w:rsidRPr="003E62F6">
        <w:rPr>
          <w:rFonts w:cs="Times New Roman"/>
          <w:sz w:val="24"/>
          <w:szCs w:val="24"/>
        </w:rPr>
        <w:t>Từ mục này mới sử dụng ký pháp BPMN. Pool/lane thể hiện ranh giới trách nhiệm; event biểu diễn điểm bắt đầu/kết thúc; task biểu diễn hoạt động; gateway biểu diễn quyết định; sequence flow biểu diễn thứ tự thực hiện.</w:t>
      </w:r>
    </w:p>
    <w:p w14:paraId="39C41E4B" w14:textId="77777777" w:rsidR="00285688" w:rsidRPr="003E62F6" w:rsidRDefault="00000000">
      <w:pPr>
        <w:spacing w:after="60"/>
        <w:jc w:val="center"/>
        <w:rPr>
          <w:rFonts w:cs="Times New Roman"/>
          <w:sz w:val="24"/>
          <w:szCs w:val="24"/>
        </w:rPr>
      </w:pPr>
      <w:r w:rsidRPr="003E62F6">
        <w:rPr>
          <w:rFonts w:cs="Times New Roman"/>
          <w:noProof/>
          <w:sz w:val="24"/>
          <w:szCs w:val="24"/>
        </w:rPr>
        <w:lastRenderedPageBreak/>
        <w:drawing>
          <wp:inline distT="0" distB="0" distL="0" distR="0" wp14:anchorId="7380C41A" wp14:editId="2DF007F7">
            <wp:extent cx="5616000" cy="1647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07.png"/>
                    <pic:cNvPicPr/>
                  </pic:nvPicPr>
                  <pic:blipFill>
                    <a:blip r:embed="rId32"/>
                    <a:stretch>
                      <a:fillRect/>
                    </a:stretch>
                  </pic:blipFill>
                  <pic:spPr>
                    <a:xfrm>
                      <a:off x="0" y="0"/>
                      <a:ext cx="5616000" cy="1647000"/>
                    </a:xfrm>
                    <a:prstGeom prst="rect">
                      <a:avLst/>
                    </a:prstGeom>
                  </pic:spPr>
                </pic:pic>
              </a:graphicData>
            </a:graphic>
          </wp:inline>
        </w:drawing>
      </w:r>
    </w:p>
    <w:p w14:paraId="33CAED6D" w14:textId="77777777" w:rsidR="00285688" w:rsidRPr="003E62F6" w:rsidRDefault="00000000">
      <w:pPr>
        <w:pStyle w:val="Caption"/>
        <w:rPr>
          <w:rFonts w:cs="Times New Roman"/>
          <w:sz w:val="24"/>
          <w:szCs w:val="24"/>
        </w:rPr>
      </w:pPr>
      <w:r w:rsidRPr="003E62F6">
        <w:rPr>
          <w:rFonts w:cs="Times New Roman"/>
          <w:sz w:val="24"/>
          <w:szCs w:val="24"/>
        </w:rPr>
        <w:t>Hình 2.7. BPMN Tuyển dụng và tiếp nhận nhân viên mới</w:t>
      </w:r>
    </w:p>
    <w:p w14:paraId="0B0341B2" w14:textId="77777777" w:rsidR="00285688" w:rsidRPr="003E62F6" w:rsidRDefault="00000000">
      <w:pPr>
        <w:rPr>
          <w:rFonts w:cs="Times New Roman"/>
          <w:sz w:val="24"/>
          <w:szCs w:val="24"/>
        </w:rPr>
      </w:pPr>
      <w:r w:rsidRPr="003E62F6">
        <w:rPr>
          <w:rFonts w:cs="Times New Roman"/>
          <w:sz w:val="24"/>
          <w:szCs w:val="24"/>
        </w:rPr>
        <w:br w:type="page"/>
      </w:r>
    </w:p>
    <w:p w14:paraId="16FC0E00"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lastRenderedPageBreak/>
        <w:t>3.2. Hỗ trợ kỹ thuật và cấp quyền hệ thống nội bộ</w:t>
      </w:r>
    </w:p>
    <w:p w14:paraId="5EB1E2A6"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3.2.1. Phương pháp thực hiện</w:t>
      </w:r>
    </w:p>
    <w:p w14:paraId="6950F389" w14:textId="77777777" w:rsidR="00285688" w:rsidRPr="003E62F6" w:rsidRDefault="00000000">
      <w:pPr>
        <w:rPr>
          <w:rFonts w:cs="Times New Roman"/>
          <w:sz w:val="24"/>
          <w:szCs w:val="24"/>
        </w:rPr>
      </w:pPr>
      <w:r w:rsidRPr="003E62F6">
        <w:rPr>
          <w:rFonts w:cs="Times New Roman"/>
          <w:sz w:val="24"/>
          <w:szCs w:val="24"/>
        </w:rPr>
        <w:t>Quy trình được khám phá theo hướng evidence-based kết hợp interview/workshop: đối chiếu tài liệu trong kho, xác định tác nhân, thống nhất luồng chính, bổ sung nhánh ngoại lệ và kiểm tra chất lượng mô hình trước khi vẽ BPMN.</w:t>
      </w:r>
    </w:p>
    <w:p w14:paraId="619BCAED" w14:textId="77777777" w:rsidR="00285688" w:rsidRDefault="00000000">
      <w:pPr>
        <w:pStyle w:val="Heading3"/>
        <w:rPr>
          <w:rFonts w:ascii="Times New Roman" w:hAnsi="Times New Roman" w:cs="Times New Roman"/>
          <w:sz w:val="24"/>
          <w:szCs w:val="24"/>
          <w:lang w:val="vi-VN"/>
        </w:rPr>
      </w:pPr>
      <w:r w:rsidRPr="003E62F6">
        <w:rPr>
          <w:rFonts w:ascii="Times New Roman" w:hAnsi="Times New Roman" w:cs="Times New Roman"/>
          <w:sz w:val="24"/>
          <w:szCs w:val="24"/>
        </w:rPr>
        <w:t>3.2.2. Mô hình hóa quy trình</w:t>
      </w:r>
    </w:p>
    <w:p w14:paraId="06BDC0A7" w14:textId="3097EC36" w:rsidR="001255D4" w:rsidRPr="001255D4" w:rsidRDefault="001255D4" w:rsidP="001255D4">
      <w:pPr>
        <w:pStyle w:val="Caption"/>
        <w:rPr>
          <w:rFonts w:cs="Times New Roman"/>
          <w:sz w:val="24"/>
          <w:szCs w:val="24"/>
          <w:lang w:val="vi-VN"/>
        </w:rPr>
      </w:pPr>
      <w:r w:rsidRPr="003E62F6">
        <w:rPr>
          <w:rFonts w:cs="Times New Roman"/>
          <w:sz w:val="24"/>
          <w:szCs w:val="24"/>
        </w:rPr>
        <w:t>Bảng 2.8. Hồ sơ quy trình Hỗ trợ kỹ thuật và cấp quyền hệ thống nội bộ</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871"/>
        <w:gridCol w:w="6860"/>
      </w:tblGrid>
      <w:tr w:rsidR="00285688" w:rsidRPr="003E62F6" w14:paraId="090CE385" w14:textId="77777777">
        <w:trPr>
          <w:tblHeader/>
          <w:jc w:val="center"/>
        </w:trPr>
        <w:tc>
          <w:tcPr>
            <w:tcW w:w="1871" w:type="dxa"/>
            <w:shd w:val="clear" w:color="auto" w:fill="244A9B"/>
            <w:tcMar>
              <w:top w:w="90" w:type="dxa"/>
              <w:left w:w="90" w:type="dxa"/>
              <w:bottom w:w="90" w:type="dxa"/>
              <w:right w:w="90" w:type="dxa"/>
            </w:tcMar>
            <w:vAlign w:val="center"/>
          </w:tcPr>
          <w:p w14:paraId="30C4BF1D"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Thuộc tính</w:t>
            </w:r>
          </w:p>
        </w:tc>
        <w:tc>
          <w:tcPr>
            <w:tcW w:w="6860" w:type="dxa"/>
            <w:shd w:val="clear" w:color="auto" w:fill="244A9B"/>
            <w:tcMar>
              <w:top w:w="90" w:type="dxa"/>
              <w:left w:w="90" w:type="dxa"/>
              <w:bottom w:w="90" w:type="dxa"/>
              <w:right w:w="90" w:type="dxa"/>
            </w:tcMar>
            <w:vAlign w:val="center"/>
          </w:tcPr>
          <w:p w14:paraId="06E48D49"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Nội dung</w:t>
            </w:r>
          </w:p>
        </w:tc>
      </w:tr>
      <w:tr w:rsidR="00285688" w:rsidRPr="003E62F6" w14:paraId="49310639" w14:textId="77777777">
        <w:trPr>
          <w:jc w:val="center"/>
        </w:trPr>
        <w:tc>
          <w:tcPr>
            <w:tcW w:w="1871" w:type="dxa"/>
            <w:tcMar>
              <w:top w:w="90" w:type="dxa"/>
              <w:left w:w="90" w:type="dxa"/>
              <w:bottom w:w="90" w:type="dxa"/>
              <w:right w:w="90" w:type="dxa"/>
            </w:tcMar>
            <w:vAlign w:val="center"/>
          </w:tcPr>
          <w:p w14:paraId="4E81090F" w14:textId="77777777" w:rsidR="00285688" w:rsidRPr="003E62F6" w:rsidRDefault="00000000">
            <w:pPr>
              <w:spacing w:after="0" w:line="240" w:lineRule="auto"/>
              <w:rPr>
                <w:rFonts w:cs="Times New Roman"/>
                <w:sz w:val="24"/>
                <w:szCs w:val="24"/>
              </w:rPr>
            </w:pPr>
            <w:r w:rsidRPr="003E62F6">
              <w:rPr>
                <w:rFonts w:cs="Times New Roman"/>
                <w:sz w:val="24"/>
                <w:szCs w:val="24"/>
              </w:rPr>
              <w:t>Mục tiêu</w:t>
            </w:r>
          </w:p>
        </w:tc>
        <w:tc>
          <w:tcPr>
            <w:tcW w:w="6860" w:type="dxa"/>
            <w:tcMar>
              <w:top w:w="90" w:type="dxa"/>
              <w:left w:w="90" w:type="dxa"/>
              <w:bottom w:w="90" w:type="dxa"/>
              <w:right w:w="90" w:type="dxa"/>
            </w:tcMar>
            <w:vAlign w:val="center"/>
          </w:tcPr>
          <w:p w14:paraId="47455094" w14:textId="77777777" w:rsidR="00285688" w:rsidRPr="003E62F6" w:rsidRDefault="00000000">
            <w:pPr>
              <w:spacing w:after="0" w:line="240" w:lineRule="auto"/>
              <w:rPr>
                <w:rFonts w:cs="Times New Roman"/>
                <w:sz w:val="24"/>
                <w:szCs w:val="24"/>
              </w:rPr>
            </w:pPr>
            <w:r w:rsidRPr="003E62F6">
              <w:rPr>
                <w:rFonts w:cs="Times New Roman"/>
                <w:sz w:val="24"/>
                <w:szCs w:val="24"/>
              </w:rPr>
              <w:t>Khôi phục dịch vụ và cấp quyền đúng chức năng, có phê duyệt và lưu vết an toàn.</w:t>
            </w:r>
          </w:p>
        </w:tc>
      </w:tr>
      <w:tr w:rsidR="00285688" w:rsidRPr="003E62F6" w14:paraId="5A2C1AA9" w14:textId="77777777">
        <w:trPr>
          <w:jc w:val="center"/>
        </w:trPr>
        <w:tc>
          <w:tcPr>
            <w:tcW w:w="1871" w:type="dxa"/>
            <w:shd w:val="clear" w:color="auto" w:fill="F1F5FB"/>
            <w:tcMar>
              <w:top w:w="90" w:type="dxa"/>
              <w:left w:w="90" w:type="dxa"/>
              <w:bottom w:w="90" w:type="dxa"/>
              <w:right w:w="90" w:type="dxa"/>
            </w:tcMar>
            <w:vAlign w:val="center"/>
          </w:tcPr>
          <w:p w14:paraId="78C884FB" w14:textId="77777777" w:rsidR="00285688" w:rsidRPr="003E62F6" w:rsidRDefault="00000000">
            <w:pPr>
              <w:spacing w:after="0" w:line="240" w:lineRule="auto"/>
              <w:rPr>
                <w:rFonts w:cs="Times New Roman"/>
                <w:sz w:val="24"/>
                <w:szCs w:val="24"/>
              </w:rPr>
            </w:pPr>
            <w:r w:rsidRPr="003E62F6">
              <w:rPr>
                <w:rFonts w:cs="Times New Roman"/>
                <w:sz w:val="24"/>
                <w:szCs w:val="24"/>
              </w:rPr>
              <w:t>Tác nhân/đơn vị</w:t>
            </w:r>
          </w:p>
        </w:tc>
        <w:tc>
          <w:tcPr>
            <w:tcW w:w="6860" w:type="dxa"/>
            <w:shd w:val="clear" w:color="auto" w:fill="F1F5FB"/>
            <w:tcMar>
              <w:top w:w="90" w:type="dxa"/>
              <w:left w:w="90" w:type="dxa"/>
              <w:bottom w:w="90" w:type="dxa"/>
              <w:right w:w="90" w:type="dxa"/>
            </w:tcMar>
            <w:vAlign w:val="center"/>
          </w:tcPr>
          <w:p w14:paraId="3FA28DF1" w14:textId="77777777" w:rsidR="00285688" w:rsidRPr="003E62F6" w:rsidRDefault="00000000">
            <w:pPr>
              <w:spacing w:after="0" w:line="240" w:lineRule="auto"/>
              <w:rPr>
                <w:rFonts w:cs="Times New Roman"/>
                <w:sz w:val="24"/>
                <w:szCs w:val="24"/>
              </w:rPr>
            </w:pPr>
            <w:r w:rsidRPr="003E62F6">
              <w:rPr>
                <w:rFonts w:cs="Times New Roman"/>
                <w:sz w:val="24"/>
                <w:szCs w:val="24"/>
              </w:rPr>
              <w:t xml:space="preserve">Nhân viên; Quản lý trực tiếp; IT Helpdesk; Quản trị hệ thống; </w:t>
            </w:r>
            <w:proofErr w:type="gramStart"/>
            <w:r w:rsidRPr="003E62F6">
              <w:rPr>
                <w:rFonts w:cs="Times New Roman"/>
                <w:sz w:val="24"/>
                <w:szCs w:val="24"/>
              </w:rPr>
              <w:t>An</w:t>
            </w:r>
            <w:proofErr w:type="gramEnd"/>
            <w:r w:rsidRPr="003E62F6">
              <w:rPr>
                <w:rFonts w:cs="Times New Roman"/>
                <w:sz w:val="24"/>
                <w:szCs w:val="24"/>
              </w:rPr>
              <w:t xml:space="preserve"> toàn thông tin</w:t>
            </w:r>
          </w:p>
        </w:tc>
      </w:tr>
      <w:tr w:rsidR="00285688" w:rsidRPr="003E62F6" w14:paraId="74D172C0" w14:textId="77777777">
        <w:trPr>
          <w:jc w:val="center"/>
        </w:trPr>
        <w:tc>
          <w:tcPr>
            <w:tcW w:w="1871" w:type="dxa"/>
            <w:tcMar>
              <w:top w:w="90" w:type="dxa"/>
              <w:left w:w="90" w:type="dxa"/>
              <w:bottom w:w="90" w:type="dxa"/>
              <w:right w:w="90" w:type="dxa"/>
            </w:tcMar>
            <w:vAlign w:val="center"/>
          </w:tcPr>
          <w:p w14:paraId="6907A381" w14:textId="77777777" w:rsidR="00285688" w:rsidRPr="003E62F6" w:rsidRDefault="00000000">
            <w:pPr>
              <w:spacing w:after="0" w:line="240" w:lineRule="auto"/>
              <w:rPr>
                <w:rFonts w:cs="Times New Roman"/>
                <w:sz w:val="24"/>
                <w:szCs w:val="24"/>
              </w:rPr>
            </w:pPr>
            <w:r w:rsidRPr="003E62F6">
              <w:rPr>
                <w:rFonts w:cs="Times New Roman"/>
                <w:sz w:val="24"/>
                <w:szCs w:val="24"/>
              </w:rPr>
              <w:t>Đầu ra</w:t>
            </w:r>
          </w:p>
        </w:tc>
        <w:tc>
          <w:tcPr>
            <w:tcW w:w="6860" w:type="dxa"/>
            <w:tcMar>
              <w:top w:w="90" w:type="dxa"/>
              <w:left w:w="90" w:type="dxa"/>
              <w:bottom w:w="90" w:type="dxa"/>
              <w:right w:w="90" w:type="dxa"/>
            </w:tcMar>
            <w:vAlign w:val="center"/>
          </w:tcPr>
          <w:p w14:paraId="65186B18" w14:textId="77777777" w:rsidR="00285688" w:rsidRPr="003E62F6" w:rsidRDefault="00000000">
            <w:pPr>
              <w:spacing w:after="0" w:line="240" w:lineRule="auto"/>
              <w:rPr>
                <w:rFonts w:cs="Times New Roman"/>
                <w:sz w:val="24"/>
                <w:szCs w:val="24"/>
              </w:rPr>
            </w:pPr>
            <w:r w:rsidRPr="003E62F6">
              <w:rPr>
                <w:rFonts w:cs="Times New Roman"/>
                <w:sz w:val="24"/>
                <w:szCs w:val="24"/>
              </w:rPr>
              <w:t>Khắc phục; cấp quyền; từ chối; chuyển tuyến; khóa tạm thời do rủi ro.</w:t>
            </w:r>
          </w:p>
        </w:tc>
      </w:tr>
      <w:tr w:rsidR="00285688" w:rsidRPr="003E62F6" w14:paraId="47EA3517" w14:textId="77777777">
        <w:trPr>
          <w:jc w:val="center"/>
        </w:trPr>
        <w:tc>
          <w:tcPr>
            <w:tcW w:w="1871" w:type="dxa"/>
            <w:shd w:val="clear" w:color="auto" w:fill="F1F5FB"/>
            <w:tcMar>
              <w:top w:w="90" w:type="dxa"/>
              <w:left w:w="90" w:type="dxa"/>
              <w:bottom w:w="90" w:type="dxa"/>
              <w:right w:w="90" w:type="dxa"/>
            </w:tcMar>
            <w:vAlign w:val="center"/>
          </w:tcPr>
          <w:p w14:paraId="222C1355" w14:textId="77777777" w:rsidR="00285688" w:rsidRPr="003E62F6" w:rsidRDefault="00000000">
            <w:pPr>
              <w:spacing w:after="0" w:line="240" w:lineRule="auto"/>
              <w:rPr>
                <w:rFonts w:cs="Times New Roman"/>
                <w:sz w:val="24"/>
                <w:szCs w:val="24"/>
              </w:rPr>
            </w:pPr>
            <w:r w:rsidRPr="003E62F6">
              <w:rPr>
                <w:rFonts w:cs="Times New Roman"/>
                <w:sz w:val="24"/>
                <w:szCs w:val="24"/>
              </w:rPr>
              <w:t>Công nghệ hỗ trợ</w:t>
            </w:r>
          </w:p>
        </w:tc>
        <w:tc>
          <w:tcPr>
            <w:tcW w:w="6860" w:type="dxa"/>
            <w:shd w:val="clear" w:color="auto" w:fill="F1F5FB"/>
            <w:tcMar>
              <w:top w:w="90" w:type="dxa"/>
              <w:left w:w="90" w:type="dxa"/>
              <w:bottom w:w="90" w:type="dxa"/>
              <w:right w:w="90" w:type="dxa"/>
            </w:tcMar>
            <w:vAlign w:val="center"/>
          </w:tcPr>
          <w:p w14:paraId="0FEE66CB" w14:textId="77777777" w:rsidR="00285688" w:rsidRPr="003E62F6" w:rsidRDefault="00000000">
            <w:pPr>
              <w:spacing w:after="0" w:line="240" w:lineRule="auto"/>
              <w:rPr>
                <w:rFonts w:cs="Times New Roman"/>
                <w:sz w:val="24"/>
                <w:szCs w:val="24"/>
              </w:rPr>
            </w:pPr>
            <w:r w:rsidRPr="003E62F6">
              <w:rPr>
                <w:rFonts w:cs="Times New Roman"/>
                <w:sz w:val="24"/>
                <w:szCs w:val="24"/>
              </w:rPr>
              <w:t>ITSM/Helpdesk, SSO, RBAC, CMDB và knowledge base</w:t>
            </w:r>
          </w:p>
        </w:tc>
      </w:tr>
    </w:tbl>
    <w:p w14:paraId="457D9226"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3.2.2.1. Sơ đồ tổ chức và trách nhiệm</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891"/>
        <w:gridCol w:w="5839"/>
      </w:tblGrid>
      <w:tr w:rsidR="00285688" w:rsidRPr="003E62F6" w14:paraId="2E99F3E2" w14:textId="77777777">
        <w:trPr>
          <w:tblHeader/>
          <w:jc w:val="center"/>
        </w:trPr>
        <w:tc>
          <w:tcPr>
            <w:tcW w:w="2891" w:type="dxa"/>
            <w:shd w:val="clear" w:color="auto" w:fill="244A9B"/>
            <w:tcMar>
              <w:top w:w="90" w:type="dxa"/>
              <w:left w:w="90" w:type="dxa"/>
              <w:bottom w:w="90" w:type="dxa"/>
              <w:right w:w="90" w:type="dxa"/>
            </w:tcMar>
            <w:vAlign w:val="center"/>
          </w:tcPr>
          <w:p w14:paraId="7D5C8B26"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trò/tác nhân</w:t>
            </w:r>
          </w:p>
        </w:tc>
        <w:tc>
          <w:tcPr>
            <w:tcW w:w="5839" w:type="dxa"/>
            <w:shd w:val="clear" w:color="auto" w:fill="244A9B"/>
            <w:tcMar>
              <w:top w:w="90" w:type="dxa"/>
              <w:left w:w="90" w:type="dxa"/>
              <w:bottom w:w="90" w:type="dxa"/>
              <w:right w:w="90" w:type="dxa"/>
            </w:tcMar>
            <w:vAlign w:val="center"/>
          </w:tcPr>
          <w:p w14:paraId="62533EB8"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Trách nhiệm</w:t>
            </w:r>
          </w:p>
        </w:tc>
      </w:tr>
      <w:tr w:rsidR="00285688" w:rsidRPr="003E62F6" w14:paraId="73C9B442" w14:textId="77777777">
        <w:trPr>
          <w:jc w:val="center"/>
        </w:trPr>
        <w:tc>
          <w:tcPr>
            <w:tcW w:w="2891" w:type="dxa"/>
            <w:tcMar>
              <w:top w:w="90" w:type="dxa"/>
              <w:left w:w="90" w:type="dxa"/>
              <w:bottom w:w="90" w:type="dxa"/>
              <w:right w:w="90" w:type="dxa"/>
            </w:tcMar>
            <w:vAlign w:val="center"/>
          </w:tcPr>
          <w:p w14:paraId="632DF32D" w14:textId="77777777" w:rsidR="00285688" w:rsidRPr="003E62F6" w:rsidRDefault="00000000">
            <w:pPr>
              <w:spacing w:after="0" w:line="240" w:lineRule="auto"/>
              <w:rPr>
                <w:rFonts w:cs="Times New Roman"/>
                <w:sz w:val="24"/>
                <w:szCs w:val="24"/>
              </w:rPr>
            </w:pPr>
            <w:r w:rsidRPr="003E62F6">
              <w:rPr>
                <w:rFonts w:cs="Times New Roman"/>
                <w:sz w:val="24"/>
                <w:szCs w:val="24"/>
              </w:rPr>
              <w:t>Nhân viên</w:t>
            </w:r>
          </w:p>
        </w:tc>
        <w:tc>
          <w:tcPr>
            <w:tcW w:w="5839" w:type="dxa"/>
            <w:tcMar>
              <w:top w:w="90" w:type="dxa"/>
              <w:left w:w="90" w:type="dxa"/>
              <w:bottom w:w="90" w:type="dxa"/>
              <w:right w:w="90" w:type="dxa"/>
            </w:tcMar>
            <w:vAlign w:val="center"/>
          </w:tcPr>
          <w:p w14:paraId="74D6E986"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0843CDAE" w14:textId="77777777">
        <w:trPr>
          <w:jc w:val="center"/>
        </w:trPr>
        <w:tc>
          <w:tcPr>
            <w:tcW w:w="2891" w:type="dxa"/>
            <w:shd w:val="clear" w:color="auto" w:fill="F1F5FB"/>
            <w:tcMar>
              <w:top w:w="90" w:type="dxa"/>
              <w:left w:w="90" w:type="dxa"/>
              <w:bottom w:w="90" w:type="dxa"/>
              <w:right w:w="90" w:type="dxa"/>
            </w:tcMar>
            <w:vAlign w:val="center"/>
          </w:tcPr>
          <w:p w14:paraId="1C154E7A" w14:textId="77777777" w:rsidR="00285688" w:rsidRPr="003E62F6" w:rsidRDefault="00000000">
            <w:pPr>
              <w:spacing w:after="0" w:line="240" w:lineRule="auto"/>
              <w:rPr>
                <w:rFonts w:cs="Times New Roman"/>
                <w:sz w:val="24"/>
                <w:szCs w:val="24"/>
              </w:rPr>
            </w:pPr>
            <w:r w:rsidRPr="003E62F6">
              <w:rPr>
                <w:rFonts w:cs="Times New Roman"/>
                <w:sz w:val="24"/>
                <w:szCs w:val="24"/>
              </w:rPr>
              <w:t>Quản lý trực tiếp</w:t>
            </w:r>
          </w:p>
        </w:tc>
        <w:tc>
          <w:tcPr>
            <w:tcW w:w="5839" w:type="dxa"/>
            <w:shd w:val="clear" w:color="auto" w:fill="F1F5FB"/>
            <w:tcMar>
              <w:top w:w="90" w:type="dxa"/>
              <w:left w:w="90" w:type="dxa"/>
              <w:bottom w:w="90" w:type="dxa"/>
              <w:right w:w="90" w:type="dxa"/>
            </w:tcMar>
            <w:vAlign w:val="center"/>
          </w:tcPr>
          <w:p w14:paraId="78705397"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60112EE1" w14:textId="77777777">
        <w:trPr>
          <w:jc w:val="center"/>
        </w:trPr>
        <w:tc>
          <w:tcPr>
            <w:tcW w:w="2891" w:type="dxa"/>
            <w:tcMar>
              <w:top w:w="90" w:type="dxa"/>
              <w:left w:w="90" w:type="dxa"/>
              <w:bottom w:w="90" w:type="dxa"/>
              <w:right w:w="90" w:type="dxa"/>
            </w:tcMar>
            <w:vAlign w:val="center"/>
          </w:tcPr>
          <w:p w14:paraId="2C364F93" w14:textId="77777777" w:rsidR="00285688" w:rsidRPr="003E62F6" w:rsidRDefault="00000000">
            <w:pPr>
              <w:spacing w:after="0" w:line="240" w:lineRule="auto"/>
              <w:rPr>
                <w:rFonts w:cs="Times New Roman"/>
                <w:sz w:val="24"/>
                <w:szCs w:val="24"/>
              </w:rPr>
            </w:pPr>
            <w:r w:rsidRPr="003E62F6">
              <w:rPr>
                <w:rFonts w:cs="Times New Roman"/>
                <w:sz w:val="24"/>
                <w:szCs w:val="24"/>
              </w:rPr>
              <w:t>IT Helpdesk</w:t>
            </w:r>
          </w:p>
        </w:tc>
        <w:tc>
          <w:tcPr>
            <w:tcW w:w="5839" w:type="dxa"/>
            <w:tcMar>
              <w:top w:w="90" w:type="dxa"/>
              <w:left w:w="90" w:type="dxa"/>
              <w:bottom w:w="90" w:type="dxa"/>
              <w:right w:w="90" w:type="dxa"/>
            </w:tcMar>
            <w:vAlign w:val="center"/>
          </w:tcPr>
          <w:p w14:paraId="3A977931"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10A9931C" w14:textId="77777777">
        <w:trPr>
          <w:jc w:val="center"/>
        </w:trPr>
        <w:tc>
          <w:tcPr>
            <w:tcW w:w="2891" w:type="dxa"/>
            <w:shd w:val="clear" w:color="auto" w:fill="F1F5FB"/>
            <w:tcMar>
              <w:top w:w="90" w:type="dxa"/>
              <w:left w:w="90" w:type="dxa"/>
              <w:bottom w:w="90" w:type="dxa"/>
              <w:right w:w="90" w:type="dxa"/>
            </w:tcMar>
            <w:vAlign w:val="center"/>
          </w:tcPr>
          <w:p w14:paraId="0E406507" w14:textId="77777777" w:rsidR="00285688" w:rsidRPr="003E62F6" w:rsidRDefault="00000000">
            <w:pPr>
              <w:spacing w:after="0" w:line="240" w:lineRule="auto"/>
              <w:rPr>
                <w:rFonts w:cs="Times New Roman"/>
                <w:sz w:val="24"/>
                <w:szCs w:val="24"/>
              </w:rPr>
            </w:pPr>
            <w:r w:rsidRPr="003E62F6">
              <w:rPr>
                <w:rFonts w:cs="Times New Roman"/>
                <w:sz w:val="24"/>
                <w:szCs w:val="24"/>
              </w:rPr>
              <w:t>Quản trị hệ thống</w:t>
            </w:r>
          </w:p>
        </w:tc>
        <w:tc>
          <w:tcPr>
            <w:tcW w:w="5839" w:type="dxa"/>
            <w:shd w:val="clear" w:color="auto" w:fill="F1F5FB"/>
            <w:tcMar>
              <w:top w:w="90" w:type="dxa"/>
              <w:left w:w="90" w:type="dxa"/>
              <w:bottom w:w="90" w:type="dxa"/>
              <w:right w:w="90" w:type="dxa"/>
            </w:tcMar>
            <w:vAlign w:val="center"/>
          </w:tcPr>
          <w:p w14:paraId="5770779C"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23039F41" w14:textId="77777777">
        <w:trPr>
          <w:jc w:val="center"/>
        </w:trPr>
        <w:tc>
          <w:tcPr>
            <w:tcW w:w="2891" w:type="dxa"/>
            <w:tcMar>
              <w:top w:w="90" w:type="dxa"/>
              <w:left w:w="90" w:type="dxa"/>
              <w:bottom w:w="90" w:type="dxa"/>
              <w:right w:w="90" w:type="dxa"/>
            </w:tcMar>
            <w:vAlign w:val="center"/>
          </w:tcPr>
          <w:p w14:paraId="547D612D" w14:textId="77777777" w:rsidR="00285688" w:rsidRPr="003E62F6" w:rsidRDefault="00000000">
            <w:pPr>
              <w:spacing w:after="0" w:line="240" w:lineRule="auto"/>
              <w:rPr>
                <w:rFonts w:cs="Times New Roman"/>
                <w:sz w:val="24"/>
                <w:szCs w:val="24"/>
              </w:rPr>
            </w:pPr>
            <w:proofErr w:type="gramStart"/>
            <w:r w:rsidRPr="003E62F6">
              <w:rPr>
                <w:rFonts w:cs="Times New Roman"/>
                <w:sz w:val="24"/>
                <w:szCs w:val="24"/>
              </w:rPr>
              <w:t>An</w:t>
            </w:r>
            <w:proofErr w:type="gramEnd"/>
            <w:r w:rsidRPr="003E62F6">
              <w:rPr>
                <w:rFonts w:cs="Times New Roman"/>
                <w:sz w:val="24"/>
                <w:szCs w:val="24"/>
              </w:rPr>
              <w:t xml:space="preserve"> toàn thông tin</w:t>
            </w:r>
          </w:p>
        </w:tc>
        <w:tc>
          <w:tcPr>
            <w:tcW w:w="5839" w:type="dxa"/>
            <w:tcMar>
              <w:top w:w="90" w:type="dxa"/>
              <w:left w:w="90" w:type="dxa"/>
              <w:bottom w:w="90" w:type="dxa"/>
              <w:right w:w="90" w:type="dxa"/>
            </w:tcMar>
            <w:vAlign w:val="center"/>
          </w:tcPr>
          <w:p w14:paraId="6905EA8A"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bl>
    <w:p w14:paraId="5D014266"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3.2.2.2. Kế hoạch làm việc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5216"/>
        <w:gridCol w:w="2835"/>
      </w:tblGrid>
      <w:tr w:rsidR="00285688" w:rsidRPr="003E62F6" w14:paraId="32A5C5F4" w14:textId="77777777">
        <w:trPr>
          <w:tblHeader/>
          <w:jc w:val="center"/>
        </w:trPr>
        <w:tc>
          <w:tcPr>
            <w:tcW w:w="680" w:type="dxa"/>
            <w:shd w:val="clear" w:color="auto" w:fill="244A9B"/>
            <w:tcMar>
              <w:top w:w="90" w:type="dxa"/>
              <w:left w:w="90" w:type="dxa"/>
              <w:bottom w:w="90" w:type="dxa"/>
              <w:right w:w="90" w:type="dxa"/>
            </w:tcMar>
            <w:vAlign w:val="center"/>
          </w:tcPr>
          <w:p w14:paraId="145D2F54"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Thứ tự</w:t>
            </w:r>
          </w:p>
        </w:tc>
        <w:tc>
          <w:tcPr>
            <w:tcW w:w="5216" w:type="dxa"/>
            <w:shd w:val="clear" w:color="auto" w:fill="244A9B"/>
            <w:tcMar>
              <w:top w:w="90" w:type="dxa"/>
              <w:left w:w="90" w:type="dxa"/>
              <w:bottom w:w="90" w:type="dxa"/>
              <w:right w:w="90" w:type="dxa"/>
            </w:tcMar>
            <w:vAlign w:val="center"/>
          </w:tcPr>
          <w:p w14:paraId="55ED6F0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Hoạt động</w:t>
            </w:r>
          </w:p>
        </w:tc>
        <w:tc>
          <w:tcPr>
            <w:tcW w:w="2835" w:type="dxa"/>
            <w:shd w:val="clear" w:color="auto" w:fill="244A9B"/>
            <w:tcMar>
              <w:top w:w="90" w:type="dxa"/>
              <w:left w:w="90" w:type="dxa"/>
              <w:bottom w:w="90" w:type="dxa"/>
              <w:right w:w="90" w:type="dxa"/>
            </w:tcMar>
            <w:vAlign w:val="center"/>
          </w:tcPr>
          <w:p w14:paraId="10CA0EC8"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Chủ thể/đầu ra</w:t>
            </w:r>
          </w:p>
        </w:tc>
      </w:tr>
      <w:tr w:rsidR="00285688" w:rsidRPr="003E62F6" w14:paraId="020E625A" w14:textId="77777777">
        <w:trPr>
          <w:jc w:val="center"/>
        </w:trPr>
        <w:tc>
          <w:tcPr>
            <w:tcW w:w="680" w:type="dxa"/>
            <w:tcMar>
              <w:top w:w="90" w:type="dxa"/>
              <w:left w:w="90" w:type="dxa"/>
              <w:bottom w:w="90" w:type="dxa"/>
              <w:right w:w="90" w:type="dxa"/>
            </w:tcMar>
            <w:vAlign w:val="center"/>
          </w:tcPr>
          <w:p w14:paraId="1CA7FD6E"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5216" w:type="dxa"/>
            <w:tcMar>
              <w:top w:w="90" w:type="dxa"/>
              <w:left w:w="90" w:type="dxa"/>
              <w:bottom w:w="90" w:type="dxa"/>
              <w:right w:w="90" w:type="dxa"/>
            </w:tcMar>
            <w:vAlign w:val="center"/>
          </w:tcPr>
          <w:p w14:paraId="73B22BFD" w14:textId="77777777" w:rsidR="00285688" w:rsidRPr="003E62F6" w:rsidRDefault="00000000">
            <w:pPr>
              <w:spacing w:after="0" w:line="240" w:lineRule="auto"/>
              <w:rPr>
                <w:rFonts w:cs="Times New Roman"/>
                <w:sz w:val="24"/>
                <w:szCs w:val="24"/>
              </w:rPr>
            </w:pPr>
            <w:r w:rsidRPr="003E62F6">
              <w:rPr>
                <w:rFonts w:cs="Times New Roman"/>
                <w:sz w:val="24"/>
                <w:szCs w:val="24"/>
              </w:rPr>
              <w:t>Nhân viên tạo ticket, mô tả sự cố hoặc quyền cần cấp.</w:t>
            </w:r>
          </w:p>
        </w:tc>
        <w:tc>
          <w:tcPr>
            <w:tcW w:w="2835" w:type="dxa"/>
            <w:tcMar>
              <w:top w:w="90" w:type="dxa"/>
              <w:left w:w="90" w:type="dxa"/>
              <w:bottom w:w="90" w:type="dxa"/>
              <w:right w:w="90" w:type="dxa"/>
            </w:tcMar>
            <w:vAlign w:val="center"/>
          </w:tcPr>
          <w:p w14:paraId="154E909C"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247DA32A" w14:textId="77777777">
        <w:trPr>
          <w:jc w:val="center"/>
        </w:trPr>
        <w:tc>
          <w:tcPr>
            <w:tcW w:w="680" w:type="dxa"/>
            <w:shd w:val="clear" w:color="auto" w:fill="F1F5FB"/>
            <w:tcMar>
              <w:top w:w="90" w:type="dxa"/>
              <w:left w:w="90" w:type="dxa"/>
              <w:bottom w:w="90" w:type="dxa"/>
              <w:right w:w="90" w:type="dxa"/>
            </w:tcMar>
            <w:vAlign w:val="center"/>
          </w:tcPr>
          <w:p w14:paraId="7CDFDA94"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5216" w:type="dxa"/>
            <w:shd w:val="clear" w:color="auto" w:fill="F1F5FB"/>
            <w:tcMar>
              <w:top w:w="90" w:type="dxa"/>
              <w:left w:w="90" w:type="dxa"/>
              <w:bottom w:w="90" w:type="dxa"/>
              <w:right w:w="90" w:type="dxa"/>
            </w:tcMar>
            <w:vAlign w:val="center"/>
          </w:tcPr>
          <w:p w14:paraId="32D14F56" w14:textId="77777777" w:rsidR="00285688" w:rsidRPr="003E62F6" w:rsidRDefault="00000000">
            <w:pPr>
              <w:spacing w:after="0" w:line="240" w:lineRule="auto"/>
              <w:rPr>
                <w:rFonts w:cs="Times New Roman"/>
                <w:sz w:val="24"/>
                <w:szCs w:val="24"/>
              </w:rPr>
            </w:pPr>
            <w:r w:rsidRPr="003E62F6">
              <w:rPr>
                <w:rFonts w:cs="Times New Roman"/>
                <w:sz w:val="24"/>
                <w:szCs w:val="24"/>
              </w:rPr>
              <w:t>Hệ thống cấp mã, IT Helpdesk kiểm tra thông tin và phân loại mức ưu tiên.</w:t>
            </w:r>
          </w:p>
        </w:tc>
        <w:tc>
          <w:tcPr>
            <w:tcW w:w="2835" w:type="dxa"/>
            <w:shd w:val="clear" w:color="auto" w:fill="F1F5FB"/>
            <w:tcMar>
              <w:top w:w="90" w:type="dxa"/>
              <w:left w:w="90" w:type="dxa"/>
              <w:bottom w:w="90" w:type="dxa"/>
              <w:right w:w="90" w:type="dxa"/>
            </w:tcMar>
            <w:vAlign w:val="center"/>
          </w:tcPr>
          <w:p w14:paraId="22DD727B"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52BA9874" w14:textId="77777777">
        <w:trPr>
          <w:jc w:val="center"/>
        </w:trPr>
        <w:tc>
          <w:tcPr>
            <w:tcW w:w="680" w:type="dxa"/>
            <w:tcMar>
              <w:top w:w="90" w:type="dxa"/>
              <w:left w:w="90" w:type="dxa"/>
              <w:bottom w:w="90" w:type="dxa"/>
              <w:right w:w="90" w:type="dxa"/>
            </w:tcMar>
            <w:vAlign w:val="center"/>
          </w:tcPr>
          <w:p w14:paraId="02E94ADE" w14:textId="77777777" w:rsidR="00285688" w:rsidRPr="003E62F6" w:rsidRDefault="00000000">
            <w:pPr>
              <w:spacing w:after="0" w:line="240" w:lineRule="auto"/>
              <w:rPr>
                <w:rFonts w:cs="Times New Roman"/>
                <w:sz w:val="24"/>
                <w:szCs w:val="24"/>
              </w:rPr>
            </w:pPr>
            <w:r w:rsidRPr="003E62F6">
              <w:rPr>
                <w:rFonts w:cs="Times New Roman"/>
                <w:sz w:val="24"/>
                <w:szCs w:val="24"/>
              </w:rPr>
              <w:lastRenderedPageBreak/>
              <w:t>3</w:t>
            </w:r>
          </w:p>
        </w:tc>
        <w:tc>
          <w:tcPr>
            <w:tcW w:w="5216" w:type="dxa"/>
            <w:tcMar>
              <w:top w:w="90" w:type="dxa"/>
              <w:left w:w="90" w:type="dxa"/>
              <w:bottom w:w="90" w:type="dxa"/>
              <w:right w:w="90" w:type="dxa"/>
            </w:tcMar>
            <w:vAlign w:val="center"/>
          </w:tcPr>
          <w:p w14:paraId="4AE9DA80" w14:textId="77777777" w:rsidR="00285688" w:rsidRPr="003E62F6" w:rsidRDefault="00000000">
            <w:pPr>
              <w:spacing w:after="0" w:line="240" w:lineRule="auto"/>
              <w:rPr>
                <w:rFonts w:cs="Times New Roman"/>
                <w:sz w:val="24"/>
                <w:szCs w:val="24"/>
              </w:rPr>
            </w:pPr>
            <w:r w:rsidRPr="003E62F6">
              <w:rPr>
                <w:rFonts w:cs="Times New Roman"/>
                <w:sz w:val="24"/>
                <w:szCs w:val="24"/>
              </w:rPr>
              <w:t>Sự cố kỹ thuật được xử lý tại Helpdesk hoặc chuyển quản trị hệ thống.</w:t>
            </w:r>
          </w:p>
        </w:tc>
        <w:tc>
          <w:tcPr>
            <w:tcW w:w="2835" w:type="dxa"/>
            <w:tcMar>
              <w:top w:w="90" w:type="dxa"/>
              <w:left w:w="90" w:type="dxa"/>
              <w:bottom w:w="90" w:type="dxa"/>
              <w:right w:w="90" w:type="dxa"/>
            </w:tcMar>
            <w:vAlign w:val="center"/>
          </w:tcPr>
          <w:p w14:paraId="08702EA8"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2ACD5C6D" w14:textId="77777777">
        <w:trPr>
          <w:jc w:val="center"/>
        </w:trPr>
        <w:tc>
          <w:tcPr>
            <w:tcW w:w="680" w:type="dxa"/>
            <w:shd w:val="clear" w:color="auto" w:fill="F1F5FB"/>
            <w:tcMar>
              <w:top w:w="90" w:type="dxa"/>
              <w:left w:w="90" w:type="dxa"/>
              <w:bottom w:w="90" w:type="dxa"/>
              <w:right w:w="90" w:type="dxa"/>
            </w:tcMar>
            <w:vAlign w:val="center"/>
          </w:tcPr>
          <w:p w14:paraId="5B778789"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5216" w:type="dxa"/>
            <w:shd w:val="clear" w:color="auto" w:fill="F1F5FB"/>
            <w:tcMar>
              <w:top w:w="90" w:type="dxa"/>
              <w:left w:w="90" w:type="dxa"/>
              <w:bottom w:w="90" w:type="dxa"/>
              <w:right w:w="90" w:type="dxa"/>
            </w:tcMar>
            <w:vAlign w:val="center"/>
          </w:tcPr>
          <w:p w14:paraId="1397741B" w14:textId="77777777" w:rsidR="00285688" w:rsidRPr="003E62F6" w:rsidRDefault="00000000">
            <w:pPr>
              <w:spacing w:after="0" w:line="240" w:lineRule="auto"/>
              <w:rPr>
                <w:rFonts w:cs="Times New Roman"/>
                <w:sz w:val="24"/>
                <w:szCs w:val="24"/>
              </w:rPr>
            </w:pPr>
            <w:r w:rsidRPr="003E62F6">
              <w:rPr>
                <w:rFonts w:cs="Times New Roman"/>
                <w:sz w:val="24"/>
                <w:szCs w:val="24"/>
              </w:rPr>
              <w:t>Yêu cầu cấp quyền được quản lý trực tiếp phê duyệt.</w:t>
            </w:r>
          </w:p>
        </w:tc>
        <w:tc>
          <w:tcPr>
            <w:tcW w:w="2835" w:type="dxa"/>
            <w:shd w:val="clear" w:color="auto" w:fill="F1F5FB"/>
            <w:tcMar>
              <w:top w:w="90" w:type="dxa"/>
              <w:left w:w="90" w:type="dxa"/>
              <w:bottom w:w="90" w:type="dxa"/>
              <w:right w:w="90" w:type="dxa"/>
            </w:tcMar>
            <w:vAlign w:val="center"/>
          </w:tcPr>
          <w:p w14:paraId="344DE16A"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6F0272EC" w14:textId="77777777">
        <w:trPr>
          <w:jc w:val="center"/>
        </w:trPr>
        <w:tc>
          <w:tcPr>
            <w:tcW w:w="680" w:type="dxa"/>
            <w:tcMar>
              <w:top w:w="90" w:type="dxa"/>
              <w:left w:w="90" w:type="dxa"/>
              <w:bottom w:w="90" w:type="dxa"/>
              <w:right w:w="90" w:type="dxa"/>
            </w:tcMar>
            <w:vAlign w:val="center"/>
          </w:tcPr>
          <w:p w14:paraId="235F8EED"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5216" w:type="dxa"/>
            <w:tcMar>
              <w:top w:w="90" w:type="dxa"/>
              <w:left w:w="90" w:type="dxa"/>
              <w:bottom w:w="90" w:type="dxa"/>
              <w:right w:w="90" w:type="dxa"/>
            </w:tcMar>
            <w:vAlign w:val="center"/>
          </w:tcPr>
          <w:p w14:paraId="23FADEF5" w14:textId="77777777" w:rsidR="00285688" w:rsidRPr="003E62F6" w:rsidRDefault="00000000">
            <w:pPr>
              <w:spacing w:after="0" w:line="240" w:lineRule="auto"/>
              <w:rPr>
                <w:rFonts w:cs="Times New Roman"/>
                <w:sz w:val="24"/>
                <w:szCs w:val="24"/>
              </w:rPr>
            </w:pPr>
            <w:proofErr w:type="gramStart"/>
            <w:r w:rsidRPr="003E62F6">
              <w:rPr>
                <w:rFonts w:cs="Times New Roman"/>
                <w:sz w:val="24"/>
                <w:szCs w:val="24"/>
              </w:rPr>
              <w:t>An</w:t>
            </w:r>
            <w:proofErr w:type="gramEnd"/>
            <w:r w:rsidRPr="003E62F6">
              <w:rPr>
                <w:rFonts w:cs="Times New Roman"/>
                <w:sz w:val="24"/>
                <w:szCs w:val="24"/>
              </w:rPr>
              <w:t xml:space="preserve"> toàn thông tin kiểm tra chính sách và rủi ro bảo mật.</w:t>
            </w:r>
          </w:p>
        </w:tc>
        <w:tc>
          <w:tcPr>
            <w:tcW w:w="2835" w:type="dxa"/>
            <w:tcMar>
              <w:top w:w="90" w:type="dxa"/>
              <w:left w:w="90" w:type="dxa"/>
              <w:bottom w:w="90" w:type="dxa"/>
              <w:right w:w="90" w:type="dxa"/>
            </w:tcMar>
            <w:vAlign w:val="center"/>
          </w:tcPr>
          <w:p w14:paraId="6A483411"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7285AF6F" w14:textId="77777777">
        <w:trPr>
          <w:jc w:val="center"/>
        </w:trPr>
        <w:tc>
          <w:tcPr>
            <w:tcW w:w="680" w:type="dxa"/>
            <w:shd w:val="clear" w:color="auto" w:fill="F1F5FB"/>
            <w:tcMar>
              <w:top w:w="90" w:type="dxa"/>
              <w:left w:w="90" w:type="dxa"/>
              <w:bottom w:w="90" w:type="dxa"/>
              <w:right w:w="90" w:type="dxa"/>
            </w:tcMar>
            <w:vAlign w:val="center"/>
          </w:tcPr>
          <w:p w14:paraId="4BFFC683" w14:textId="77777777" w:rsidR="00285688" w:rsidRPr="003E62F6" w:rsidRDefault="00000000">
            <w:pPr>
              <w:spacing w:after="0" w:line="240" w:lineRule="auto"/>
              <w:rPr>
                <w:rFonts w:cs="Times New Roman"/>
                <w:sz w:val="24"/>
                <w:szCs w:val="24"/>
              </w:rPr>
            </w:pPr>
            <w:r w:rsidRPr="003E62F6">
              <w:rPr>
                <w:rFonts w:cs="Times New Roman"/>
                <w:sz w:val="24"/>
                <w:szCs w:val="24"/>
              </w:rPr>
              <w:t>6</w:t>
            </w:r>
          </w:p>
        </w:tc>
        <w:tc>
          <w:tcPr>
            <w:tcW w:w="5216" w:type="dxa"/>
            <w:shd w:val="clear" w:color="auto" w:fill="F1F5FB"/>
            <w:tcMar>
              <w:top w:w="90" w:type="dxa"/>
              <w:left w:w="90" w:type="dxa"/>
              <w:bottom w:w="90" w:type="dxa"/>
              <w:right w:w="90" w:type="dxa"/>
            </w:tcMar>
            <w:vAlign w:val="center"/>
          </w:tcPr>
          <w:p w14:paraId="2E6F7651" w14:textId="77777777" w:rsidR="00285688" w:rsidRPr="003E62F6" w:rsidRDefault="00000000">
            <w:pPr>
              <w:spacing w:after="0" w:line="240" w:lineRule="auto"/>
              <w:rPr>
                <w:rFonts w:cs="Times New Roman"/>
                <w:sz w:val="24"/>
                <w:szCs w:val="24"/>
              </w:rPr>
            </w:pPr>
            <w:r w:rsidRPr="003E62F6">
              <w:rPr>
                <w:rFonts w:cs="Times New Roman"/>
                <w:sz w:val="24"/>
                <w:szCs w:val="24"/>
              </w:rPr>
              <w:t>Quản trị viên cấp quyền, ghi log và kiểm thử đăng nhập.</w:t>
            </w:r>
          </w:p>
        </w:tc>
        <w:tc>
          <w:tcPr>
            <w:tcW w:w="2835" w:type="dxa"/>
            <w:shd w:val="clear" w:color="auto" w:fill="F1F5FB"/>
            <w:tcMar>
              <w:top w:w="90" w:type="dxa"/>
              <w:left w:w="90" w:type="dxa"/>
              <w:bottom w:w="90" w:type="dxa"/>
              <w:right w:w="90" w:type="dxa"/>
            </w:tcMar>
            <w:vAlign w:val="center"/>
          </w:tcPr>
          <w:p w14:paraId="051ADC65"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5A74CE8E" w14:textId="77777777">
        <w:trPr>
          <w:jc w:val="center"/>
        </w:trPr>
        <w:tc>
          <w:tcPr>
            <w:tcW w:w="680" w:type="dxa"/>
            <w:tcMar>
              <w:top w:w="90" w:type="dxa"/>
              <w:left w:w="90" w:type="dxa"/>
              <w:bottom w:w="90" w:type="dxa"/>
              <w:right w:w="90" w:type="dxa"/>
            </w:tcMar>
            <w:vAlign w:val="center"/>
          </w:tcPr>
          <w:p w14:paraId="0DA81DA1" w14:textId="77777777" w:rsidR="00285688" w:rsidRPr="003E62F6" w:rsidRDefault="00000000">
            <w:pPr>
              <w:spacing w:after="0" w:line="240" w:lineRule="auto"/>
              <w:rPr>
                <w:rFonts w:cs="Times New Roman"/>
                <w:sz w:val="24"/>
                <w:szCs w:val="24"/>
              </w:rPr>
            </w:pPr>
            <w:r w:rsidRPr="003E62F6">
              <w:rPr>
                <w:rFonts w:cs="Times New Roman"/>
                <w:sz w:val="24"/>
                <w:szCs w:val="24"/>
              </w:rPr>
              <w:t>7</w:t>
            </w:r>
          </w:p>
        </w:tc>
        <w:tc>
          <w:tcPr>
            <w:tcW w:w="5216" w:type="dxa"/>
            <w:tcMar>
              <w:top w:w="90" w:type="dxa"/>
              <w:left w:w="90" w:type="dxa"/>
              <w:bottom w:w="90" w:type="dxa"/>
              <w:right w:w="90" w:type="dxa"/>
            </w:tcMar>
            <w:vAlign w:val="center"/>
          </w:tcPr>
          <w:p w14:paraId="058556F9" w14:textId="77777777" w:rsidR="00285688" w:rsidRPr="003E62F6" w:rsidRDefault="00000000">
            <w:pPr>
              <w:spacing w:after="0" w:line="240" w:lineRule="auto"/>
              <w:rPr>
                <w:rFonts w:cs="Times New Roman"/>
                <w:sz w:val="24"/>
                <w:szCs w:val="24"/>
              </w:rPr>
            </w:pPr>
            <w:r w:rsidRPr="003E62F6">
              <w:rPr>
                <w:rFonts w:cs="Times New Roman"/>
                <w:sz w:val="24"/>
                <w:szCs w:val="24"/>
              </w:rPr>
              <w:t>Người dùng xác nhận kết quả; ticket được đóng và lưu lịch sử.</w:t>
            </w:r>
          </w:p>
        </w:tc>
        <w:tc>
          <w:tcPr>
            <w:tcW w:w="2835" w:type="dxa"/>
            <w:tcMar>
              <w:top w:w="90" w:type="dxa"/>
              <w:left w:w="90" w:type="dxa"/>
              <w:bottom w:w="90" w:type="dxa"/>
              <w:right w:w="90" w:type="dxa"/>
            </w:tcMar>
            <w:vAlign w:val="center"/>
          </w:tcPr>
          <w:p w14:paraId="67664BBF"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bl>
    <w:p w14:paraId="4E24F434"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3.2.2.3. Công nghệ và kiểm soát</w:t>
      </w:r>
    </w:p>
    <w:p w14:paraId="7AB947D4" w14:textId="77777777" w:rsidR="00285688" w:rsidRPr="003E62F6" w:rsidRDefault="00000000">
      <w:pPr>
        <w:pStyle w:val="ListBullet"/>
        <w:ind w:left="397" w:hanging="170"/>
        <w:rPr>
          <w:rFonts w:cs="Times New Roman"/>
          <w:sz w:val="24"/>
          <w:szCs w:val="24"/>
        </w:rPr>
      </w:pPr>
      <w:r w:rsidRPr="003E62F6">
        <w:rPr>
          <w:rFonts w:cs="Times New Roman"/>
          <w:sz w:val="24"/>
          <w:szCs w:val="24"/>
        </w:rPr>
        <w:t>ITSM/Helpdesk, SSO, RBAC, CMDB và knowledge base.</w:t>
      </w:r>
    </w:p>
    <w:p w14:paraId="31058129" w14:textId="77777777" w:rsidR="00285688" w:rsidRPr="003E62F6" w:rsidRDefault="00000000">
      <w:pPr>
        <w:pStyle w:val="ListBullet"/>
        <w:ind w:left="397" w:hanging="170"/>
        <w:rPr>
          <w:rFonts w:cs="Times New Roman"/>
          <w:sz w:val="24"/>
          <w:szCs w:val="24"/>
        </w:rPr>
      </w:pPr>
      <w:r w:rsidRPr="003E62F6">
        <w:rPr>
          <w:rFonts w:cs="Times New Roman"/>
          <w:sz w:val="24"/>
          <w:szCs w:val="24"/>
        </w:rPr>
        <w:t>Mỗi task có người chịu trách nhiệm, trạng thái, SLA và bằng chứng.</w:t>
      </w:r>
    </w:p>
    <w:p w14:paraId="3B38C029" w14:textId="77777777" w:rsidR="00285688" w:rsidRPr="003E62F6" w:rsidRDefault="00000000">
      <w:pPr>
        <w:pStyle w:val="ListBullet"/>
        <w:ind w:left="397" w:hanging="170"/>
        <w:rPr>
          <w:rFonts w:cs="Times New Roman"/>
          <w:sz w:val="24"/>
          <w:szCs w:val="24"/>
        </w:rPr>
      </w:pPr>
      <w:r w:rsidRPr="003E62F6">
        <w:rPr>
          <w:rFonts w:cs="Times New Roman"/>
          <w:sz w:val="24"/>
          <w:szCs w:val="24"/>
        </w:rPr>
        <w:t>Gateway phải có điều kiện rõ ràng, nhánh mặc định và log quyết định.</w:t>
      </w:r>
    </w:p>
    <w:p w14:paraId="0B30BC90" w14:textId="77777777" w:rsidR="00285688" w:rsidRPr="003E62F6" w:rsidRDefault="00000000">
      <w:pPr>
        <w:pStyle w:val="ListBullet"/>
        <w:ind w:left="397" w:hanging="170"/>
        <w:rPr>
          <w:rFonts w:cs="Times New Roman"/>
          <w:sz w:val="24"/>
          <w:szCs w:val="24"/>
        </w:rPr>
      </w:pPr>
      <w:r w:rsidRPr="003E62F6">
        <w:rPr>
          <w:rFonts w:cs="Times New Roman"/>
          <w:sz w:val="24"/>
          <w:szCs w:val="24"/>
        </w:rPr>
        <w:t>Các callback/giao dịch nhạy cảm áp dụng idempotency, phân quyền và audit trail.</w:t>
      </w:r>
    </w:p>
    <w:p w14:paraId="67BEA7B8"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3.2.2.4. Kịch bản và ràng buộc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701"/>
        <w:gridCol w:w="7030"/>
      </w:tblGrid>
      <w:tr w:rsidR="00285688" w:rsidRPr="003E62F6" w14:paraId="7525447A" w14:textId="77777777">
        <w:trPr>
          <w:tblHeader/>
          <w:jc w:val="center"/>
        </w:trPr>
        <w:tc>
          <w:tcPr>
            <w:tcW w:w="1701" w:type="dxa"/>
            <w:shd w:val="clear" w:color="auto" w:fill="244A9B"/>
            <w:tcMar>
              <w:top w:w="90" w:type="dxa"/>
              <w:left w:w="90" w:type="dxa"/>
              <w:bottom w:w="90" w:type="dxa"/>
              <w:right w:w="90" w:type="dxa"/>
            </w:tcMar>
            <w:vAlign w:val="center"/>
          </w:tcPr>
          <w:p w14:paraId="18351BA8"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Loại</w:t>
            </w:r>
          </w:p>
        </w:tc>
        <w:tc>
          <w:tcPr>
            <w:tcW w:w="7030" w:type="dxa"/>
            <w:shd w:val="clear" w:color="auto" w:fill="244A9B"/>
            <w:tcMar>
              <w:top w:w="90" w:type="dxa"/>
              <w:left w:w="90" w:type="dxa"/>
              <w:bottom w:w="90" w:type="dxa"/>
              <w:right w:w="90" w:type="dxa"/>
            </w:tcMar>
            <w:vAlign w:val="center"/>
          </w:tcPr>
          <w:p w14:paraId="4872BF64"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Mô tả</w:t>
            </w:r>
          </w:p>
        </w:tc>
      </w:tr>
      <w:tr w:rsidR="00285688" w:rsidRPr="003E62F6" w14:paraId="49081FEE" w14:textId="77777777">
        <w:trPr>
          <w:jc w:val="center"/>
        </w:trPr>
        <w:tc>
          <w:tcPr>
            <w:tcW w:w="1701" w:type="dxa"/>
            <w:tcMar>
              <w:top w:w="90" w:type="dxa"/>
              <w:left w:w="90" w:type="dxa"/>
              <w:bottom w:w="90" w:type="dxa"/>
              <w:right w:w="90" w:type="dxa"/>
            </w:tcMar>
            <w:vAlign w:val="center"/>
          </w:tcPr>
          <w:p w14:paraId="31C104C4" w14:textId="77777777" w:rsidR="00285688" w:rsidRPr="003E62F6" w:rsidRDefault="00000000">
            <w:pPr>
              <w:spacing w:after="0" w:line="240" w:lineRule="auto"/>
              <w:rPr>
                <w:rFonts w:cs="Times New Roman"/>
                <w:sz w:val="24"/>
                <w:szCs w:val="24"/>
              </w:rPr>
            </w:pPr>
            <w:r w:rsidRPr="003E62F6">
              <w:rPr>
                <w:rFonts w:cs="Times New Roman"/>
                <w:sz w:val="24"/>
                <w:szCs w:val="24"/>
              </w:rPr>
              <w:t>Happy case</w:t>
            </w:r>
          </w:p>
        </w:tc>
        <w:tc>
          <w:tcPr>
            <w:tcW w:w="7030" w:type="dxa"/>
            <w:tcMar>
              <w:top w:w="90" w:type="dxa"/>
              <w:left w:w="90" w:type="dxa"/>
              <w:bottom w:w="90" w:type="dxa"/>
              <w:right w:w="90" w:type="dxa"/>
            </w:tcMar>
            <w:vAlign w:val="center"/>
          </w:tcPr>
          <w:p w14:paraId="54E0A433" w14:textId="77777777" w:rsidR="00285688" w:rsidRPr="003E62F6" w:rsidRDefault="00000000">
            <w:pPr>
              <w:spacing w:after="0" w:line="240" w:lineRule="auto"/>
              <w:rPr>
                <w:rFonts w:cs="Times New Roman"/>
                <w:sz w:val="24"/>
                <w:szCs w:val="24"/>
              </w:rPr>
            </w:pPr>
            <w:r w:rsidRPr="003E62F6">
              <w:rPr>
                <w:rFonts w:cs="Times New Roman"/>
                <w:sz w:val="24"/>
                <w:szCs w:val="24"/>
              </w:rPr>
              <w:t>Sự cố được xử lý nhanh, quyền được cấp đúng và ticket đóng sau xác nhận.</w:t>
            </w:r>
          </w:p>
        </w:tc>
      </w:tr>
      <w:tr w:rsidR="00285688" w:rsidRPr="003E62F6" w14:paraId="721DBC22" w14:textId="77777777">
        <w:trPr>
          <w:jc w:val="center"/>
        </w:trPr>
        <w:tc>
          <w:tcPr>
            <w:tcW w:w="1701" w:type="dxa"/>
            <w:shd w:val="clear" w:color="auto" w:fill="F1F5FB"/>
            <w:tcMar>
              <w:top w:w="90" w:type="dxa"/>
              <w:left w:w="90" w:type="dxa"/>
              <w:bottom w:w="90" w:type="dxa"/>
              <w:right w:w="90" w:type="dxa"/>
            </w:tcMar>
            <w:vAlign w:val="center"/>
          </w:tcPr>
          <w:p w14:paraId="57BDBA69" w14:textId="77777777" w:rsidR="00285688" w:rsidRPr="003E62F6" w:rsidRDefault="00000000">
            <w:pPr>
              <w:spacing w:after="0" w:line="240" w:lineRule="auto"/>
              <w:rPr>
                <w:rFonts w:cs="Times New Roman"/>
                <w:sz w:val="24"/>
                <w:szCs w:val="24"/>
              </w:rPr>
            </w:pPr>
            <w:r w:rsidRPr="003E62F6">
              <w:rPr>
                <w:rFonts w:cs="Times New Roman"/>
                <w:sz w:val="24"/>
                <w:szCs w:val="24"/>
              </w:rPr>
              <w:t>Unhappy case</w:t>
            </w:r>
          </w:p>
        </w:tc>
        <w:tc>
          <w:tcPr>
            <w:tcW w:w="7030" w:type="dxa"/>
            <w:shd w:val="clear" w:color="auto" w:fill="F1F5FB"/>
            <w:tcMar>
              <w:top w:w="90" w:type="dxa"/>
              <w:left w:w="90" w:type="dxa"/>
              <w:bottom w:w="90" w:type="dxa"/>
              <w:right w:w="90" w:type="dxa"/>
            </w:tcMar>
            <w:vAlign w:val="center"/>
          </w:tcPr>
          <w:p w14:paraId="24A53CE4" w14:textId="77777777" w:rsidR="00285688" w:rsidRPr="003E62F6" w:rsidRDefault="00000000">
            <w:pPr>
              <w:spacing w:after="0" w:line="240" w:lineRule="auto"/>
              <w:rPr>
                <w:rFonts w:cs="Times New Roman"/>
                <w:sz w:val="24"/>
                <w:szCs w:val="24"/>
              </w:rPr>
            </w:pPr>
            <w:r w:rsidRPr="003E62F6">
              <w:rPr>
                <w:rFonts w:cs="Times New Roman"/>
                <w:sz w:val="24"/>
                <w:szCs w:val="24"/>
              </w:rPr>
              <w:t>Thiếu thông tin, hỏng phần cứng phải bảo hành hoặc quyền bị từ chối do trái chính sách.</w:t>
            </w:r>
          </w:p>
        </w:tc>
      </w:tr>
      <w:tr w:rsidR="00285688" w:rsidRPr="003E62F6" w14:paraId="550B0F75" w14:textId="77777777">
        <w:trPr>
          <w:jc w:val="center"/>
        </w:trPr>
        <w:tc>
          <w:tcPr>
            <w:tcW w:w="1701" w:type="dxa"/>
            <w:tcMar>
              <w:top w:w="90" w:type="dxa"/>
              <w:left w:w="90" w:type="dxa"/>
              <w:bottom w:w="90" w:type="dxa"/>
              <w:right w:w="90" w:type="dxa"/>
            </w:tcMar>
            <w:vAlign w:val="center"/>
          </w:tcPr>
          <w:p w14:paraId="79C7653A" w14:textId="77777777" w:rsidR="00285688" w:rsidRPr="003E62F6" w:rsidRDefault="00000000">
            <w:pPr>
              <w:spacing w:after="0" w:line="240" w:lineRule="auto"/>
              <w:rPr>
                <w:rFonts w:cs="Times New Roman"/>
                <w:sz w:val="24"/>
                <w:szCs w:val="24"/>
              </w:rPr>
            </w:pPr>
            <w:r w:rsidRPr="003E62F6">
              <w:rPr>
                <w:rFonts w:cs="Times New Roman"/>
                <w:sz w:val="24"/>
                <w:szCs w:val="24"/>
              </w:rPr>
              <w:t>Validation</w:t>
            </w:r>
          </w:p>
        </w:tc>
        <w:tc>
          <w:tcPr>
            <w:tcW w:w="7030" w:type="dxa"/>
            <w:tcMar>
              <w:top w:w="90" w:type="dxa"/>
              <w:left w:w="90" w:type="dxa"/>
              <w:bottom w:w="90" w:type="dxa"/>
              <w:right w:w="90" w:type="dxa"/>
            </w:tcMar>
            <w:vAlign w:val="center"/>
          </w:tcPr>
          <w:p w14:paraId="71834C17" w14:textId="77777777" w:rsidR="00285688" w:rsidRPr="003E62F6" w:rsidRDefault="00000000">
            <w:pPr>
              <w:spacing w:after="0" w:line="240" w:lineRule="auto"/>
              <w:rPr>
                <w:rFonts w:cs="Times New Roman"/>
                <w:sz w:val="24"/>
                <w:szCs w:val="24"/>
              </w:rPr>
            </w:pPr>
            <w:r w:rsidRPr="003E62F6">
              <w:rPr>
                <w:rFonts w:cs="Times New Roman"/>
                <w:sz w:val="24"/>
                <w:szCs w:val="24"/>
              </w:rPr>
              <w:t>Quyền khớp vai trò; ticket có mô tả/bằng chứng; mọi thay đổi quyền có phê duyệt và log.</w:t>
            </w:r>
          </w:p>
        </w:tc>
      </w:tr>
      <w:tr w:rsidR="00285688" w:rsidRPr="003E62F6" w14:paraId="6C7B68B7" w14:textId="77777777">
        <w:trPr>
          <w:jc w:val="center"/>
        </w:trPr>
        <w:tc>
          <w:tcPr>
            <w:tcW w:w="1701" w:type="dxa"/>
            <w:shd w:val="clear" w:color="auto" w:fill="F1F5FB"/>
            <w:tcMar>
              <w:top w:w="90" w:type="dxa"/>
              <w:left w:w="90" w:type="dxa"/>
              <w:bottom w:w="90" w:type="dxa"/>
              <w:right w:w="90" w:type="dxa"/>
            </w:tcMar>
            <w:vAlign w:val="center"/>
          </w:tcPr>
          <w:p w14:paraId="245CD425" w14:textId="77777777" w:rsidR="00285688" w:rsidRPr="003E62F6" w:rsidRDefault="00000000">
            <w:pPr>
              <w:spacing w:after="0" w:line="240" w:lineRule="auto"/>
              <w:rPr>
                <w:rFonts w:cs="Times New Roman"/>
                <w:sz w:val="24"/>
                <w:szCs w:val="24"/>
              </w:rPr>
            </w:pPr>
            <w:r w:rsidRPr="003E62F6">
              <w:rPr>
                <w:rFonts w:cs="Times New Roman"/>
                <w:sz w:val="24"/>
                <w:szCs w:val="24"/>
              </w:rPr>
              <w:t>Edge case</w:t>
            </w:r>
          </w:p>
        </w:tc>
        <w:tc>
          <w:tcPr>
            <w:tcW w:w="7030" w:type="dxa"/>
            <w:shd w:val="clear" w:color="auto" w:fill="F1F5FB"/>
            <w:tcMar>
              <w:top w:w="90" w:type="dxa"/>
              <w:left w:w="90" w:type="dxa"/>
              <w:bottom w:w="90" w:type="dxa"/>
              <w:right w:w="90" w:type="dxa"/>
            </w:tcMar>
            <w:vAlign w:val="center"/>
          </w:tcPr>
          <w:p w14:paraId="184364B6" w14:textId="77777777" w:rsidR="00285688" w:rsidRPr="003E62F6" w:rsidRDefault="00000000">
            <w:pPr>
              <w:spacing w:after="0" w:line="240" w:lineRule="auto"/>
              <w:rPr>
                <w:rFonts w:cs="Times New Roman"/>
                <w:sz w:val="24"/>
                <w:szCs w:val="24"/>
              </w:rPr>
            </w:pPr>
            <w:r w:rsidRPr="003E62F6">
              <w:rPr>
                <w:rFonts w:cs="Times New Roman"/>
                <w:sz w:val="24"/>
                <w:szCs w:val="24"/>
              </w:rPr>
              <w:t>Ransomware diện rộng làm số ticket tăng đột biến và chính hệ thống Helpdesk bị quá tải.</w:t>
            </w:r>
          </w:p>
        </w:tc>
      </w:tr>
    </w:tbl>
    <w:p w14:paraId="556D2313"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3.2.2.5. Mô hình BPMN</w:t>
      </w:r>
    </w:p>
    <w:p w14:paraId="56E76DA3" w14:textId="77777777" w:rsidR="00285688" w:rsidRPr="003E62F6" w:rsidRDefault="00000000">
      <w:pPr>
        <w:rPr>
          <w:rFonts w:cs="Times New Roman"/>
          <w:sz w:val="24"/>
          <w:szCs w:val="24"/>
        </w:rPr>
      </w:pPr>
      <w:r w:rsidRPr="003E62F6">
        <w:rPr>
          <w:rFonts w:cs="Times New Roman"/>
          <w:sz w:val="24"/>
          <w:szCs w:val="24"/>
        </w:rPr>
        <w:t>Từ mục này mới sử dụng ký pháp BPMN. Pool/lane thể hiện ranh giới trách nhiệm; event biểu diễn điểm bắt đầu/kết thúc; task biểu diễn hoạt động; gateway biểu diễn quyết định; sequence flow biểu diễn thứ tự thực hiện.</w:t>
      </w:r>
    </w:p>
    <w:p w14:paraId="0765E8F9" w14:textId="77777777" w:rsidR="00285688" w:rsidRPr="003E62F6" w:rsidRDefault="00000000">
      <w:pPr>
        <w:spacing w:after="60"/>
        <w:jc w:val="center"/>
        <w:rPr>
          <w:rFonts w:cs="Times New Roman"/>
          <w:sz w:val="24"/>
          <w:szCs w:val="24"/>
        </w:rPr>
      </w:pPr>
      <w:r w:rsidRPr="003E62F6">
        <w:rPr>
          <w:rFonts w:cs="Times New Roman"/>
          <w:noProof/>
          <w:sz w:val="24"/>
          <w:szCs w:val="24"/>
        </w:rPr>
        <w:lastRenderedPageBreak/>
        <w:drawing>
          <wp:inline distT="0" distB="0" distL="0" distR="0" wp14:anchorId="6C6E6592" wp14:editId="623B7FE2">
            <wp:extent cx="5616000" cy="14913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08.png"/>
                    <pic:cNvPicPr/>
                  </pic:nvPicPr>
                  <pic:blipFill>
                    <a:blip r:embed="rId33"/>
                    <a:stretch>
                      <a:fillRect/>
                    </a:stretch>
                  </pic:blipFill>
                  <pic:spPr>
                    <a:xfrm>
                      <a:off x="0" y="0"/>
                      <a:ext cx="5616000" cy="1491386"/>
                    </a:xfrm>
                    <a:prstGeom prst="rect">
                      <a:avLst/>
                    </a:prstGeom>
                  </pic:spPr>
                </pic:pic>
              </a:graphicData>
            </a:graphic>
          </wp:inline>
        </w:drawing>
      </w:r>
    </w:p>
    <w:p w14:paraId="6BA75B5E" w14:textId="77777777" w:rsidR="00285688" w:rsidRPr="003E62F6" w:rsidRDefault="00000000">
      <w:pPr>
        <w:pStyle w:val="Caption"/>
        <w:rPr>
          <w:rFonts w:cs="Times New Roman"/>
          <w:sz w:val="24"/>
          <w:szCs w:val="24"/>
        </w:rPr>
      </w:pPr>
      <w:r w:rsidRPr="003E62F6">
        <w:rPr>
          <w:rFonts w:cs="Times New Roman"/>
          <w:sz w:val="24"/>
          <w:szCs w:val="24"/>
        </w:rPr>
        <w:t>Hình 2.8. BPMN Hỗ trợ kỹ thuật và cấp quyền hệ thống nội bộ</w:t>
      </w:r>
    </w:p>
    <w:p w14:paraId="0E6906DC" w14:textId="77777777" w:rsidR="00285688" w:rsidRPr="003E62F6" w:rsidRDefault="00000000">
      <w:pPr>
        <w:rPr>
          <w:rFonts w:cs="Times New Roman"/>
          <w:sz w:val="24"/>
          <w:szCs w:val="24"/>
        </w:rPr>
      </w:pPr>
      <w:r w:rsidRPr="003E62F6">
        <w:rPr>
          <w:rFonts w:cs="Times New Roman"/>
          <w:sz w:val="24"/>
          <w:szCs w:val="24"/>
        </w:rPr>
        <w:br w:type="page"/>
      </w:r>
    </w:p>
    <w:p w14:paraId="6E38D400"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lastRenderedPageBreak/>
        <w:t>3.3. Mua sắm thiết bị và dịch vụ phục vụ hoạt động</w:t>
      </w:r>
    </w:p>
    <w:p w14:paraId="1529F90A"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3.3.1. Phương pháp thực hiện</w:t>
      </w:r>
    </w:p>
    <w:p w14:paraId="0643C3FC" w14:textId="77777777" w:rsidR="00285688" w:rsidRPr="003E62F6" w:rsidRDefault="00000000">
      <w:pPr>
        <w:rPr>
          <w:rFonts w:cs="Times New Roman"/>
          <w:sz w:val="24"/>
          <w:szCs w:val="24"/>
        </w:rPr>
      </w:pPr>
      <w:r w:rsidRPr="003E62F6">
        <w:rPr>
          <w:rFonts w:cs="Times New Roman"/>
          <w:sz w:val="24"/>
          <w:szCs w:val="24"/>
        </w:rPr>
        <w:t>Quy trình được khám phá theo hướng evidence-based kết hợp interview/workshop: đối chiếu tài liệu trong kho, xác định tác nhân, thống nhất luồng chính, bổ sung nhánh ngoại lệ và kiểm tra chất lượng mô hình trước khi vẽ BPMN.</w:t>
      </w:r>
    </w:p>
    <w:p w14:paraId="70C25BBB" w14:textId="77777777" w:rsidR="00285688" w:rsidRDefault="00000000">
      <w:pPr>
        <w:pStyle w:val="Heading3"/>
        <w:rPr>
          <w:rFonts w:ascii="Times New Roman" w:hAnsi="Times New Roman" w:cs="Times New Roman"/>
          <w:sz w:val="24"/>
          <w:szCs w:val="24"/>
          <w:lang w:val="vi-VN"/>
        </w:rPr>
      </w:pPr>
      <w:r w:rsidRPr="003E62F6">
        <w:rPr>
          <w:rFonts w:ascii="Times New Roman" w:hAnsi="Times New Roman" w:cs="Times New Roman"/>
          <w:sz w:val="24"/>
          <w:szCs w:val="24"/>
        </w:rPr>
        <w:t>3.3.2. Mô hình hóa quy trình</w:t>
      </w:r>
    </w:p>
    <w:p w14:paraId="2702A313" w14:textId="70849FCD" w:rsidR="00515CAD" w:rsidRPr="00515CAD" w:rsidRDefault="00515CAD" w:rsidP="00515CAD">
      <w:pPr>
        <w:pStyle w:val="Caption"/>
        <w:rPr>
          <w:rFonts w:cs="Times New Roman"/>
          <w:sz w:val="24"/>
          <w:szCs w:val="24"/>
          <w:lang w:val="vi-VN"/>
        </w:rPr>
      </w:pPr>
      <w:r w:rsidRPr="003E62F6">
        <w:rPr>
          <w:rFonts w:cs="Times New Roman"/>
          <w:sz w:val="24"/>
          <w:szCs w:val="24"/>
        </w:rPr>
        <w:t>Bảng 2.9. Hồ sơ quy trình Mua sắm thiết bị và dịch vụ phục vụ hoạt động</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871"/>
        <w:gridCol w:w="6860"/>
      </w:tblGrid>
      <w:tr w:rsidR="00285688" w:rsidRPr="003E62F6" w14:paraId="496FA6C5" w14:textId="77777777">
        <w:trPr>
          <w:tblHeader/>
          <w:jc w:val="center"/>
        </w:trPr>
        <w:tc>
          <w:tcPr>
            <w:tcW w:w="1871" w:type="dxa"/>
            <w:shd w:val="clear" w:color="auto" w:fill="244A9B"/>
            <w:tcMar>
              <w:top w:w="90" w:type="dxa"/>
              <w:left w:w="90" w:type="dxa"/>
              <w:bottom w:w="90" w:type="dxa"/>
              <w:right w:w="90" w:type="dxa"/>
            </w:tcMar>
            <w:vAlign w:val="center"/>
          </w:tcPr>
          <w:p w14:paraId="6B46162F"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Thuộc tính</w:t>
            </w:r>
          </w:p>
        </w:tc>
        <w:tc>
          <w:tcPr>
            <w:tcW w:w="6860" w:type="dxa"/>
            <w:shd w:val="clear" w:color="auto" w:fill="244A9B"/>
            <w:tcMar>
              <w:top w:w="90" w:type="dxa"/>
              <w:left w:w="90" w:type="dxa"/>
              <w:bottom w:w="90" w:type="dxa"/>
              <w:right w:w="90" w:type="dxa"/>
            </w:tcMar>
            <w:vAlign w:val="center"/>
          </w:tcPr>
          <w:p w14:paraId="7ACDEFA6"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Nội dung</w:t>
            </w:r>
          </w:p>
        </w:tc>
      </w:tr>
      <w:tr w:rsidR="00285688" w:rsidRPr="003E62F6" w14:paraId="5358748F" w14:textId="77777777">
        <w:trPr>
          <w:jc w:val="center"/>
        </w:trPr>
        <w:tc>
          <w:tcPr>
            <w:tcW w:w="1871" w:type="dxa"/>
            <w:tcMar>
              <w:top w:w="90" w:type="dxa"/>
              <w:left w:w="90" w:type="dxa"/>
              <w:bottom w:w="90" w:type="dxa"/>
              <w:right w:w="90" w:type="dxa"/>
            </w:tcMar>
            <w:vAlign w:val="center"/>
          </w:tcPr>
          <w:p w14:paraId="5B5DA9F5" w14:textId="77777777" w:rsidR="00285688" w:rsidRPr="003E62F6" w:rsidRDefault="00000000">
            <w:pPr>
              <w:spacing w:after="0" w:line="240" w:lineRule="auto"/>
              <w:rPr>
                <w:rFonts w:cs="Times New Roman"/>
                <w:sz w:val="24"/>
                <w:szCs w:val="24"/>
              </w:rPr>
            </w:pPr>
            <w:r w:rsidRPr="003E62F6">
              <w:rPr>
                <w:rFonts w:cs="Times New Roman"/>
                <w:sz w:val="24"/>
                <w:szCs w:val="24"/>
              </w:rPr>
              <w:t>Mục tiêu</w:t>
            </w:r>
          </w:p>
        </w:tc>
        <w:tc>
          <w:tcPr>
            <w:tcW w:w="6860" w:type="dxa"/>
            <w:tcMar>
              <w:top w:w="90" w:type="dxa"/>
              <w:left w:w="90" w:type="dxa"/>
              <w:bottom w:w="90" w:type="dxa"/>
              <w:right w:w="90" w:type="dxa"/>
            </w:tcMar>
            <w:vAlign w:val="center"/>
          </w:tcPr>
          <w:p w14:paraId="334E0667" w14:textId="77777777" w:rsidR="00285688" w:rsidRPr="003E62F6" w:rsidRDefault="00000000">
            <w:pPr>
              <w:spacing w:after="0" w:line="240" w:lineRule="auto"/>
              <w:rPr>
                <w:rFonts w:cs="Times New Roman"/>
                <w:sz w:val="24"/>
                <w:szCs w:val="24"/>
              </w:rPr>
            </w:pPr>
            <w:r w:rsidRPr="003E62F6">
              <w:rPr>
                <w:rFonts w:cs="Times New Roman"/>
                <w:sz w:val="24"/>
                <w:szCs w:val="24"/>
              </w:rPr>
              <w:t>Mua đúng nhu cầu, đúng ngân sách, cạnh tranh và có nghiệm thu trước khi ghi nhận tài sản/thanh toán.</w:t>
            </w:r>
          </w:p>
        </w:tc>
      </w:tr>
      <w:tr w:rsidR="00285688" w:rsidRPr="003E62F6" w14:paraId="00BDD898" w14:textId="77777777">
        <w:trPr>
          <w:jc w:val="center"/>
        </w:trPr>
        <w:tc>
          <w:tcPr>
            <w:tcW w:w="1871" w:type="dxa"/>
            <w:shd w:val="clear" w:color="auto" w:fill="F1F5FB"/>
            <w:tcMar>
              <w:top w:w="90" w:type="dxa"/>
              <w:left w:w="90" w:type="dxa"/>
              <w:bottom w:w="90" w:type="dxa"/>
              <w:right w:w="90" w:type="dxa"/>
            </w:tcMar>
            <w:vAlign w:val="center"/>
          </w:tcPr>
          <w:p w14:paraId="037C754F" w14:textId="77777777" w:rsidR="00285688" w:rsidRPr="003E62F6" w:rsidRDefault="00000000">
            <w:pPr>
              <w:spacing w:after="0" w:line="240" w:lineRule="auto"/>
              <w:rPr>
                <w:rFonts w:cs="Times New Roman"/>
                <w:sz w:val="24"/>
                <w:szCs w:val="24"/>
              </w:rPr>
            </w:pPr>
            <w:r w:rsidRPr="003E62F6">
              <w:rPr>
                <w:rFonts w:cs="Times New Roman"/>
                <w:sz w:val="24"/>
                <w:szCs w:val="24"/>
              </w:rPr>
              <w:t>Tác nhân/đơn vị</w:t>
            </w:r>
          </w:p>
        </w:tc>
        <w:tc>
          <w:tcPr>
            <w:tcW w:w="6860" w:type="dxa"/>
            <w:shd w:val="clear" w:color="auto" w:fill="F1F5FB"/>
            <w:tcMar>
              <w:top w:w="90" w:type="dxa"/>
              <w:left w:w="90" w:type="dxa"/>
              <w:bottom w:w="90" w:type="dxa"/>
              <w:right w:w="90" w:type="dxa"/>
            </w:tcMar>
            <w:vAlign w:val="center"/>
          </w:tcPr>
          <w:p w14:paraId="58AD05A1" w14:textId="77777777" w:rsidR="00285688" w:rsidRPr="003E62F6" w:rsidRDefault="00000000">
            <w:pPr>
              <w:spacing w:after="0" w:line="240" w:lineRule="auto"/>
              <w:rPr>
                <w:rFonts w:cs="Times New Roman"/>
                <w:sz w:val="24"/>
                <w:szCs w:val="24"/>
              </w:rPr>
            </w:pPr>
            <w:r w:rsidRPr="003E62F6">
              <w:rPr>
                <w:rFonts w:cs="Times New Roman"/>
                <w:sz w:val="24"/>
                <w:szCs w:val="24"/>
              </w:rPr>
              <w:t>Phòng ban đề xuất; Trưởng bộ phận; Mua sắm; Tài chính; Ban lãnh đạo; Nhà cung cấp; Hành chính/Kho</w:t>
            </w:r>
          </w:p>
        </w:tc>
      </w:tr>
      <w:tr w:rsidR="00285688" w:rsidRPr="003E62F6" w14:paraId="6EBB53A1" w14:textId="77777777">
        <w:trPr>
          <w:jc w:val="center"/>
        </w:trPr>
        <w:tc>
          <w:tcPr>
            <w:tcW w:w="1871" w:type="dxa"/>
            <w:tcMar>
              <w:top w:w="90" w:type="dxa"/>
              <w:left w:w="90" w:type="dxa"/>
              <w:bottom w:w="90" w:type="dxa"/>
              <w:right w:w="90" w:type="dxa"/>
            </w:tcMar>
            <w:vAlign w:val="center"/>
          </w:tcPr>
          <w:p w14:paraId="0E2AF04D" w14:textId="77777777" w:rsidR="00285688" w:rsidRPr="003E62F6" w:rsidRDefault="00000000">
            <w:pPr>
              <w:spacing w:after="0" w:line="240" w:lineRule="auto"/>
              <w:rPr>
                <w:rFonts w:cs="Times New Roman"/>
                <w:sz w:val="24"/>
                <w:szCs w:val="24"/>
              </w:rPr>
            </w:pPr>
            <w:r w:rsidRPr="003E62F6">
              <w:rPr>
                <w:rFonts w:cs="Times New Roman"/>
                <w:sz w:val="24"/>
                <w:szCs w:val="24"/>
              </w:rPr>
              <w:t>Đầu ra</w:t>
            </w:r>
          </w:p>
        </w:tc>
        <w:tc>
          <w:tcPr>
            <w:tcW w:w="6860" w:type="dxa"/>
            <w:tcMar>
              <w:top w:w="90" w:type="dxa"/>
              <w:left w:w="90" w:type="dxa"/>
              <w:bottom w:w="90" w:type="dxa"/>
              <w:right w:w="90" w:type="dxa"/>
            </w:tcMar>
            <w:vAlign w:val="center"/>
          </w:tcPr>
          <w:p w14:paraId="20516C7A" w14:textId="77777777" w:rsidR="00285688" w:rsidRPr="003E62F6" w:rsidRDefault="00000000">
            <w:pPr>
              <w:spacing w:after="0" w:line="240" w:lineRule="auto"/>
              <w:rPr>
                <w:rFonts w:cs="Times New Roman"/>
                <w:sz w:val="24"/>
                <w:szCs w:val="24"/>
              </w:rPr>
            </w:pPr>
            <w:r w:rsidRPr="003E62F6">
              <w:rPr>
                <w:rFonts w:cs="Times New Roman"/>
                <w:sz w:val="24"/>
                <w:szCs w:val="24"/>
              </w:rPr>
              <w:t>Mua sắm thành công; trả hồ sơ; đổi trả; giao một phần; hủy nhu cầu.</w:t>
            </w:r>
          </w:p>
        </w:tc>
      </w:tr>
      <w:tr w:rsidR="00285688" w:rsidRPr="003E62F6" w14:paraId="59D085D9" w14:textId="77777777">
        <w:trPr>
          <w:jc w:val="center"/>
        </w:trPr>
        <w:tc>
          <w:tcPr>
            <w:tcW w:w="1871" w:type="dxa"/>
            <w:shd w:val="clear" w:color="auto" w:fill="F1F5FB"/>
            <w:tcMar>
              <w:top w:w="90" w:type="dxa"/>
              <w:left w:w="90" w:type="dxa"/>
              <w:bottom w:w="90" w:type="dxa"/>
              <w:right w:w="90" w:type="dxa"/>
            </w:tcMar>
            <w:vAlign w:val="center"/>
          </w:tcPr>
          <w:p w14:paraId="23843EBD" w14:textId="77777777" w:rsidR="00285688" w:rsidRPr="003E62F6" w:rsidRDefault="00000000">
            <w:pPr>
              <w:spacing w:after="0" w:line="240" w:lineRule="auto"/>
              <w:rPr>
                <w:rFonts w:cs="Times New Roman"/>
                <w:sz w:val="24"/>
                <w:szCs w:val="24"/>
              </w:rPr>
            </w:pPr>
            <w:r w:rsidRPr="003E62F6">
              <w:rPr>
                <w:rFonts w:cs="Times New Roman"/>
                <w:sz w:val="24"/>
                <w:szCs w:val="24"/>
              </w:rPr>
              <w:t>Công nghệ hỗ trợ</w:t>
            </w:r>
          </w:p>
        </w:tc>
        <w:tc>
          <w:tcPr>
            <w:tcW w:w="6860" w:type="dxa"/>
            <w:shd w:val="clear" w:color="auto" w:fill="F1F5FB"/>
            <w:tcMar>
              <w:top w:w="90" w:type="dxa"/>
              <w:left w:w="90" w:type="dxa"/>
              <w:bottom w:w="90" w:type="dxa"/>
              <w:right w:w="90" w:type="dxa"/>
            </w:tcMar>
            <w:vAlign w:val="center"/>
          </w:tcPr>
          <w:p w14:paraId="2367A277" w14:textId="77777777" w:rsidR="00285688" w:rsidRPr="003E62F6" w:rsidRDefault="00000000">
            <w:pPr>
              <w:spacing w:after="0" w:line="240" w:lineRule="auto"/>
              <w:rPr>
                <w:rFonts w:cs="Times New Roman"/>
                <w:sz w:val="24"/>
                <w:szCs w:val="24"/>
              </w:rPr>
            </w:pPr>
            <w:r w:rsidRPr="003E62F6">
              <w:rPr>
                <w:rFonts w:cs="Times New Roman"/>
                <w:sz w:val="24"/>
                <w:szCs w:val="24"/>
              </w:rPr>
              <w:t>e-Procurement, ERP, e-Invoice, three-way match và e-approval</w:t>
            </w:r>
          </w:p>
        </w:tc>
      </w:tr>
    </w:tbl>
    <w:p w14:paraId="685CACB5"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3.3.2.1. Sơ đồ tổ chức và trách nhiệm</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891"/>
        <w:gridCol w:w="5839"/>
      </w:tblGrid>
      <w:tr w:rsidR="00285688" w:rsidRPr="003E62F6" w14:paraId="3B22D5B1" w14:textId="77777777">
        <w:trPr>
          <w:tblHeader/>
          <w:jc w:val="center"/>
        </w:trPr>
        <w:tc>
          <w:tcPr>
            <w:tcW w:w="2891" w:type="dxa"/>
            <w:shd w:val="clear" w:color="auto" w:fill="244A9B"/>
            <w:tcMar>
              <w:top w:w="90" w:type="dxa"/>
              <w:left w:w="90" w:type="dxa"/>
              <w:bottom w:w="90" w:type="dxa"/>
              <w:right w:w="90" w:type="dxa"/>
            </w:tcMar>
            <w:vAlign w:val="center"/>
          </w:tcPr>
          <w:p w14:paraId="465A803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trò/tác nhân</w:t>
            </w:r>
          </w:p>
        </w:tc>
        <w:tc>
          <w:tcPr>
            <w:tcW w:w="5839" w:type="dxa"/>
            <w:shd w:val="clear" w:color="auto" w:fill="244A9B"/>
            <w:tcMar>
              <w:top w:w="90" w:type="dxa"/>
              <w:left w:w="90" w:type="dxa"/>
              <w:bottom w:w="90" w:type="dxa"/>
              <w:right w:w="90" w:type="dxa"/>
            </w:tcMar>
            <w:vAlign w:val="center"/>
          </w:tcPr>
          <w:p w14:paraId="18F64787"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Trách nhiệm</w:t>
            </w:r>
          </w:p>
        </w:tc>
      </w:tr>
      <w:tr w:rsidR="00285688" w:rsidRPr="003E62F6" w14:paraId="1B7F8F71" w14:textId="77777777">
        <w:trPr>
          <w:jc w:val="center"/>
        </w:trPr>
        <w:tc>
          <w:tcPr>
            <w:tcW w:w="2891" w:type="dxa"/>
            <w:tcMar>
              <w:top w:w="90" w:type="dxa"/>
              <w:left w:w="90" w:type="dxa"/>
              <w:bottom w:w="90" w:type="dxa"/>
              <w:right w:w="90" w:type="dxa"/>
            </w:tcMar>
            <w:vAlign w:val="center"/>
          </w:tcPr>
          <w:p w14:paraId="426CC45D" w14:textId="77777777" w:rsidR="00285688" w:rsidRPr="003E62F6" w:rsidRDefault="00000000">
            <w:pPr>
              <w:spacing w:after="0" w:line="240" w:lineRule="auto"/>
              <w:rPr>
                <w:rFonts w:cs="Times New Roman"/>
                <w:sz w:val="24"/>
                <w:szCs w:val="24"/>
              </w:rPr>
            </w:pPr>
            <w:r w:rsidRPr="003E62F6">
              <w:rPr>
                <w:rFonts w:cs="Times New Roman"/>
                <w:sz w:val="24"/>
                <w:szCs w:val="24"/>
              </w:rPr>
              <w:t>Phòng ban đề xuất</w:t>
            </w:r>
          </w:p>
        </w:tc>
        <w:tc>
          <w:tcPr>
            <w:tcW w:w="5839" w:type="dxa"/>
            <w:tcMar>
              <w:top w:w="90" w:type="dxa"/>
              <w:left w:w="90" w:type="dxa"/>
              <w:bottom w:w="90" w:type="dxa"/>
              <w:right w:w="90" w:type="dxa"/>
            </w:tcMar>
            <w:vAlign w:val="center"/>
          </w:tcPr>
          <w:p w14:paraId="61B5EE30"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4D86704F" w14:textId="77777777">
        <w:trPr>
          <w:jc w:val="center"/>
        </w:trPr>
        <w:tc>
          <w:tcPr>
            <w:tcW w:w="2891" w:type="dxa"/>
            <w:shd w:val="clear" w:color="auto" w:fill="F1F5FB"/>
            <w:tcMar>
              <w:top w:w="90" w:type="dxa"/>
              <w:left w:w="90" w:type="dxa"/>
              <w:bottom w:w="90" w:type="dxa"/>
              <w:right w:w="90" w:type="dxa"/>
            </w:tcMar>
            <w:vAlign w:val="center"/>
          </w:tcPr>
          <w:p w14:paraId="07AE9A07" w14:textId="77777777" w:rsidR="00285688" w:rsidRPr="003E62F6" w:rsidRDefault="00000000">
            <w:pPr>
              <w:spacing w:after="0" w:line="240" w:lineRule="auto"/>
              <w:rPr>
                <w:rFonts w:cs="Times New Roman"/>
                <w:sz w:val="24"/>
                <w:szCs w:val="24"/>
              </w:rPr>
            </w:pPr>
            <w:r w:rsidRPr="003E62F6">
              <w:rPr>
                <w:rFonts w:cs="Times New Roman"/>
                <w:sz w:val="24"/>
                <w:szCs w:val="24"/>
              </w:rPr>
              <w:t>Trưởng bộ phận</w:t>
            </w:r>
          </w:p>
        </w:tc>
        <w:tc>
          <w:tcPr>
            <w:tcW w:w="5839" w:type="dxa"/>
            <w:shd w:val="clear" w:color="auto" w:fill="F1F5FB"/>
            <w:tcMar>
              <w:top w:w="90" w:type="dxa"/>
              <w:left w:w="90" w:type="dxa"/>
              <w:bottom w:w="90" w:type="dxa"/>
              <w:right w:w="90" w:type="dxa"/>
            </w:tcMar>
            <w:vAlign w:val="center"/>
          </w:tcPr>
          <w:p w14:paraId="5057A5F4"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10853560" w14:textId="77777777">
        <w:trPr>
          <w:jc w:val="center"/>
        </w:trPr>
        <w:tc>
          <w:tcPr>
            <w:tcW w:w="2891" w:type="dxa"/>
            <w:tcMar>
              <w:top w:w="90" w:type="dxa"/>
              <w:left w:w="90" w:type="dxa"/>
              <w:bottom w:w="90" w:type="dxa"/>
              <w:right w:w="90" w:type="dxa"/>
            </w:tcMar>
            <w:vAlign w:val="center"/>
          </w:tcPr>
          <w:p w14:paraId="398F6B67" w14:textId="77777777" w:rsidR="00285688" w:rsidRPr="003E62F6" w:rsidRDefault="00000000">
            <w:pPr>
              <w:spacing w:after="0" w:line="240" w:lineRule="auto"/>
              <w:rPr>
                <w:rFonts w:cs="Times New Roman"/>
                <w:sz w:val="24"/>
                <w:szCs w:val="24"/>
              </w:rPr>
            </w:pPr>
            <w:r w:rsidRPr="003E62F6">
              <w:rPr>
                <w:rFonts w:cs="Times New Roman"/>
                <w:sz w:val="24"/>
                <w:szCs w:val="24"/>
              </w:rPr>
              <w:t>Mua sắm</w:t>
            </w:r>
          </w:p>
        </w:tc>
        <w:tc>
          <w:tcPr>
            <w:tcW w:w="5839" w:type="dxa"/>
            <w:tcMar>
              <w:top w:w="90" w:type="dxa"/>
              <w:left w:w="90" w:type="dxa"/>
              <w:bottom w:w="90" w:type="dxa"/>
              <w:right w:w="90" w:type="dxa"/>
            </w:tcMar>
            <w:vAlign w:val="center"/>
          </w:tcPr>
          <w:p w14:paraId="4E182D0D"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1BB59233" w14:textId="77777777">
        <w:trPr>
          <w:jc w:val="center"/>
        </w:trPr>
        <w:tc>
          <w:tcPr>
            <w:tcW w:w="2891" w:type="dxa"/>
            <w:shd w:val="clear" w:color="auto" w:fill="F1F5FB"/>
            <w:tcMar>
              <w:top w:w="90" w:type="dxa"/>
              <w:left w:w="90" w:type="dxa"/>
              <w:bottom w:w="90" w:type="dxa"/>
              <w:right w:w="90" w:type="dxa"/>
            </w:tcMar>
            <w:vAlign w:val="center"/>
          </w:tcPr>
          <w:p w14:paraId="615D5BB2" w14:textId="77777777" w:rsidR="00285688" w:rsidRPr="003E62F6" w:rsidRDefault="00000000">
            <w:pPr>
              <w:spacing w:after="0" w:line="240" w:lineRule="auto"/>
              <w:rPr>
                <w:rFonts w:cs="Times New Roman"/>
                <w:sz w:val="24"/>
                <w:szCs w:val="24"/>
              </w:rPr>
            </w:pPr>
            <w:r w:rsidRPr="003E62F6">
              <w:rPr>
                <w:rFonts w:cs="Times New Roman"/>
                <w:sz w:val="24"/>
                <w:szCs w:val="24"/>
              </w:rPr>
              <w:t>Tài chính</w:t>
            </w:r>
          </w:p>
        </w:tc>
        <w:tc>
          <w:tcPr>
            <w:tcW w:w="5839" w:type="dxa"/>
            <w:shd w:val="clear" w:color="auto" w:fill="F1F5FB"/>
            <w:tcMar>
              <w:top w:w="90" w:type="dxa"/>
              <w:left w:w="90" w:type="dxa"/>
              <w:bottom w:w="90" w:type="dxa"/>
              <w:right w:w="90" w:type="dxa"/>
            </w:tcMar>
            <w:vAlign w:val="center"/>
          </w:tcPr>
          <w:p w14:paraId="5593A1DE"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2D4313E6" w14:textId="77777777">
        <w:trPr>
          <w:jc w:val="center"/>
        </w:trPr>
        <w:tc>
          <w:tcPr>
            <w:tcW w:w="2891" w:type="dxa"/>
            <w:tcMar>
              <w:top w:w="90" w:type="dxa"/>
              <w:left w:w="90" w:type="dxa"/>
              <w:bottom w:w="90" w:type="dxa"/>
              <w:right w:w="90" w:type="dxa"/>
            </w:tcMar>
            <w:vAlign w:val="center"/>
          </w:tcPr>
          <w:p w14:paraId="1FB66C1F" w14:textId="77777777" w:rsidR="00285688" w:rsidRPr="003E62F6" w:rsidRDefault="00000000">
            <w:pPr>
              <w:spacing w:after="0" w:line="240" w:lineRule="auto"/>
              <w:rPr>
                <w:rFonts w:cs="Times New Roman"/>
                <w:sz w:val="24"/>
                <w:szCs w:val="24"/>
              </w:rPr>
            </w:pPr>
            <w:r w:rsidRPr="003E62F6">
              <w:rPr>
                <w:rFonts w:cs="Times New Roman"/>
                <w:sz w:val="24"/>
                <w:szCs w:val="24"/>
              </w:rPr>
              <w:t>Ban lãnh đạo</w:t>
            </w:r>
          </w:p>
        </w:tc>
        <w:tc>
          <w:tcPr>
            <w:tcW w:w="5839" w:type="dxa"/>
            <w:tcMar>
              <w:top w:w="90" w:type="dxa"/>
              <w:left w:w="90" w:type="dxa"/>
              <w:bottom w:w="90" w:type="dxa"/>
              <w:right w:w="90" w:type="dxa"/>
            </w:tcMar>
            <w:vAlign w:val="center"/>
          </w:tcPr>
          <w:p w14:paraId="345EA094"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34C8B44D" w14:textId="77777777">
        <w:trPr>
          <w:jc w:val="center"/>
        </w:trPr>
        <w:tc>
          <w:tcPr>
            <w:tcW w:w="2891" w:type="dxa"/>
            <w:shd w:val="clear" w:color="auto" w:fill="F1F5FB"/>
            <w:tcMar>
              <w:top w:w="90" w:type="dxa"/>
              <w:left w:w="90" w:type="dxa"/>
              <w:bottom w:w="90" w:type="dxa"/>
              <w:right w:w="90" w:type="dxa"/>
            </w:tcMar>
            <w:vAlign w:val="center"/>
          </w:tcPr>
          <w:p w14:paraId="015F38FF" w14:textId="77777777" w:rsidR="00285688" w:rsidRPr="003E62F6" w:rsidRDefault="00000000">
            <w:pPr>
              <w:spacing w:after="0" w:line="240" w:lineRule="auto"/>
              <w:rPr>
                <w:rFonts w:cs="Times New Roman"/>
                <w:sz w:val="24"/>
                <w:szCs w:val="24"/>
              </w:rPr>
            </w:pPr>
            <w:r w:rsidRPr="003E62F6">
              <w:rPr>
                <w:rFonts w:cs="Times New Roman"/>
                <w:sz w:val="24"/>
                <w:szCs w:val="24"/>
              </w:rPr>
              <w:t>Nhà cung cấp</w:t>
            </w:r>
          </w:p>
        </w:tc>
        <w:tc>
          <w:tcPr>
            <w:tcW w:w="5839" w:type="dxa"/>
            <w:shd w:val="clear" w:color="auto" w:fill="F1F5FB"/>
            <w:tcMar>
              <w:top w:w="90" w:type="dxa"/>
              <w:left w:w="90" w:type="dxa"/>
              <w:bottom w:w="90" w:type="dxa"/>
              <w:right w:w="90" w:type="dxa"/>
            </w:tcMar>
            <w:vAlign w:val="center"/>
          </w:tcPr>
          <w:p w14:paraId="3D1A4B54"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34DAB708" w14:textId="77777777">
        <w:trPr>
          <w:jc w:val="center"/>
        </w:trPr>
        <w:tc>
          <w:tcPr>
            <w:tcW w:w="2891" w:type="dxa"/>
            <w:tcMar>
              <w:top w:w="90" w:type="dxa"/>
              <w:left w:w="90" w:type="dxa"/>
              <w:bottom w:w="90" w:type="dxa"/>
              <w:right w:w="90" w:type="dxa"/>
            </w:tcMar>
            <w:vAlign w:val="center"/>
          </w:tcPr>
          <w:p w14:paraId="12B9CAA9" w14:textId="77777777" w:rsidR="00285688" w:rsidRPr="003E62F6" w:rsidRDefault="00000000">
            <w:pPr>
              <w:spacing w:after="0" w:line="240" w:lineRule="auto"/>
              <w:rPr>
                <w:rFonts w:cs="Times New Roman"/>
                <w:sz w:val="24"/>
                <w:szCs w:val="24"/>
              </w:rPr>
            </w:pPr>
            <w:r w:rsidRPr="003E62F6">
              <w:rPr>
                <w:rFonts w:cs="Times New Roman"/>
                <w:sz w:val="24"/>
                <w:szCs w:val="24"/>
              </w:rPr>
              <w:t>Hành chính/Kho</w:t>
            </w:r>
          </w:p>
        </w:tc>
        <w:tc>
          <w:tcPr>
            <w:tcW w:w="5839" w:type="dxa"/>
            <w:tcMar>
              <w:top w:w="90" w:type="dxa"/>
              <w:left w:w="90" w:type="dxa"/>
              <w:bottom w:w="90" w:type="dxa"/>
              <w:right w:w="90" w:type="dxa"/>
            </w:tcMar>
            <w:vAlign w:val="center"/>
          </w:tcPr>
          <w:p w14:paraId="7CA08351"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bl>
    <w:p w14:paraId="45AC8A71"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lastRenderedPageBreak/>
        <w:t>3.3.2.2. Kế hoạch làm việc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5216"/>
        <w:gridCol w:w="2835"/>
      </w:tblGrid>
      <w:tr w:rsidR="00285688" w:rsidRPr="003E62F6" w14:paraId="1ACB43EB" w14:textId="77777777">
        <w:trPr>
          <w:tblHeader/>
          <w:jc w:val="center"/>
        </w:trPr>
        <w:tc>
          <w:tcPr>
            <w:tcW w:w="680" w:type="dxa"/>
            <w:shd w:val="clear" w:color="auto" w:fill="244A9B"/>
            <w:tcMar>
              <w:top w:w="90" w:type="dxa"/>
              <w:left w:w="90" w:type="dxa"/>
              <w:bottom w:w="90" w:type="dxa"/>
              <w:right w:w="90" w:type="dxa"/>
            </w:tcMar>
            <w:vAlign w:val="center"/>
          </w:tcPr>
          <w:p w14:paraId="0747F768"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Thứ tự</w:t>
            </w:r>
          </w:p>
        </w:tc>
        <w:tc>
          <w:tcPr>
            <w:tcW w:w="5216" w:type="dxa"/>
            <w:shd w:val="clear" w:color="auto" w:fill="244A9B"/>
            <w:tcMar>
              <w:top w:w="90" w:type="dxa"/>
              <w:left w:w="90" w:type="dxa"/>
              <w:bottom w:w="90" w:type="dxa"/>
              <w:right w:w="90" w:type="dxa"/>
            </w:tcMar>
            <w:vAlign w:val="center"/>
          </w:tcPr>
          <w:p w14:paraId="6EEB08E6"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Hoạt động</w:t>
            </w:r>
          </w:p>
        </w:tc>
        <w:tc>
          <w:tcPr>
            <w:tcW w:w="2835" w:type="dxa"/>
            <w:shd w:val="clear" w:color="auto" w:fill="244A9B"/>
            <w:tcMar>
              <w:top w:w="90" w:type="dxa"/>
              <w:left w:w="90" w:type="dxa"/>
              <w:bottom w:w="90" w:type="dxa"/>
              <w:right w:w="90" w:type="dxa"/>
            </w:tcMar>
            <w:vAlign w:val="center"/>
          </w:tcPr>
          <w:p w14:paraId="49C161A1"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Chủ thể/đầu ra</w:t>
            </w:r>
          </w:p>
        </w:tc>
      </w:tr>
      <w:tr w:rsidR="00285688" w:rsidRPr="003E62F6" w14:paraId="118CB346" w14:textId="77777777">
        <w:trPr>
          <w:jc w:val="center"/>
        </w:trPr>
        <w:tc>
          <w:tcPr>
            <w:tcW w:w="680" w:type="dxa"/>
            <w:tcMar>
              <w:top w:w="90" w:type="dxa"/>
              <w:left w:w="90" w:type="dxa"/>
              <w:bottom w:w="90" w:type="dxa"/>
              <w:right w:w="90" w:type="dxa"/>
            </w:tcMar>
            <w:vAlign w:val="center"/>
          </w:tcPr>
          <w:p w14:paraId="02F94D77"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5216" w:type="dxa"/>
            <w:tcMar>
              <w:top w:w="90" w:type="dxa"/>
              <w:left w:w="90" w:type="dxa"/>
              <w:bottom w:w="90" w:type="dxa"/>
              <w:right w:w="90" w:type="dxa"/>
            </w:tcMar>
            <w:vAlign w:val="center"/>
          </w:tcPr>
          <w:p w14:paraId="311D7F76" w14:textId="77777777" w:rsidR="00285688" w:rsidRPr="003E62F6" w:rsidRDefault="00000000">
            <w:pPr>
              <w:spacing w:after="0" w:line="240" w:lineRule="auto"/>
              <w:rPr>
                <w:rFonts w:cs="Times New Roman"/>
                <w:sz w:val="24"/>
                <w:szCs w:val="24"/>
              </w:rPr>
            </w:pPr>
            <w:r w:rsidRPr="003E62F6">
              <w:rPr>
                <w:rFonts w:cs="Times New Roman"/>
                <w:sz w:val="24"/>
                <w:szCs w:val="24"/>
              </w:rPr>
              <w:t>Phòng ban lập đề nghị mua sắm và trưởng bộ phận phê duyệt nhu cầu.</w:t>
            </w:r>
          </w:p>
        </w:tc>
        <w:tc>
          <w:tcPr>
            <w:tcW w:w="2835" w:type="dxa"/>
            <w:tcMar>
              <w:top w:w="90" w:type="dxa"/>
              <w:left w:w="90" w:type="dxa"/>
              <w:bottom w:w="90" w:type="dxa"/>
              <w:right w:w="90" w:type="dxa"/>
            </w:tcMar>
            <w:vAlign w:val="center"/>
          </w:tcPr>
          <w:p w14:paraId="53AF924F"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16948492" w14:textId="77777777">
        <w:trPr>
          <w:jc w:val="center"/>
        </w:trPr>
        <w:tc>
          <w:tcPr>
            <w:tcW w:w="680" w:type="dxa"/>
            <w:shd w:val="clear" w:color="auto" w:fill="F1F5FB"/>
            <w:tcMar>
              <w:top w:w="90" w:type="dxa"/>
              <w:left w:w="90" w:type="dxa"/>
              <w:bottom w:w="90" w:type="dxa"/>
              <w:right w:w="90" w:type="dxa"/>
            </w:tcMar>
            <w:vAlign w:val="center"/>
          </w:tcPr>
          <w:p w14:paraId="5DC63E59"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5216" w:type="dxa"/>
            <w:shd w:val="clear" w:color="auto" w:fill="F1F5FB"/>
            <w:tcMar>
              <w:top w:w="90" w:type="dxa"/>
              <w:left w:w="90" w:type="dxa"/>
              <w:bottom w:w="90" w:type="dxa"/>
              <w:right w:w="90" w:type="dxa"/>
            </w:tcMar>
            <w:vAlign w:val="center"/>
          </w:tcPr>
          <w:p w14:paraId="1952C5D5" w14:textId="77777777" w:rsidR="00285688" w:rsidRPr="003E62F6" w:rsidRDefault="00000000">
            <w:pPr>
              <w:spacing w:after="0" w:line="240" w:lineRule="auto"/>
              <w:rPr>
                <w:rFonts w:cs="Times New Roman"/>
                <w:sz w:val="24"/>
                <w:szCs w:val="24"/>
              </w:rPr>
            </w:pPr>
            <w:r w:rsidRPr="003E62F6">
              <w:rPr>
                <w:rFonts w:cs="Times New Roman"/>
                <w:sz w:val="24"/>
                <w:szCs w:val="24"/>
              </w:rPr>
              <w:t>Tài chính kiểm tra ngân sách.</w:t>
            </w:r>
          </w:p>
        </w:tc>
        <w:tc>
          <w:tcPr>
            <w:tcW w:w="2835" w:type="dxa"/>
            <w:shd w:val="clear" w:color="auto" w:fill="F1F5FB"/>
            <w:tcMar>
              <w:top w:w="90" w:type="dxa"/>
              <w:left w:w="90" w:type="dxa"/>
              <w:bottom w:w="90" w:type="dxa"/>
              <w:right w:w="90" w:type="dxa"/>
            </w:tcMar>
            <w:vAlign w:val="center"/>
          </w:tcPr>
          <w:p w14:paraId="177C4CA1"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09B772E7" w14:textId="77777777">
        <w:trPr>
          <w:jc w:val="center"/>
        </w:trPr>
        <w:tc>
          <w:tcPr>
            <w:tcW w:w="680" w:type="dxa"/>
            <w:tcMar>
              <w:top w:w="90" w:type="dxa"/>
              <w:left w:w="90" w:type="dxa"/>
              <w:bottom w:w="90" w:type="dxa"/>
              <w:right w:w="90" w:type="dxa"/>
            </w:tcMar>
            <w:vAlign w:val="center"/>
          </w:tcPr>
          <w:p w14:paraId="5AAEA4D6"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5216" w:type="dxa"/>
            <w:tcMar>
              <w:top w:w="90" w:type="dxa"/>
              <w:left w:w="90" w:type="dxa"/>
              <w:bottom w:w="90" w:type="dxa"/>
              <w:right w:w="90" w:type="dxa"/>
            </w:tcMar>
            <w:vAlign w:val="center"/>
          </w:tcPr>
          <w:p w14:paraId="78F690BD" w14:textId="77777777" w:rsidR="00285688" w:rsidRPr="003E62F6" w:rsidRDefault="00000000">
            <w:pPr>
              <w:spacing w:after="0" w:line="240" w:lineRule="auto"/>
              <w:rPr>
                <w:rFonts w:cs="Times New Roman"/>
                <w:sz w:val="24"/>
                <w:szCs w:val="24"/>
              </w:rPr>
            </w:pPr>
            <w:r w:rsidRPr="003E62F6">
              <w:rPr>
                <w:rFonts w:cs="Times New Roman"/>
                <w:sz w:val="24"/>
                <w:szCs w:val="24"/>
              </w:rPr>
              <w:t>Mua sắm lấy báo giá, so sánh giá, chất lượng, giao hàng và bảo hành.</w:t>
            </w:r>
          </w:p>
        </w:tc>
        <w:tc>
          <w:tcPr>
            <w:tcW w:w="2835" w:type="dxa"/>
            <w:tcMar>
              <w:top w:w="90" w:type="dxa"/>
              <w:left w:w="90" w:type="dxa"/>
              <w:bottom w:w="90" w:type="dxa"/>
              <w:right w:w="90" w:type="dxa"/>
            </w:tcMar>
            <w:vAlign w:val="center"/>
          </w:tcPr>
          <w:p w14:paraId="261B8B30"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68284889" w14:textId="77777777">
        <w:trPr>
          <w:jc w:val="center"/>
        </w:trPr>
        <w:tc>
          <w:tcPr>
            <w:tcW w:w="680" w:type="dxa"/>
            <w:shd w:val="clear" w:color="auto" w:fill="F1F5FB"/>
            <w:tcMar>
              <w:top w:w="90" w:type="dxa"/>
              <w:left w:w="90" w:type="dxa"/>
              <w:bottom w:w="90" w:type="dxa"/>
              <w:right w:w="90" w:type="dxa"/>
            </w:tcMar>
            <w:vAlign w:val="center"/>
          </w:tcPr>
          <w:p w14:paraId="5DBFBFD0"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5216" w:type="dxa"/>
            <w:shd w:val="clear" w:color="auto" w:fill="F1F5FB"/>
            <w:tcMar>
              <w:top w:w="90" w:type="dxa"/>
              <w:left w:w="90" w:type="dxa"/>
              <w:bottom w:w="90" w:type="dxa"/>
              <w:right w:w="90" w:type="dxa"/>
            </w:tcMar>
            <w:vAlign w:val="center"/>
          </w:tcPr>
          <w:p w14:paraId="202E7BBC" w14:textId="77777777" w:rsidR="00285688" w:rsidRPr="003E62F6" w:rsidRDefault="00000000">
            <w:pPr>
              <w:spacing w:after="0" w:line="240" w:lineRule="auto"/>
              <w:rPr>
                <w:rFonts w:cs="Times New Roman"/>
                <w:sz w:val="24"/>
                <w:szCs w:val="24"/>
              </w:rPr>
            </w:pPr>
            <w:r w:rsidRPr="003E62F6">
              <w:rPr>
                <w:rFonts w:cs="Times New Roman"/>
                <w:sz w:val="24"/>
                <w:szCs w:val="24"/>
              </w:rPr>
              <w:t>Nhà cung cấp được chọn và người có thẩm quyền duyệt đơn/hợp đồng.</w:t>
            </w:r>
          </w:p>
        </w:tc>
        <w:tc>
          <w:tcPr>
            <w:tcW w:w="2835" w:type="dxa"/>
            <w:shd w:val="clear" w:color="auto" w:fill="F1F5FB"/>
            <w:tcMar>
              <w:top w:w="90" w:type="dxa"/>
              <w:left w:w="90" w:type="dxa"/>
              <w:bottom w:w="90" w:type="dxa"/>
              <w:right w:w="90" w:type="dxa"/>
            </w:tcMar>
            <w:vAlign w:val="center"/>
          </w:tcPr>
          <w:p w14:paraId="324DA7BA"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619E7206" w14:textId="77777777">
        <w:trPr>
          <w:jc w:val="center"/>
        </w:trPr>
        <w:tc>
          <w:tcPr>
            <w:tcW w:w="680" w:type="dxa"/>
            <w:tcMar>
              <w:top w:w="90" w:type="dxa"/>
              <w:left w:w="90" w:type="dxa"/>
              <w:bottom w:w="90" w:type="dxa"/>
              <w:right w:w="90" w:type="dxa"/>
            </w:tcMar>
            <w:vAlign w:val="center"/>
          </w:tcPr>
          <w:p w14:paraId="6C7391EC"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5216" w:type="dxa"/>
            <w:tcMar>
              <w:top w:w="90" w:type="dxa"/>
              <w:left w:w="90" w:type="dxa"/>
              <w:bottom w:w="90" w:type="dxa"/>
              <w:right w:w="90" w:type="dxa"/>
            </w:tcMar>
            <w:vAlign w:val="center"/>
          </w:tcPr>
          <w:p w14:paraId="28B208FE" w14:textId="77777777" w:rsidR="00285688" w:rsidRPr="003E62F6" w:rsidRDefault="00000000">
            <w:pPr>
              <w:spacing w:after="0" w:line="240" w:lineRule="auto"/>
              <w:rPr>
                <w:rFonts w:cs="Times New Roman"/>
                <w:sz w:val="24"/>
                <w:szCs w:val="24"/>
              </w:rPr>
            </w:pPr>
            <w:r w:rsidRPr="003E62F6">
              <w:rPr>
                <w:rFonts w:cs="Times New Roman"/>
                <w:sz w:val="24"/>
                <w:szCs w:val="24"/>
              </w:rPr>
              <w:t>Nhà cung cấp giao hàng hoặc thực hiện dịch vụ.</w:t>
            </w:r>
          </w:p>
        </w:tc>
        <w:tc>
          <w:tcPr>
            <w:tcW w:w="2835" w:type="dxa"/>
            <w:tcMar>
              <w:top w:w="90" w:type="dxa"/>
              <w:left w:w="90" w:type="dxa"/>
              <w:bottom w:w="90" w:type="dxa"/>
              <w:right w:w="90" w:type="dxa"/>
            </w:tcMar>
            <w:vAlign w:val="center"/>
          </w:tcPr>
          <w:p w14:paraId="510FAE4C"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0513D894" w14:textId="77777777">
        <w:trPr>
          <w:jc w:val="center"/>
        </w:trPr>
        <w:tc>
          <w:tcPr>
            <w:tcW w:w="680" w:type="dxa"/>
            <w:shd w:val="clear" w:color="auto" w:fill="F1F5FB"/>
            <w:tcMar>
              <w:top w:w="90" w:type="dxa"/>
              <w:left w:w="90" w:type="dxa"/>
              <w:bottom w:w="90" w:type="dxa"/>
              <w:right w:w="90" w:type="dxa"/>
            </w:tcMar>
            <w:vAlign w:val="center"/>
          </w:tcPr>
          <w:p w14:paraId="168936E9" w14:textId="77777777" w:rsidR="00285688" w:rsidRPr="003E62F6" w:rsidRDefault="00000000">
            <w:pPr>
              <w:spacing w:after="0" w:line="240" w:lineRule="auto"/>
              <w:rPr>
                <w:rFonts w:cs="Times New Roman"/>
                <w:sz w:val="24"/>
                <w:szCs w:val="24"/>
              </w:rPr>
            </w:pPr>
            <w:r w:rsidRPr="003E62F6">
              <w:rPr>
                <w:rFonts w:cs="Times New Roman"/>
                <w:sz w:val="24"/>
                <w:szCs w:val="24"/>
              </w:rPr>
              <w:t>6</w:t>
            </w:r>
          </w:p>
        </w:tc>
        <w:tc>
          <w:tcPr>
            <w:tcW w:w="5216" w:type="dxa"/>
            <w:shd w:val="clear" w:color="auto" w:fill="F1F5FB"/>
            <w:tcMar>
              <w:top w:w="90" w:type="dxa"/>
              <w:left w:w="90" w:type="dxa"/>
              <w:bottom w:w="90" w:type="dxa"/>
              <w:right w:w="90" w:type="dxa"/>
            </w:tcMar>
            <w:vAlign w:val="center"/>
          </w:tcPr>
          <w:p w14:paraId="290C3D3F" w14:textId="77777777" w:rsidR="00285688" w:rsidRPr="003E62F6" w:rsidRDefault="00000000">
            <w:pPr>
              <w:spacing w:after="0" w:line="240" w:lineRule="auto"/>
              <w:rPr>
                <w:rFonts w:cs="Times New Roman"/>
                <w:sz w:val="24"/>
                <w:szCs w:val="24"/>
              </w:rPr>
            </w:pPr>
            <w:r w:rsidRPr="003E62F6">
              <w:rPr>
                <w:rFonts w:cs="Times New Roman"/>
                <w:sz w:val="24"/>
                <w:szCs w:val="24"/>
              </w:rPr>
              <w:t>Kho/Hành chính kiểm tra, phòng ban nghiệm thu.</w:t>
            </w:r>
          </w:p>
        </w:tc>
        <w:tc>
          <w:tcPr>
            <w:tcW w:w="2835" w:type="dxa"/>
            <w:shd w:val="clear" w:color="auto" w:fill="F1F5FB"/>
            <w:tcMar>
              <w:top w:w="90" w:type="dxa"/>
              <w:left w:w="90" w:type="dxa"/>
              <w:bottom w:w="90" w:type="dxa"/>
              <w:right w:w="90" w:type="dxa"/>
            </w:tcMar>
            <w:vAlign w:val="center"/>
          </w:tcPr>
          <w:p w14:paraId="559660FE"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453059AA" w14:textId="77777777">
        <w:trPr>
          <w:jc w:val="center"/>
        </w:trPr>
        <w:tc>
          <w:tcPr>
            <w:tcW w:w="680" w:type="dxa"/>
            <w:tcMar>
              <w:top w:w="90" w:type="dxa"/>
              <w:left w:w="90" w:type="dxa"/>
              <w:bottom w:w="90" w:type="dxa"/>
              <w:right w:w="90" w:type="dxa"/>
            </w:tcMar>
            <w:vAlign w:val="center"/>
          </w:tcPr>
          <w:p w14:paraId="6568533F" w14:textId="77777777" w:rsidR="00285688" w:rsidRPr="003E62F6" w:rsidRDefault="00000000">
            <w:pPr>
              <w:spacing w:after="0" w:line="240" w:lineRule="auto"/>
              <w:rPr>
                <w:rFonts w:cs="Times New Roman"/>
                <w:sz w:val="24"/>
                <w:szCs w:val="24"/>
              </w:rPr>
            </w:pPr>
            <w:r w:rsidRPr="003E62F6">
              <w:rPr>
                <w:rFonts w:cs="Times New Roman"/>
                <w:sz w:val="24"/>
                <w:szCs w:val="24"/>
              </w:rPr>
              <w:t>7</w:t>
            </w:r>
          </w:p>
        </w:tc>
        <w:tc>
          <w:tcPr>
            <w:tcW w:w="5216" w:type="dxa"/>
            <w:tcMar>
              <w:top w:w="90" w:type="dxa"/>
              <w:left w:w="90" w:type="dxa"/>
              <w:bottom w:w="90" w:type="dxa"/>
              <w:right w:w="90" w:type="dxa"/>
            </w:tcMar>
            <w:vAlign w:val="center"/>
          </w:tcPr>
          <w:p w14:paraId="6E4E7B8A" w14:textId="77777777" w:rsidR="00285688" w:rsidRPr="003E62F6" w:rsidRDefault="00000000">
            <w:pPr>
              <w:spacing w:after="0" w:line="240" w:lineRule="auto"/>
              <w:rPr>
                <w:rFonts w:cs="Times New Roman"/>
                <w:sz w:val="24"/>
                <w:szCs w:val="24"/>
              </w:rPr>
            </w:pPr>
            <w:r w:rsidRPr="003E62F6">
              <w:rPr>
                <w:rFonts w:cs="Times New Roman"/>
                <w:sz w:val="24"/>
                <w:szCs w:val="24"/>
              </w:rPr>
              <w:t>Thiết bị được bàn giao, cập nhật tài sản và hồ sơ chuyển sang thanh toán.</w:t>
            </w:r>
          </w:p>
        </w:tc>
        <w:tc>
          <w:tcPr>
            <w:tcW w:w="2835" w:type="dxa"/>
            <w:tcMar>
              <w:top w:w="90" w:type="dxa"/>
              <w:left w:w="90" w:type="dxa"/>
              <w:bottom w:w="90" w:type="dxa"/>
              <w:right w:w="90" w:type="dxa"/>
            </w:tcMar>
            <w:vAlign w:val="center"/>
          </w:tcPr>
          <w:p w14:paraId="53E64D4D"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bl>
    <w:p w14:paraId="6AECAEAA"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3.3.2.3. Công nghệ và kiểm soát</w:t>
      </w:r>
    </w:p>
    <w:p w14:paraId="14F59CC8" w14:textId="77777777" w:rsidR="00285688" w:rsidRPr="003E62F6" w:rsidRDefault="00000000">
      <w:pPr>
        <w:pStyle w:val="ListBullet"/>
        <w:ind w:left="397" w:hanging="170"/>
        <w:rPr>
          <w:rFonts w:cs="Times New Roman"/>
          <w:sz w:val="24"/>
          <w:szCs w:val="24"/>
        </w:rPr>
      </w:pPr>
      <w:r w:rsidRPr="003E62F6">
        <w:rPr>
          <w:rFonts w:cs="Times New Roman"/>
          <w:sz w:val="24"/>
          <w:szCs w:val="24"/>
        </w:rPr>
        <w:t>e-Procurement, ERP, e-Invoice, three-way match và e-approval.</w:t>
      </w:r>
    </w:p>
    <w:p w14:paraId="2D8C6339" w14:textId="77777777" w:rsidR="00285688" w:rsidRPr="003E62F6" w:rsidRDefault="00000000">
      <w:pPr>
        <w:pStyle w:val="ListBullet"/>
        <w:ind w:left="397" w:hanging="170"/>
        <w:rPr>
          <w:rFonts w:cs="Times New Roman"/>
          <w:sz w:val="24"/>
          <w:szCs w:val="24"/>
        </w:rPr>
      </w:pPr>
      <w:r w:rsidRPr="003E62F6">
        <w:rPr>
          <w:rFonts w:cs="Times New Roman"/>
          <w:sz w:val="24"/>
          <w:szCs w:val="24"/>
        </w:rPr>
        <w:t>Mỗi task có người chịu trách nhiệm, trạng thái, SLA và bằng chứng.</w:t>
      </w:r>
    </w:p>
    <w:p w14:paraId="7DC74EE1" w14:textId="77777777" w:rsidR="00285688" w:rsidRPr="003E62F6" w:rsidRDefault="00000000">
      <w:pPr>
        <w:pStyle w:val="ListBullet"/>
        <w:ind w:left="397" w:hanging="170"/>
        <w:rPr>
          <w:rFonts w:cs="Times New Roman"/>
          <w:sz w:val="24"/>
          <w:szCs w:val="24"/>
        </w:rPr>
      </w:pPr>
      <w:r w:rsidRPr="003E62F6">
        <w:rPr>
          <w:rFonts w:cs="Times New Roman"/>
          <w:sz w:val="24"/>
          <w:szCs w:val="24"/>
        </w:rPr>
        <w:t>Gateway phải có điều kiện rõ ràng, nhánh mặc định và log quyết định.</w:t>
      </w:r>
    </w:p>
    <w:p w14:paraId="622A1163" w14:textId="77777777" w:rsidR="00285688" w:rsidRPr="003E62F6" w:rsidRDefault="00000000">
      <w:pPr>
        <w:pStyle w:val="ListBullet"/>
        <w:ind w:left="397" w:hanging="170"/>
        <w:rPr>
          <w:rFonts w:cs="Times New Roman"/>
          <w:sz w:val="24"/>
          <w:szCs w:val="24"/>
        </w:rPr>
      </w:pPr>
      <w:r w:rsidRPr="003E62F6">
        <w:rPr>
          <w:rFonts w:cs="Times New Roman"/>
          <w:sz w:val="24"/>
          <w:szCs w:val="24"/>
        </w:rPr>
        <w:t>Các callback/giao dịch nhạy cảm áp dụng idempotency, phân quyền và audit trail.</w:t>
      </w:r>
    </w:p>
    <w:p w14:paraId="02E9E25A"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3.3.2.4. Kịch bản và ràng buộc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701"/>
        <w:gridCol w:w="7030"/>
      </w:tblGrid>
      <w:tr w:rsidR="00285688" w:rsidRPr="003E62F6" w14:paraId="3318C1A2" w14:textId="77777777">
        <w:trPr>
          <w:tblHeader/>
          <w:jc w:val="center"/>
        </w:trPr>
        <w:tc>
          <w:tcPr>
            <w:tcW w:w="1701" w:type="dxa"/>
            <w:shd w:val="clear" w:color="auto" w:fill="244A9B"/>
            <w:tcMar>
              <w:top w:w="90" w:type="dxa"/>
              <w:left w:w="90" w:type="dxa"/>
              <w:bottom w:w="90" w:type="dxa"/>
              <w:right w:w="90" w:type="dxa"/>
            </w:tcMar>
            <w:vAlign w:val="center"/>
          </w:tcPr>
          <w:p w14:paraId="619D52F0"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Loại</w:t>
            </w:r>
          </w:p>
        </w:tc>
        <w:tc>
          <w:tcPr>
            <w:tcW w:w="7030" w:type="dxa"/>
            <w:shd w:val="clear" w:color="auto" w:fill="244A9B"/>
            <w:tcMar>
              <w:top w:w="90" w:type="dxa"/>
              <w:left w:w="90" w:type="dxa"/>
              <w:bottom w:w="90" w:type="dxa"/>
              <w:right w:w="90" w:type="dxa"/>
            </w:tcMar>
            <w:vAlign w:val="center"/>
          </w:tcPr>
          <w:p w14:paraId="6B839C86"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Mô tả</w:t>
            </w:r>
          </w:p>
        </w:tc>
      </w:tr>
      <w:tr w:rsidR="00285688" w:rsidRPr="003E62F6" w14:paraId="4DE11BEF" w14:textId="77777777">
        <w:trPr>
          <w:jc w:val="center"/>
        </w:trPr>
        <w:tc>
          <w:tcPr>
            <w:tcW w:w="1701" w:type="dxa"/>
            <w:tcMar>
              <w:top w:w="90" w:type="dxa"/>
              <w:left w:w="90" w:type="dxa"/>
              <w:bottom w:w="90" w:type="dxa"/>
              <w:right w:w="90" w:type="dxa"/>
            </w:tcMar>
            <w:vAlign w:val="center"/>
          </w:tcPr>
          <w:p w14:paraId="57C92E8E" w14:textId="77777777" w:rsidR="00285688" w:rsidRPr="003E62F6" w:rsidRDefault="00000000">
            <w:pPr>
              <w:spacing w:after="0" w:line="240" w:lineRule="auto"/>
              <w:rPr>
                <w:rFonts w:cs="Times New Roman"/>
                <w:sz w:val="24"/>
                <w:szCs w:val="24"/>
              </w:rPr>
            </w:pPr>
            <w:r w:rsidRPr="003E62F6">
              <w:rPr>
                <w:rFonts w:cs="Times New Roman"/>
                <w:sz w:val="24"/>
                <w:szCs w:val="24"/>
              </w:rPr>
              <w:t>Happy case</w:t>
            </w:r>
          </w:p>
        </w:tc>
        <w:tc>
          <w:tcPr>
            <w:tcW w:w="7030" w:type="dxa"/>
            <w:tcMar>
              <w:top w:w="90" w:type="dxa"/>
              <w:left w:w="90" w:type="dxa"/>
              <w:bottom w:w="90" w:type="dxa"/>
              <w:right w:w="90" w:type="dxa"/>
            </w:tcMar>
            <w:vAlign w:val="center"/>
          </w:tcPr>
          <w:p w14:paraId="5C0BDB18" w14:textId="77777777" w:rsidR="00285688" w:rsidRPr="003E62F6" w:rsidRDefault="00000000">
            <w:pPr>
              <w:spacing w:after="0" w:line="240" w:lineRule="auto"/>
              <w:rPr>
                <w:rFonts w:cs="Times New Roman"/>
                <w:sz w:val="24"/>
                <w:szCs w:val="24"/>
              </w:rPr>
            </w:pPr>
            <w:r w:rsidRPr="003E62F6">
              <w:rPr>
                <w:rFonts w:cs="Times New Roman"/>
                <w:sz w:val="24"/>
                <w:szCs w:val="24"/>
              </w:rPr>
              <w:t>Nhà cung cấp phù hợp, hàng đúng chất lượng, giao đúng hạn và nghiệm thu đầy đủ.</w:t>
            </w:r>
          </w:p>
        </w:tc>
      </w:tr>
      <w:tr w:rsidR="00285688" w:rsidRPr="003E62F6" w14:paraId="2A9542C5" w14:textId="77777777">
        <w:trPr>
          <w:jc w:val="center"/>
        </w:trPr>
        <w:tc>
          <w:tcPr>
            <w:tcW w:w="1701" w:type="dxa"/>
            <w:shd w:val="clear" w:color="auto" w:fill="F1F5FB"/>
            <w:tcMar>
              <w:top w:w="90" w:type="dxa"/>
              <w:left w:w="90" w:type="dxa"/>
              <w:bottom w:w="90" w:type="dxa"/>
              <w:right w:w="90" w:type="dxa"/>
            </w:tcMar>
            <w:vAlign w:val="center"/>
          </w:tcPr>
          <w:p w14:paraId="4FF96F19" w14:textId="77777777" w:rsidR="00285688" w:rsidRPr="003E62F6" w:rsidRDefault="00000000">
            <w:pPr>
              <w:spacing w:after="0" w:line="240" w:lineRule="auto"/>
              <w:rPr>
                <w:rFonts w:cs="Times New Roman"/>
                <w:sz w:val="24"/>
                <w:szCs w:val="24"/>
              </w:rPr>
            </w:pPr>
            <w:r w:rsidRPr="003E62F6">
              <w:rPr>
                <w:rFonts w:cs="Times New Roman"/>
                <w:sz w:val="24"/>
                <w:szCs w:val="24"/>
              </w:rPr>
              <w:t>Unhappy case</w:t>
            </w:r>
          </w:p>
        </w:tc>
        <w:tc>
          <w:tcPr>
            <w:tcW w:w="7030" w:type="dxa"/>
            <w:shd w:val="clear" w:color="auto" w:fill="F1F5FB"/>
            <w:tcMar>
              <w:top w:w="90" w:type="dxa"/>
              <w:left w:w="90" w:type="dxa"/>
              <w:bottom w:w="90" w:type="dxa"/>
              <w:right w:w="90" w:type="dxa"/>
            </w:tcMar>
            <w:vAlign w:val="center"/>
          </w:tcPr>
          <w:p w14:paraId="2F27F2AA" w14:textId="77777777" w:rsidR="00285688" w:rsidRPr="003E62F6" w:rsidRDefault="00000000">
            <w:pPr>
              <w:spacing w:after="0" w:line="240" w:lineRule="auto"/>
              <w:rPr>
                <w:rFonts w:cs="Times New Roman"/>
                <w:sz w:val="24"/>
                <w:szCs w:val="24"/>
              </w:rPr>
            </w:pPr>
            <w:r w:rsidRPr="003E62F6">
              <w:rPr>
                <w:rFonts w:cs="Times New Roman"/>
                <w:sz w:val="24"/>
                <w:szCs w:val="24"/>
              </w:rPr>
              <w:t>Thiếu ngân sách, giao trễ, hàng lỗi hoặc không đủ báo giá cạnh tranh.</w:t>
            </w:r>
          </w:p>
        </w:tc>
      </w:tr>
      <w:tr w:rsidR="00285688" w:rsidRPr="003E62F6" w14:paraId="17E39595" w14:textId="77777777">
        <w:trPr>
          <w:jc w:val="center"/>
        </w:trPr>
        <w:tc>
          <w:tcPr>
            <w:tcW w:w="1701" w:type="dxa"/>
            <w:tcMar>
              <w:top w:w="90" w:type="dxa"/>
              <w:left w:w="90" w:type="dxa"/>
              <w:bottom w:w="90" w:type="dxa"/>
              <w:right w:w="90" w:type="dxa"/>
            </w:tcMar>
            <w:vAlign w:val="center"/>
          </w:tcPr>
          <w:p w14:paraId="3B2F3F55" w14:textId="77777777" w:rsidR="00285688" w:rsidRPr="003E62F6" w:rsidRDefault="00000000">
            <w:pPr>
              <w:spacing w:after="0" w:line="240" w:lineRule="auto"/>
              <w:rPr>
                <w:rFonts w:cs="Times New Roman"/>
                <w:sz w:val="24"/>
                <w:szCs w:val="24"/>
              </w:rPr>
            </w:pPr>
            <w:r w:rsidRPr="003E62F6">
              <w:rPr>
                <w:rFonts w:cs="Times New Roman"/>
                <w:sz w:val="24"/>
                <w:szCs w:val="24"/>
              </w:rPr>
              <w:t>Validation</w:t>
            </w:r>
          </w:p>
        </w:tc>
        <w:tc>
          <w:tcPr>
            <w:tcW w:w="7030" w:type="dxa"/>
            <w:tcMar>
              <w:top w:w="90" w:type="dxa"/>
              <w:left w:w="90" w:type="dxa"/>
              <w:bottom w:w="90" w:type="dxa"/>
              <w:right w:w="90" w:type="dxa"/>
            </w:tcMar>
            <w:vAlign w:val="center"/>
          </w:tcPr>
          <w:p w14:paraId="1E9D6976" w14:textId="77777777" w:rsidR="00285688" w:rsidRPr="003E62F6" w:rsidRDefault="00000000">
            <w:pPr>
              <w:spacing w:after="0" w:line="240" w:lineRule="auto"/>
              <w:rPr>
                <w:rFonts w:cs="Times New Roman"/>
                <w:sz w:val="24"/>
                <w:szCs w:val="24"/>
              </w:rPr>
            </w:pPr>
            <w:r w:rsidRPr="003E62F6">
              <w:rPr>
                <w:rFonts w:cs="Times New Roman"/>
                <w:sz w:val="24"/>
                <w:szCs w:val="24"/>
              </w:rPr>
              <w:t>Giá không vượt ngân sách; tối thiểu ba báo giá khi chính sách yêu cầu; hồ sơ nghiệm thu đầy đủ.</w:t>
            </w:r>
          </w:p>
        </w:tc>
      </w:tr>
      <w:tr w:rsidR="00285688" w:rsidRPr="003E62F6" w14:paraId="2F8726D9" w14:textId="77777777">
        <w:trPr>
          <w:jc w:val="center"/>
        </w:trPr>
        <w:tc>
          <w:tcPr>
            <w:tcW w:w="1701" w:type="dxa"/>
            <w:shd w:val="clear" w:color="auto" w:fill="F1F5FB"/>
            <w:tcMar>
              <w:top w:w="90" w:type="dxa"/>
              <w:left w:w="90" w:type="dxa"/>
              <w:bottom w:w="90" w:type="dxa"/>
              <w:right w:w="90" w:type="dxa"/>
            </w:tcMar>
            <w:vAlign w:val="center"/>
          </w:tcPr>
          <w:p w14:paraId="10EE3412" w14:textId="77777777" w:rsidR="00285688" w:rsidRPr="003E62F6" w:rsidRDefault="00000000">
            <w:pPr>
              <w:spacing w:after="0" w:line="240" w:lineRule="auto"/>
              <w:rPr>
                <w:rFonts w:cs="Times New Roman"/>
                <w:sz w:val="24"/>
                <w:szCs w:val="24"/>
              </w:rPr>
            </w:pPr>
            <w:r w:rsidRPr="003E62F6">
              <w:rPr>
                <w:rFonts w:cs="Times New Roman"/>
                <w:sz w:val="24"/>
                <w:szCs w:val="24"/>
              </w:rPr>
              <w:t>Edge case</w:t>
            </w:r>
          </w:p>
        </w:tc>
        <w:tc>
          <w:tcPr>
            <w:tcW w:w="7030" w:type="dxa"/>
            <w:shd w:val="clear" w:color="auto" w:fill="F1F5FB"/>
            <w:tcMar>
              <w:top w:w="90" w:type="dxa"/>
              <w:left w:w="90" w:type="dxa"/>
              <w:bottom w:w="90" w:type="dxa"/>
              <w:right w:w="90" w:type="dxa"/>
            </w:tcMar>
            <w:vAlign w:val="center"/>
          </w:tcPr>
          <w:p w14:paraId="1D506032" w14:textId="77777777" w:rsidR="00285688" w:rsidRPr="003E62F6" w:rsidRDefault="00000000">
            <w:pPr>
              <w:spacing w:after="0" w:line="240" w:lineRule="auto"/>
              <w:rPr>
                <w:rFonts w:cs="Times New Roman"/>
                <w:sz w:val="24"/>
                <w:szCs w:val="24"/>
              </w:rPr>
            </w:pPr>
            <w:r w:rsidRPr="003E62F6">
              <w:rPr>
                <w:rFonts w:cs="Times New Roman"/>
                <w:sz w:val="24"/>
                <w:szCs w:val="24"/>
              </w:rPr>
              <w:t>Nhà cung cấp phá sản sau khi nhận tiền cọc, phát sinh quy trình truy thu pháp lý.</w:t>
            </w:r>
          </w:p>
        </w:tc>
      </w:tr>
    </w:tbl>
    <w:p w14:paraId="6EEA0DA6"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3.3.2.5. Mô hình BPMN</w:t>
      </w:r>
    </w:p>
    <w:p w14:paraId="241A89B3" w14:textId="77777777" w:rsidR="00285688" w:rsidRPr="003E62F6" w:rsidRDefault="00000000">
      <w:pPr>
        <w:rPr>
          <w:rFonts w:cs="Times New Roman"/>
          <w:sz w:val="24"/>
          <w:szCs w:val="24"/>
        </w:rPr>
      </w:pPr>
      <w:r w:rsidRPr="003E62F6">
        <w:rPr>
          <w:rFonts w:cs="Times New Roman"/>
          <w:sz w:val="24"/>
          <w:szCs w:val="24"/>
        </w:rPr>
        <w:t>Từ mục này mới sử dụng ký pháp BPMN. Pool/lane thể hiện ranh giới trách nhiệm; event biểu diễn điểm bắt đầu/kết thúc; task biểu diễn hoạt động; gateway biểu diễn quyết định; sequence flow biểu diễn thứ tự thực hiện.</w:t>
      </w:r>
    </w:p>
    <w:p w14:paraId="29215D30" w14:textId="77777777" w:rsidR="00285688" w:rsidRPr="003E62F6" w:rsidRDefault="00000000">
      <w:pPr>
        <w:spacing w:after="60"/>
        <w:jc w:val="center"/>
        <w:rPr>
          <w:rFonts w:cs="Times New Roman"/>
          <w:sz w:val="24"/>
          <w:szCs w:val="24"/>
        </w:rPr>
      </w:pPr>
      <w:r w:rsidRPr="003E62F6">
        <w:rPr>
          <w:rFonts w:cs="Times New Roman"/>
          <w:noProof/>
          <w:sz w:val="24"/>
          <w:szCs w:val="24"/>
        </w:rPr>
        <w:lastRenderedPageBreak/>
        <w:drawing>
          <wp:inline distT="0" distB="0" distL="0" distR="0" wp14:anchorId="1FA5E608" wp14:editId="3A768E15">
            <wp:extent cx="5616000" cy="16139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09.png"/>
                    <pic:cNvPicPr/>
                  </pic:nvPicPr>
                  <pic:blipFill>
                    <a:blip r:embed="rId34"/>
                    <a:stretch>
                      <a:fillRect/>
                    </a:stretch>
                  </pic:blipFill>
                  <pic:spPr>
                    <a:xfrm>
                      <a:off x="0" y="0"/>
                      <a:ext cx="5616000" cy="1613982"/>
                    </a:xfrm>
                    <a:prstGeom prst="rect">
                      <a:avLst/>
                    </a:prstGeom>
                  </pic:spPr>
                </pic:pic>
              </a:graphicData>
            </a:graphic>
          </wp:inline>
        </w:drawing>
      </w:r>
    </w:p>
    <w:p w14:paraId="0000C705" w14:textId="77777777" w:rsidR="00285688" w:rsidRPr="003E62F6" w:rsidRDefault="00000000">
      <w:pPr>
        <w:pStyle w:val="Caption"/>
        <w:rPr>
          <w:rFonts w:cs="Times New Roman"/>
          <w:sz w:val="24"/>
          <w:szCs w:val="24"/>
        </w:rPr>
      </w:pPr>
      <w:r w:rsidRPr="003E62F6">
        <w:rPr>
          <w:rFonts w:cs="Times New Roman"/>
          <w:sz w:val="24"/>
          <w:szCs w:val="24"/>
        </w:rPr>
        <w:t>Hình 2.9. BPMN Mua sắm thiết bị và dịch vụ phục vụ hoạt động</w:t>
      </w:r>
    </w:p>
    <w:p w14:paraId="38DFB05B" w14:textId="77777777" w:rsidR="00285688" w:rsidRPr="003E62F6" w:rsidRDefault="00000000">
      <w:pPr>
        <w:rPr>
          <w:rFonts w:cs="Times New Roman"/>
          <w:sz w:val="24"/>
          <w:szCs w:val="24"/>
        </w:rPr>
      </w:pPr>
      <w:r w:rsidRPr="003E62F6">
        <w:rPr>
          <w:rFonts w:cs="Times New Roman"/>
          <w:sz w:val="24"/>
          <w:szCs w:val="24"/>
        </w:rPr>
        <w:br w:type="page"/>
      </w:r>
    </w:p>
    <w:p w14:paraId="787D6CF9"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lastRenderedPageBreak/>
        <w:t>3.4. Đối soát và thanh toán cho nhà cung cấp</w:t>
      </w:r>
    </w:p>
    <w:p w14:paraId="7ECA72E1"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3.4.1. Phương pháp thực hiện</w:t>
      </w:r>
    </w:p>
    <w:p w14:paraId="37A62DA1" w14:textId="77777777" w:rsidR="00285688" w:rsidRPr="003E62F6" w:rsidRDefault="00000000">
      <w:pPr>
        <w:rPr>
          <w:rFonts w:cs="Times New Roman"/>
          <w:sz w:val="24"/>
          <w:szCs w:val="24"/>
        </w:rPr>
      </w:pPr>
      <w:r w:rsidRPr="003E62F6">
        <w:rPr>
          <w:rFonts w:cs="Times New Roman"/>
          <w:sz w:val="24"/>
          <w:szCs w:val="24"/>
        </w:rPr>
        <w:t>Quy trình được khám phá theo hướng evidence-based kết hợp interview/workshop: đối chiếu tài liệu trong kho, xác định tác nhân, thống nhất luồng chính, bổ sung nhánh ngoại lệ và kiểm tra chất lượng mô hình trước khi vẽ BPMN.</w:t>
      </w:r>
    </w:p>
    <w:p w14:paraId="7D31581F" w14:textId="77777777" w:rsidR="00285688" w:rsidRDefault="00000000">
      <w:pPr>
        <w:pStyle w:val="Heading3"/>
        <w:rPr>
          <w:rFonts w:ascii="Times New Roman" w:hAnsi="Times New Roman" w:cs="Times New Roman"/>
          <w:sz w:val="24"/>
          <w:szCs w:val="24"/>
          <w:lang w:val="vi-VN"/>
        </w:rPr>
      </w:pPr>
      <w:r w:rsidRPr="003E62F6">
        <w:rPr>
          <w:rFonts w:ascii="Times New Roman" w:hAnsi="Times New Roman" w:cs="Times New Roman"/>
          <w:sz w:val="24"/>
          <w:szCs w:val="24"/>
        </w:rPr>
        <w:t>3.4.2. Mô hình hóa quy trình</w:t>
      </w:r>
    </w:p>
    <w:p w14:paraId="4984CC3B" w14:textId="25382469" w:rsidR="001B70A1" w:rsidRPr="001B70A1" w:rsidRDefault="001B70A1" w:rsidP="001B70A1">
      <w:pPr>
        <w:pStyle w:val="Caption"/>
        <w:rPr>
          <w:rFonts w:cs="Times New Roman"/>
          <w:sz w:val="24"/>
          <w:szCs w:val="24"/>
          <w:lang w:val="vi-VN"/>
        </w:rPr>
      </w:pPr>
      <w:r w:rsidRPr="003E62F6">
        <w:rPr>
          <w:rFonts w:cs="Times New Roman"/>
          <w:sz w:val="24"/>
          <w:szCs w:val="24"/>
        </w:rPr>
        <w:t>Bảng 2.10. Hồ sơ quy trình Đối soát và thanh toán cho nhà cung cấp</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871"/>
        <w:gridCol w:w="6860"/>
      </w:tblGrid>
      <w:tr w:rsidR="00285688" w:rsidRPr="003E62F6" w14:paraId="429348F6" w14:textId="77777777">
        <w:trPr>
          <w:tblHeader/>
          <w:jc w:val="center"/>
        </w:trPr>
        <w:tc>
          <w:tcPr>
            <w:tcW w:w="1871" w:type="dxa"/>
            <w:shd w:val="clear" w:color="auto" w:fill="244A9B"/>
            <w:tcMar>
              <w:top w:w="90" w:type="dxa"/>
              <w:left w:w="90" w:type="dxa"/>
              <w:bottom w:w="90" w:type="dxa"/>
              <w:right w:w="90" w:type="dxa"/>
            </w:tcMar>
            <w:vAlign w:val="center"/>
          </w:tcPr>
          <w:p w14:paraId="690E86E9"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Thuộc tính</w:t>
            </w:r>
          </w:p>
        </w:tc>
        <w:tc>
          <w:tcPr>
            <w:tcW w:w="6860" w:type="dxa"/>
            <w:shd w:val="clear" w:color="auto" w:fill="244A9B"/>
            <w:tcMar>
              <w:top w:w="90" w:type="dxa"/>
              <w:left w:w="90" w:type="dxa"/>
              <w:bottom w:w="90" w:type="dxa"/>
              <w:right w:w="90" w:type="dxa"/>
            </w:tcMar>
            <w:vAlign w:val="center"/>
          </w:tcPr>
          <w:p w14:paraId="6D5A76FA"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Nội dung</w:t>
            </w:r>
          </w:p>
        </w:tc>
      </w:tr>
      <w:tr w:rsidR="00285688" w:rsidRPr="003E62F6" w14:paraId="62FAF7DA" w14:textId="77777777">
        <w:trPr>
          <w:jc w:val="center"/>
        </w:trPr>
        <w:tc>
          <w:tcPr>
            <w:tcW w:w="1871" w:type="dxa"/>
            <w:tcMar>
              <w:top w:w="90" w:type="dxa"/>
              <w:left w:w="90" w:type="dxa"/>
              <w:bottom w:w="90" w:type="dxa"/>
              <w:right w:w="90" w:type="dxa"/>
            </w:tcMar>
            <w:vAlign w:val="center"/>
          </w:tcPr>
          <w:p w14:paraId="2762CDD3" w14:textId="77777777" w:rsidR="00285688" w:rsidRPr="003E62F6" w:rsidRDefault="00000000">
            <w:pPr>
              <w:spacing w:after="0" w:line="240" w:lineRule="auto"/>
              <w:rPr>
                <w:rFonts w:cs="Times New Roman"/>
                <w:sz w:val="24"/>
                <w:szCs w:val="24"/>
              </w:rPr>
            </w:pPr>
            <w:r w:rsidRPr="003E62F6">
              <w:rPr>
                <w:rFonts w:cs="Times New Roman"/>
                <w:sz w:val="24"/>
                <w:szCs w:val="24"/>
              </w:rPr>
              <w:t>Mục tiêu</w:t>
            </w:r>
          </w:p>
        </w:tc>
        <w:tc>
          <w:tcPr>
            <w:tcW w:w="6860" w:type="dxa"/>
            <w:tcMar>
              <w:top w:w="90" w:type="dxa"/>
              <w:left w:w="90" w:type="dxa"/>
              <w:bottom w:w="90" w:type="dxa"/>
              <w:right w:w="90" w:type="dxa"/>
            </w:tcMar>
            <w:vAlign w:val="center"/>
          </w:tcPr>
          <w:p w14:paraId="147EE3EF" w14:textId="77777777" w:rsidR="00285688" w:rsidRPr="003E62F6" w:rsidRDefault="00000000">
            <w:pPr>
              <w:spacing w:after="0" w:line="240" w:lineRule="auto"/>
              <w:rPr>
                <w:rFonts w:cs="Times New Roman"/>
                <w:sz w:val="24"/>
                <w:szCs w:val="24"/>
              </w:rPr>
            </w:pPr>
            <w:r w:rsidRPr="003E62F6">
              <w:rPr>
                <w:rFonts w:cs="Times New Roman"/>
                <w:sz w:val="24"/>
                <w:szCs w:val="24"/>
              </w:rPr>
              <w:t>Thanh toán đúng nghĩa vụ sau khi đối chiếu hợp đồng, đơn đặt hàng, nghiệm thu và hóa đơn.</w:t>
            </w:r>
          </w:p>
        </w:tc>
      </w:tr>
      <w:tr w:rsidR="00285688" w:rsidRPr="003E62F6" w14:paraId="7E28E2C6" w14:textId="77777777">
        <w:trPr>
          <w:jc w:val="center"/>
        </w:trPr>
        <w:tc>
          <w:tcPr>
            <w:tcW w:w="1871" w:type="dxa"/>
            <w:shd w:val="clear" w:color="auto" w:fill="F1F5FB"/>
            <w:tcMar>
              <w:top w:w="90" w:type="dxa"/>
              <w:left w:w="90" w:type="dxa"/>
              <w:bottom w:w="90" w:type="dxa"/>
              <w:right w:w="90" w:type="dxa"/>
            </w:tcMar>
            <w:vAlign w:val="center"/>
          </w:tcPr>
          <w:p w14:paraId="51035098" w14:textId="77777777" w:rsidR="00285688" w:rsidRPr="003E62F6" w:rsidRDefault="00000000">
            <w:pPr>
              <w:spacing w:after="0" w:line="240" w:lineRule="auto"/>
              <w:rPr>
                <w:rFonts w:cs="Times New Roman"/>
                <w:sz w:val="24"/>
                <w:szCs w:val="24"/>
              </w:rPr>
            </w:pPr>
            <w:r w:rsidRPr="003E62F6">
              <w:rPr>
                <w:rFonts w:cs="Times New Roman"/>
                <w:sz w:val="24"/>
                <w:szCs w:val="24"/>
              </w:rPr>
              <w:t>Tác nhân/đơn vị</w:t>
            </w:r>
          </w:p>
        </w:tc>
        <w:tc>
          <w:tcPr>
            <w:tcW w:w="6860" w:type="dxa"/>
            <w:shd w:val="clear" w:color="auto" w:fill="F1F5FB"/>
            <w:tcMar>
              <w:top w:w="90" w:type="dxa"/>
              <w:left w:w="90" w:type="dxa"/>
              <w:bottom w:w="90" w:type="dxa"/>
              <w:right w:w="90" w:type="dxa"/>
            </w:tcMar>
            <w:vAlign w:val="center"/>
          </w:tcPr>
          <w:p w14:paraId="0737AE5D" w14:textId="77777777" w:rsidR="00285688" w:rsidRPr="003E62F6" w:rsidRDefault="00000000">
            <w:pPr>
              <w:spacing w:after="0" w:line="240" w:lineRule="auto"/>
              <w:rPr>
                <w:rFonts w:cs="Times New Roman"/>
                <w:sz w:val="24"/>
                <w:szCs w:val="24"/>
              </w:rPr>
            </w:pPr>
            <w:r w:rsidRPr="003E62F6">
              <w:rPr>
                <w:rFonts w:cs="Times New Roman"/>
                <w:sz w:val="24"/>
                <w:szCs w:val="24"/>
              </w:rPr>
              <w:t>Nhà cung cấp; Mua sắm; Bộ phận sử dụng; Kho/Hành chính; Kế toán; Tài chính; Ngân hàng</w:t>
            </w:r>
          </w:p>
        </w:tc>
      </w:tr>
      <w:tr w:rsidR="00285688" w:rsidRPr="003E62F6" w14:paraId="0FCD7B89" w14:textId="77777777">
        <w:trPr>
          <w:jc w:val="center"/>
        </w:trPr>
        <w:tc>
          <w:tcPr>
            <w:tcW w:w="1871" w:type="dxa"/>
            <w:tcMar>
              <w:top w:w="90" w:type="dxa"/>
              <w:left w:w="90" w:type="dxa"/>
              <w:bottom w:w="90" w:type="dxa"/>
              <w:right w:w="90" w:type="dxa"/>
            </w:tcMar>
            <w:vAlign w:val="center"/>
          </w:tcPr>
          <w:p w14:paraId="0190C097" w14:textId="77777777" w:rsidR="00285688" w:rsidRPr="003E62F6" w:rsidRDefault="00000000">
            <w:pPr>
              <w:spacing w:after="0" w:line="240" w:lineRule="auto"/>
              <w:rPr>
                <w:rFonts w:cs="Times New Roman"/>
                <w:sz w:val="24"/>
                <w:szCs w:val="24"/>
              </w:rPr>
            </w:pPr>
            <w:r w:rsidRPr="003E62F6">
              <w:rPr>
                <w:rFonts w:cs="Times New Roman"/>
                <w:sz w:val="24"/>
                <w:szCs w:val="24"/>
              </w:rPr>
              <w:t>Đầu ra</w:t>
            </w:r>
          </w:p>
        </w:tc>
        <w:tc>
          <w:tcPr>
            <w:tcW w:w="6860" w:type="dxa"/>
            <w:tcMar>
              <w:top w:w="90" w:type="dxa"/>
              <w:left w:w="90" w:type="dxa"/>
              <w:bottom w:w="90" w:type="dxa"/>
              <w:right w:w="90" w:type="dxa"/>
            </w:tcMar>
            <w:vAlign w:val="center"/>
          </w:tcPr>
          <w:p w14:paraId="293921AC" w14:textId="77777777" w:rsidR="00285688" w:rsidRPr="003E62F6" w:rsidRDefault="00000000">
            <w:pPr>
              <w:spacing w:after="0" w:line="240" w:lineRule="auto"/>
              <w:rPr>
                <w:rFonts w:cs="Times New Roman"/>
                <w:sz w:val="24"/>
                <w:szCs w:val="24"/>
              </w:rPr>
            </w:pPr>
            <w:r w:rsidRPr="003E62F6">
              <w:rPr>
                <w:rFonts w:cs="Times New Roman"/>
                <w:sz w:val="24"/>
                <w:szCs w:val="24"/>
              </w:rPr>
              <w:t>Thanh toán đầy đủ/một phần; trả hồ sơ; tạm dừng; chuyển kiểm tra gian lận.</w:t>
            </w:r>
          </w:p>
        </w:tc>
      </w:tr>
      <w:tr w:rsidR="00285688" w:rsidRPr="003E62F6" w14:paraId="274A58F4" w14:textId="77777777">
        <w:trPr>
          <w:jc w:val="center"/>
        </w:trPr>
        <w:tc>
          <w:tcPr>
            <w:tcW w:w="1871" w:type="dxa"/>
            <w:shd w:val="clear" w:color="auto" w:fill="F1F5FB"/>
            <w:tcMar>
              <w:top w:w="90" w:type="dxa"/>
              <w:left w:w="90" w:type="dxa"/>
              <w:bottom w:w="90" w:type="dxa"/>
              <w:right w:w="90" w:type="dxa"/>
            </w:tcMar>
            <w:vAlign w:val="center"/>
          </w:tcPr>
          <w:p w14:paraId="5908F0A7" w14:textId="77777777" w:rsidR="00285688" w:rsidRPr="003E62F6" w:rsidRDefault="00000000">
            <w:pPr>
              <w:spacing w:after="0" w:line="240" w:lineRule="auto"/>
              <w:rPr>
                <w:rFonts w:cs="Times New Roman"/>
                <w:sz w:val="24"/>
                <w:szCs w:val="24"/>
              </w:rPr>
            </w:pPr>
            <w:r w:rsidRPr="003E62F6">
              <w:rPr>
                <w:rFonts w:cs="Times New Roman"/>
                <w:sz w:val="24"/>
                <w:szCs w:val="24"/>
              </w:rPr>
              <w:t>Công nghệ hỗ trợ</w:t>
            </w:r>
          </w:p>
        </w:tc>
        <w:tc>
          <w:tcPr>
            <w:tcW w:w="6860" w:type="dxa"/>
            <w:shd w:val="clear" w:color="auto" w:fill="F1F5FB"/>
            <w:tcMar>
              <w:top w:w="90" w:type="dxa"/>
              <w:left w:w="90" w:type="dxa"/>
              <w:bottom w:w="90" w:type="dxa"/>
              <w:right w:w="90" w:type="dxa"/>
            </w:tcMar>
            <w:vAlign w:val="center"/>
          </w:tcPr>
          <w:p w14:paraId="47050980" w14:textId="77777777" w:rsidR="00285688" w:rsidRPr="003E62F6" w:rsidRDefault="00000000">
            <w:pPr>
              <w:spacing w:after="0" w:line="240" w:lineRule="auto"/>
              <w:rPr>
                <w:rFonts w:cs="Times New Roman"/>
                <w:sz w:val="24"/>
                <w:szCs w:val="24"/>
              </w:rPr>
            </w:pPr>
            <w:r w:rsidRPr="003E62F6">
              <w:rPr>
                <w:rFonts w:cs="Times New Roman"/>
                <w:sz w:val="24"/>
                <w:szCs w:val="24"/>
              </w:rPr>
              <w:t>e-Procurement, ERP, e-Invoice, three-way match và e-approval</w:t>
            </w:r>
          </w:p>
        </w:tc>
      </w:tr>
    </w:tbl>
    <w:p w14:paraId="35CF9E3C"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3.4.2.1. Sơ đồ tổ chức và trách nhiệm</w:t>
      </w:r>
    </w:p>
    <w:tbl>
      <w:tblPr>
        <w:tblW w:w="8730"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2891"/>
        <w:gridCol w:w="5839"/>
      </w:tblGrid>
      <w:tr w:rsidR="00285688" w:rsidRPr="003E62F6" w14:paraId="4BFDF532" w14:textId="77777777">
        <w:trPr>
          <w:tblHeader/>
          <w:jc w:val="center"/>
        </w:trPr>
        <w:tc>
          <w:tcPr>
            <w:tcW w:w="2891" w:type="dxa"/>
            <w:shd w:val="clear" w:color="auto" w:fill="244A9B"/>
            <w:tcMar>
              <w:top w:w="90" w:type="dxa"/>
              <w:left w:w="90" w:type="dxa"/>
              <w:bottom w:w="90" w:type="dxa"/>
              <w:right w:w="90" w:type="dxa"/>
            </w:tcMar>
            <w:vAlign w:val="center"/>
          </w:tcPr>
          <w:p w14:paraId="78F645BA"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Vai trò/tác nhân</w:t>
            </w:r>
          </w:p>
        </w:tc>
        <w:tc>
          <w:tcPr>
            <w:tcW w:w="5839" w:type="dxa"/>
            <w:shd w:val="clear" w:color="auto" w:fill="244A9B"/>
            <w:tcMar>
              <w:top w:w="90" w:type="dxa"/>
              <w:left w:w="90" w:type="dxa"/>
              <w:bottom w:w="90" w:type="dxa"/>
              <w:right w:w="90" w:type="dxa"/>
            </w:tcMar>
            <w:vAlign w:val="center"/>
          </w:tcPr>
          <w:p w14:paraId="1ADDD9E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Trách nhiệm</w:t>
            </w:r>
          </w:p>
        </w:tc>
      </w:tr>
      <w:tr w:rsidR="00285688" w:rsidRPr="003E62F6" w14:paraId="081D9336" w14:textId="77777777">
        <w:trPr>
          <w:jc w:val="center"/>
        </w:trPr>
        <w:tc>
          <w:tcPr>
            <w:tcW w:w="2891" w:type="dxa"/>
            <w:tcMar>
              <w:top w:w="90" w:type="dxa"/>
              <w:left w:w="90" w:type="dxa"/>
              <w:bottom w:w="90" w:type="dxa"/>
              <w:right w:w="90" w:type="dxa"/>
            </w:tcMar>
            <w:vAlign w:val="center"/>
          </w:tcPr>
          <w:p w14:paraId="68B45D6C" w14:textId="77777777" w:rsidR="00285688" w:rsidRPr="003E62F6" w:rsidRDefault="00000000">
            <w:pPr>
              <w:spacing w:after="0" w:line="240" w:lineRule="auto"/>
              <w:rPr>
                <w:rFonts w:cs="Times New Roman"/>
                <w:sz w:val="24"/>
                <w:szCs w:val="24"/>
              </w:rPr>
            </w:pPr>
            <w:r w:rsidRPr="003E62F6">
              <w:rPr>
                <w:rFonts w:cs="Times New Roman"/>
                <w:sz w:val="24"/>
                <w:szCs w:val="24"/>
              </w:rPr>
              <w:t>Nhà cung cấp</w:t>
            </w:r>
          </w:p>
        </w:tc>
        <w:tc>
          <w:tcPr>
            <w:tcW w:w="5839" w:type="dxa"/>
            <w:tcMar>
              <w:top w:w="90" w:type="dxa"/>
              <w:left w:w="90" w:type="dxa"/>
              <w:bottom w:w="90" w:type="dxa"/>
              <w:right w:w="90" w:type="dxa"/>
            </w:tcMar>
            <w:vAlign w:val="center"/>
          </w:tcPr>
          <w:p w14:paraId="6A70E567"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2CEE8290" w14:textId="77777777">
        <w:trPr>
          <w:jc w:val="center"/>
        </w:trPr>
        <w:tc>
          <w:tcPr>
            <w:tcW w:w="2891" w:type="dxa"/>
            <w:shd w:val="clear" w:color="auto" w:fill="F1F5FB"/>
            <w:tcMar>
              <w:top w:w="90" w:type="dxa"/>
              <w:left w:w="90" w:type="dxa"/>
              <w:bottom w:w="90" w:type="dxa"/>
              <w:right w:w="90" w:type="dxa"/>
            </w:tcMar>
            <w:vAlign w:val="center"/>
          </w:tcPr>
          <w:p w14:paraId="71A53C95" w14:textId="77777777" w:rsidR="00285688" w:rsidRPr="003E62F6" w:rsidRDefault="00000000">
            <w:pPr>
              <w:spacing w:after="0" w:line="240" w:lineRule="auto"/>
              <w:rPr>
                <w:rFonts w:cs="Times New Roman"/>
                <w:sz w:val="24"/>
                <w:szCs w:val="24"/>
              </w:rPr>
            </w:pPr>
            <w:r w:rsidRPr="003E62F6">
              <w:rPr>
                <w:rFonts w:cs="Times New Roman"/>
                <w:sz w:val="24"/>
                <w:szCs w:val="24"/>
              </w:rPr>
              <w:t>Mua sắm</w:t>
            </w:r>
          </w:p>
        </w:tc>
        <w:tc>
          <w:tcPr>
            <w:tcW w:w="5839" w:type="dxa"/>
            <w:shd w:val="clear" w:color="auto" w:fill="F1F5FB"/>
            <w:tcMar>
              <w:top w:w="90" w:type="dxa"/>
              <w:left w:w="90" w:type="dxa"/>
              <w:bottom w:w="90" w:type="dxa"/>
              <w:right w:w="90" w:type="dxa"/>
            </w:tcMar>
            <w:vAlign w:val="center"/>
          </w:tcPr>
          <w:p w14:paraId="6B120248"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1530966D" w14:textId="77777777">
        <w:trPr>
          <w:jc w:val="center"/>
        </w:trPr>
        <w:tc>
          <w:tcPr>
            <w:tcW w:w="2891" w:type="dxa"/>
            <w:tcMar>
              <w:top w:w="90" w:type="dxa"/>
              <w:left w:w="90" w:type="dxa"/>
              <w:bottom w:w="90" w:type="dxa"/>
              <w:right w:w="90" w:type="dxa"/>
            </w:tcMar>
            <w:vAlign w:val="center"/>
          </w:tcPr>
          <w:p w14:paraId="55139246" w14:textId="77777777" w:rsidR="00285688" w:rsidRPr="003E62F6" w:rsidRDefault="00000000">
            <w:pPr>
              <w:spacing w:after="0" w:line="240" w:lineRule="auto"/>
              <w:rPr>
                <w:rFonts w:cs="Times New Roman"/>
                <w:sz w:val="24"/>
                <w:szCs w:val="24"/>
              </w:rPr>
            </w:pPr>
            <w:r w:rsidRPr="003E62F6">
              <w:rPr>
                <w:rFonts w:cs="Times New Roman"/>
                <w:sz w:val="24"/>
                <w:szCs w:val="24"/>
              </w:rPr>
              <w:t>Bộ phận sử dụng</w:t>
            </w:r>
          </w:p>
        </w:tc>
        <w:tc>
          <w:tcPr>
            <w:tcW w:w="5839" w:type="dxa"/>
            <w:tcMar>
              <w:top w:w="90" w:type="dxa"/>
              <w:left w:w="90" w:type="dxa"/>
              <w:bottom w:w="90" w:type="dxa"/>
              <w:right w:w="90" w:type="dxa"/>
            </w:tcMar>
            <w:vAlign w:val="center"/>
          </w:tcPr>
          <w:p w14:paraId="6ADF579A"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1B2F5E53" w14:textId="77777777">
        <w:trPr>
          <w:jc w:val="center"/>
        </w:trPr>
        <w:tc>
          <w:tcPr>
            <w:tcW w:w="2891" w:type="dxa"/>
            <w:shd w:val="clear" w:color="auto" w:fill="F1F5FB"/>
            <w:tcMar>
              <w:top w:w="90" w:type="dxa"/>
              <w:left w:w="90" w:type="dxa"/>
              <w:bottom w:w="90" w:type="dxa"/>
              <w:right w:w="90" w:type="dxa"/>
            </w:tcMar>
            <w:vAlign w:val="center"/>
          </w:tcPr>
          <w:p w14:paraId="0407813C" w14:textId="77777777" w:rsidR="00285688" w:rsidRPr="003E62F6" w:rsidRDefault="00000000">
            <w:pPr>
              <w:spacing w:after="0" w:line="240" w:lineRule="auto"/>
              <w:rPr>
                <w:rFonts w:cs="Times New Roman"/>
                <w:sz w:val="24"/>
                <w:szCs w:val="24"/>
              </w:rPr>
            </w:pPr>
            <w:r w:rsidRPr="003E62F6">
              <w:rPr>
                <w:rFonts w:cs="Times New Roman"/>
                <w:sz w:val="24"/>
                <w:szCs w:val="24"/>
              </w:rPr>
              <w:t>Kho/Hành chính</w:t>
            </w:r>
          </w:p>
        </w:tc>
        <w:tc>
          <w:tcPr>
            <w:tcW w:w="5839" w:type="dxa"/>
            <w:shd w:val="clear" w:color="auto" w:fill="F1F5FB"/>
            <w:tcMar>
              <w:top w:w="90" w:type="dxa"/>
              <w:left w:w="90" w:type="dxa"/>
              <w:bottom w:w="90" w:type="dxa"/>
              <w:right w:w="90" w:type="dxa"/>
            </w:tcMar>
            <w:vAlign w:val="center"/>
          </w:tcPr>
          <w:p w14:paraId="2EF57FAA"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324792E5" w14:textId="77777777">
        <w:trPr>
          <w:jc w:val="center"/>
        </w:trPr>
        <w:tc>
          <w:tcPr>
            <w:tcW w:w="2891" w:type="dxa"/>
            <w:tcMar>
              <w:top w:w="90" w:type="dxa"/>
              <w:left w:w="90" w:type="dxa"/>
              <w:bottom w:w="90" w:type="dxa"/>
              <w:right w:w="90" w:type="dxa"/>
            </w:tcMar>
            <w:vAlign w:val="center"/>
          </w:tcPr>
          <w:p w14:paraId="03424729" w14:textId="77777777" w:rsidR="00285688" w:rsidRPr="003E62F6" w:rsidRDefault="00000000">
            <w:pPr>
              <w:spacing w:after="0" w:line="240" w:lineRule="auto"/>
              <w:rPr>
                <w:rFonts w:cs="Times New Roman"/>
                <w:sz w:val="24"/>
                <w:szCs w:val="24"/>
              </w:rPr>
            </w:pPr>
            <w:r w:rsidRPr="003E62F6">
              <w:rPr>
                <w:rFonts w:cs="Times New Roman"/>
                <w:sz w:val="24"/>
                <w:szCs w:val="24"/>
              </w:rPr>
              <w:t>Kế toán</w:t>
            </w:r>
          </w:p>
        </w:tc>
        <w:tc>
          <w:tcPr>
            <w:tcW w:w="5839" w:type="dxa"/>
            <w:tcMar>
              <w:top w:w="90" w:type="dxa"/>
              <w:left w:w="90" w:type="dxa"/>
              <w:bottom w:w="90" w:type="dxa"/>
              <w:right w:w="90" w:type="dxa"/>
            </w:tcMar>
            <w:vAlign w:val="center"/>
          </w:tcPr>
          <w:p w14:paraId="20B09B6E"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657CB7A6" w14:textId="77777777">
        <w:trPr>
          <w:jc w:val="center"/>
        </w:trPr>
        <w:tc>
          <w:tcPr>
            <w:tcW w:w="2891" w:type="dxa"/>
            <w:shd w:val="clear" w:color="auto" w:fill="F1F5FB"/>
            <w:tcMar>
              <w:top w:w="90" w:type="dxa"/>
              <w:left w:w="90" w:type="dxa"/>
              <w:bottom w:w="90" w:type="dxa"/>
              <w:right w:w="90" w:type="dxa"/>
            </w:tcMar>
            <w:vAlign w:val="center"/>
          </w:tcPr>
          <w:p w14:paraId="7EDB340E" w14:textId="77777777" w:rsidR="00285688" w:rsidRPr="003E62F6" w:rsidRDefault="00000000">
            <w:pPr>
              <w:spacing w:after="0" w:line="240" w:lineRule="auto"/>
              <w:rPr>
                <w:rFonts w:cs="Times New Roman"/>
                <w:sz w:val="24"/>
                <w:szCs w:val="24"/>
              </w:rPr>
            </w:pPr>
            <w:r w:rsidRPr="003E62F6">
              <w:rPr>
                <w:rFonts w:cs="Times New Roman"/>
                <w:sz w:val="24"/>
                <w:szCs w:val="24"/>
              </w:rPr>
              <w:t>Tài chính</w:t>
            </w:r>
          </w:p>
        </w:tc>
        <w:tc>
          <w:tcPr>
            <w:tcW w:w="5839" w:type="dxa"/>
            <w:shd w:val="clear" w:color="auto" w:fill="F1F5FB"/>
            <w:tcMar>
              <w:top w:w="90" w:type="dxa"/>
              <w:left w:w="90" w:type="dxa"/>
              <w:bottom w:w="90" w:type="dxa"/>
              <w:right w:w="90" w:type="dxa"/>
            </w:tcMar>
            <w:vAlign w:val="center"/>
          </w:tcPr>
          <w:p w14:paraId="3A68E743"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r w:rsidR="00285688" w:rsidRPr="003E62F6" w14:paraId="32C8D7E8" w14:textId="77777777">
        <w:trPr>
          <w:jc w:val="center"/>
        </w:trPr>
        <w:tc>
          <w:tcPr>
            <w:tcW w:w="2891" w:type="dxa"/>
            <w:tcMar>
              <w:top w:w="90" w:type="dxa"/>
              <w:left w:w="90" w:type="dxa"/>
              <w:bottom w:w="90" w:type="dxa"/>
              <w:right w:w="90" w:type="dxa"/>
            </w:tcMar>
            <w:vAlign w:val="center"/>
          </w:tcPr>
          <w:p w14:paraId="7C9E51FD" w14:textId="77777777" w:rsidR="00285688" w:rsidRPr="003E62F6" w:rsidRDefault="00000000">
            <w:pPr>
              <w:spacing w:after="0" w:line="240" w:lineRule="auto"/>
              <w:rPr>
                <w:rFonts w:cs="Times New Roman"/>
                <w:sz w:val="24"/>
                <w:szCs w:val="24"/>
              </w:rPr>
            </w:pPr>
            <w:r w:rsidRPr="003E62F6">
              <w:rPr>
                <w:rFonts w:cs="Times New Roman"/>
                <w:sz w:val="24"/>
                <w:szCs w:val="24"/>
              </w:rPr>
              <w:t>Ngân hàng</w:t>
            </w:r>
          </w:p>
        </w:tc>
        <w:tc>
          <w:tcPr>
            <w:tcW w:w="5839" w:type="dxa"/>
            <w:tcMar>
              <w:top w:w="90" w:type="dxa"/>
              <w:left w:w="90" w:type="dxa"/>
              <w:bottom w:w="90" w:type="dxa"/>
              <w:right w:w="90" w:type="dxa"/>
            </w:tcMar>
            <w:vAlign w:val="center"/>
          </w:tcPr>
          <w:p w14:paraId="60BC4C52" w14:textId="77777777" w:rsidR="00285688" w:rsidRPr="003E62F6" w:rsidRDefault="00000000">
            <w:pPr>
              <w:spacing w:after="0" w:line="240" w:lineRule="auto"/>
              <w:rPr>
                <w:rFonts w:cs="Times New Roman"/>
                <w:sz w:val="24"/>
                <w:szCs w:val="24"/>
              </w:rPr>
            </w:pPr>
            <w:r w:rsidRPr="003E62F6">
              <w:rPr>
                <w:rFonts w:cs="Times New Roman"/>
                <w:sz w:val="24"/>
                <w:szCs w:val="24"/>
              </w:rPr>
              <w:t>Thực hiện các task thuộc lane tương ứng; cung cấp dữ liệu và xác nhận kết quả.</w:t>
            </w:r>
          </w:p>
        </w:tc>
      </w:tr>
    </w:tbl>
    <w:p w14:paraId="5E0FAB42"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lastRenderedPageBreak/>
        <w:t>3.4.2.2. Kế hoạch làm việc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680"/>
        <w:gridCol w:w="5216"/>
        <w:gridCol w:w="2835"/>
      </w:tblGrid>
      <w:tr w:rsidR="00285688" w:rsidRPr="003E62F6" w14:paraId="0FCA46BF" w14:textId="77777777">
        <w:trPr>
          <w:tblHeader/>
          <w:jc w:val="center"/>
        </w:trPr>
        <w:tc>
          <w:tcPr>
            <w:tcW w:w="680" w:type="dxa"/>
            <w:shd w:val="clear" w:color="auto" w:fill="244A9B"/>
            <w:tcMar>
              <w:top w:w="90" w:type="dxa"/>
              <w:left w:w="90" w:type="dxa"/>
              <w:bottom w:w="90" w:type="dxa"/>
              <w:right w:w="90" w:type="dxa"/>
            </w:tcMar>
            <w:vAlign w:val="center"/>
          </w:tcPr>
          <w:p w14:paraId="1A29E3DD"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Thứ tự</w:t>
            </w:r>
          </w:p>
        </w:tc>
        <w:tc>
          <w:tcPr>
            <w:tcW w:w="5216" w:type="dxa"/>
            <w:shd w:val="clear" w:color="auto" w:fill="244A9B"/>
            <w:tcMar>
              <w:top w:w="90" w:type="dxa"/>
              <w:left w:w="90" w:type="dxa"/>
              <w:bottom w:w="90" w:type="dxa"/>
              <w:right w:w="90" w:type="dxa"/>
            </w:tcMar>
            <w:vAlign w:val="center"/>
          </w:tcPr>
          <w:p w14:paraId="54174371"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Hoạt động</w:t>
            </w:r>
          </w:p>
        </w:tc>
        <w:tc>
          <w:tcPr>
            <w:tcW w:w="2835" w:type="dxa"/>
            <w:shd w:val="clear" w:color="auto" w:fill="244A9B"/>
            <w:tcMar>
              <w:top w:w="90" w:type="dxa"/>
              <w:left w:w="90" w:type="dxa"/>
              <w:bottom w:w="90" w:type="dxa"/>
              <w:right w:w="90" w:type="dxa"/>
            </w:tcMar>
            <w:vAlign w:val="center"/>
          </w:tcPr>
          <w:p w14:paraId="1B831BB2"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Chủ thể/đầu ra</w:t>
            </w:r>
          </w:p>
        </w:tc>
      </w:tr>
      <w:tr w:rsidR="00285688" w:rsidRPr="003E62F6" w14:paraId="5BC54852" w14:textId="77777777">
        <w:trPr>
          <w:jc w:val="center"/>
        </w:trPr>
        <w:tc>
          <w:tcPr>
            <w:tcW w:w="680" w:type="dxa"/>
            <w:tcMar>
              <w:top w:w="90" w:type="dxa"/>
              <w:left w:w="90" w:type="dxa"/>
              <w:bottom w:w="90" w:type="dxa"/>
              <w:right w:w="90" w:type="dxa"/>
            </w:tcMar>
            <w:vAlign w:val="center"/>
          </w:tcPr>
          <w:p w14:paraId="5E08C103"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5216" w:type="dxa"/>
            <w:tcMar>
              <w:top w:w="90" w:type="dxa"/>
              <w:left w:w="90" w:type="dxa"/>
              <w:bottom w:w="90" w:type="dxa"/>
              <w:right w:w="90" w:type="dxa"/>
            </w:tcMar>
            <w:vAlign w:val="center"/>
          </w:tcPr>
          <w:p w14:paraId="10E16FB4" w14:textId="77777777" w:rsidR="00285688" w:rsidRPr="003E62F6" w:rsidRDefault="00000000">
            <w:pPr>
              <w:spacing w:after="0" w:line="240" w:lineRule="auto"/>
              <w:rPr>
                <w:rFonts w:cs="Times New Roman"/>
                <w:sz w:val="24"/>
                <w:szCs w:val="24"/>
              </w:rPr>
            </w:pPr>
            <w:r w:rsidRPr="003E62F6">
              <w:rPr>
                <w:rFonts w:cs="Times New Roman"/>
                <w:sz w:val="24"/>
                <w:szCs w:val="24"/>
              </w:rPr>
              <w:t>Nhà cung cấp hoàn tất giao hàng/dịch vụ và gửi hóa đơn, hồ sơ.</w:t>
            </w:r>
          </w:p>
        </w:tc>
        <w:tc>
          <w:tcPr>
            <w:tcW w:w="2835" w:type="dxa"/>
            <w:tcMar>
              <w:top w:w="90" w:type="dxa"/>
              <w:left w:w="90" w:type="dxa"/>
              <w:bottom w:w="90" w:type="dxa"/>
              <w:right w:w="90" w:type="dxa"/>
            </w:tcMar>
            <w:vAlign w:val="center"/>
          </w:tcPr>
          <w:p w14:paraId="3386F72D"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2DCB8C62" w14:textId="77777777">
        <w:trPr>
          <w:jc w:val="center"/>
        </w:trPr>
        <w:tc>
          <w:tcPr>
            <w:tcW w:w="680" w:type="dxa"/>
            <w:shd w:val="clear" w:color="auto" w:fill="F1F5FB"/>
            <w:tcMar>
              <w:top w:w="90" w:type="dxa"/>
              <w:left w:w="90" w:type="dxa"/>
              <w:bottom w:w="90" w:type="dxa"/>
              <w:right w:w="90" w:type="dxa"/>
            </w:tcMar>
            <w:vAlign w:val="center"/>
          </w:tcPr>
          <w:p w14:paraId="3A745CDD"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5216" w:type="dxa"/>
            <w:shd w:val="clear" w:color="auto" w:fill="F1F5FB"/>
            <w:tcMar>
              <w:top w:w="90" w:type="dxa"/>
              <w:left w:w="90" w:type="dxa"/>
              <w:bottom w:w="90" w:type="dxa"/>
              <w:right w:w="90" w:type="dxa"/>
            </w:tcMar>
            <w:vAlign w:val="center"/>
          </w:tcPr>
          <w:p w14:paraId="1D1B536B" w14:textId="77777777" w:rsidR="00285688" w:rsidRPr="003E62F6" w:rsidRDefault="00000000">
            <w:pPr>
              <w:spacing w:after="0" w:line="240" w:lineRule="auto"/>
              <w:rPr>
                <w:rFonts w:cs="Times New Roman"/>
                <w:sz w:val="24"/>
                <w:szCs w:val="24"/>
              </w:rPr>
            </w:pPr>
            <w:r w:rsidRPr="003E62F6">
              <w:rPr>
                <w:rFonts w:cs="Times New Roman"/>
                <w:sz w:val="24"/>
                <w:szCs w:val="24"/>
              </w:rPr>
              <w:t>Bộ phận tiếp nhận và sử dụng kiểm tra, lập biên bản nghiệm thu.</w:t>
            </w:r>
          </w:p>
        </w:tc>
        <w:tc>
          <w:tcPr>
            <w:tcW w:w="2835" w:type="dxa"/>
            <w:shd w:val="clear" w:color="auto" w:fill="F1F5FB"/>
            <w:tcMar>
              <w:top w:w="90" w:type="dxa"/>
              <w:left w:w="90" w:type="dxa"/>
              <w:bottom w:w="90" w:type="dxa"/>
              <w:right w:w="90" w:type="dxa"/>
            </w:tcMar>
            <w:vAlign w:val="center"/>
          </w:tcPr>
          <w:p w14:paraId="3C5BEE23"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12666CEE" w14:textId="77777777">
        <w:trPr>
          <w:jc w:val="center"/>
        </w:trPr>
        <w:tc>
          <w:tcPr>
            <w:tcW w:w="680" w:type="dxa"/>
            <w:tcMar>
              <w:top w:w="90" w:type="dxa"/>
              <w:left w:w="90" w:type="dxa"/>
              <w:bottom w:w="90" w:type="dxa"/>
              <w:right w:w="90" w:type="dxa"/>
            </w:tcMar>
            <w:vAlign w:val="center"/>
          </w:tcPr>
          <w:p w14:paraId="74D55301"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5216" w:type="dxa"/>
            <w:tcMar>
              <w:top w:w="90" w:type="dxa"/>
              <w:left w:w="90" w:type="dxa"/>
              <w:bottom w:w="90" w:type="dxa"/>
              <w:right w:w="90" w:type="dxa"/>
            </w:tcMar>
            <w:vAlign w:val="center"/>
          </w:tcPr>
          <w:p w14:paraId="36DE518A" w14:textId="77777777" w:rsidR="00285688" w:rsidRPr="003E62F6" w:rsidRDefault="00000000">
            <w:pPr>
              <w:spacing w:after="0" w:line="240" w:lineRule="auto"/>
              <w:rPr>
                <w:rFonts w:cs="Times New Roman"/>
                <w:sz w:val="24"/>
                <w:szCs w:val="24"/>
              </w:rPr>
            </w:pPr>
            <w:r w:rsidRPr="003E62F6">
              <w:rPr>
                <w:rFonts w:cs="Times New Roman"/>
                <w:sz w:val="24"/>
                <w:szCs w:val="24"/>
              </w:rPr>
              <w:t>Kế toán đối chiếu ba chiều giữa hợp đồng/đơn đặt hàng, nghiệm thu và hóa đơn.</w:t>
            </w:r>
          </w:p>
        </w:tc>
        <w:tc>
          <w:tcPr>
            <w:tcW w:w="2835" w:type="dxa"/>
            <w:tcMar>
              <w:top w:w="90" w:type="dxa"/>
              <w:left w:w="90" w:type="dxa"/>
              <w:bottom w:w="90" w:type="dxa"/>
              <w:right w:w="90" w:type="dxa"/>
            </w:tcMar>
            <w:vAlign w:val="center"/>
          </w:tcPr>
          <w:p w14:paraId="09EADE7F"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7A2F3397" w14:textId="77777777">
        <w:trPr>
          <w:jc w:val="center"/>
        </w:trPr>
        <w:tc>
          <w:tcPr>
            <w:tcW w:w="680" w:type="dxa"/>
            <w:shd w:val="clear" w:color="auto" w:fill="F1F5FB"/>
            <w:tcMar>
              <w:top w:w="90" w:type="dxa"/>
              <w:left w:w="90" w:type="dxa"/>
              <w:bottom w:w="90" w:type="dxa"/>
              <w:right w:w="90" w:type="dxa"/>
            </w:tcMar>
            <w:vAlign w:val="center"/>
          </w:tcPr>
          <w:p w14:paraId="7E6DA22D"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5216" w:type="dxa"/>
            <w:shd w:val="clear" w:color="auto" w:fill="F1F5FB"/>
            <w:tcMar>
              <w:top w:w="90" w:type="dxa"/>
              <w:left w:w="90" w:type="dxa"/>
              <w:bottom w:w="90" w:type="dxa"/>
              <w:right w:w="90" w:type="dxa"/>
            </w:tcMar>
            <w:vAlign w:val="center"/>
          </w:tcPr>
          <w:p w14:paraId="4EF38FA2" w14:textId="77777777" w:rsidR="00285688" w:rsidRPr="003E62F6" w:rsidRDefault="00000000">
            <w:pPr>
              <w:spacing w:after="0" w:line="240" w:lineRule="auto"/>
              <w:rPr>
                <w:rFonts w:cs="Times New Roman"/>
                <w:sz w:val="24"/>
                <w:szCs w:val="24"/>
              </w:rPr>
            </w:pPr>
            <w:r w:rsidRPr="003E62F6">
              <w:rPr>
                <w:rFonts w:cs="Times New Roman"/>
                <w:sz w:val="24"/>
                <w:szCs w:val="24"/>
              </w:rPr>
              <w:t>Sai lệch được trả lại để nhà cung cấp hoặc bộ phận liên quan điều chỉnh.</w:t>
            </w:r>
          </w:p>
        </w:tc>
        <w:tc>
          <w:tcPr>
            <w:tcW w:w="2835" w:type="dxa"/>
            <w:shd w:val="clear" w:color="auto" w:fill="F1F5FB"/>
            <w:tcMar>
              <w:top w:w="90" w:type="dxa"/>
              <w:left w:w="90" w:type="dxa"/>
              <w:bottom w:w="90" w:type="dxa"/>
              <w:right w:w="90" w:type="dxa"/>
            </w:tcMar>
            <w:vAlign w:val="center"/>
          </w:tcPr>
          <w:p w14:paraId="70DA1A48"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290D15CE" w14:textId="77777777">
        <w:trPr>
          <w:jc w:val="center"/>
        </w:trPr>
        <w:tc>
          <w:tcPr>
            <w:tcW w:w="680" w:type="dxa"/>
            <w:tcMar>
              <w:top w:w="90" w:type="dxa"/>
              <w:left w:w="90" w:type="dxa"/>
              <w:bottom w:w="90" w:type="dxa"/>
              <w:right w:w="90" w:type="dxa"/>
            </w:tcMar>
            <w:vAlign w:val="center"/>
          </w:tcPr>
          <w:p w14:paraId="7FDB165F"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5216" w:type="dxa"/>
            <w:tcMar>
              <w:top w:w="90" w:type="dxa"/>
              <w:left w:w="90" w:type="dxa"/>
              <w:bottom w:w="90" w:type="dxa"/>
              <w:right w:w="90" w:type="dxa"/>
            </w:tcMar>
            <w:vAlign w:val="center"/>
          </w:tcPr>
          <w:p w14:paraId="12F637B8" w14:textId="77777777" w:rsidR="00285688" w:rsidRPr="003E62F6" w:rsidRDefault="00000000">
            <w:pPr>
              <w:spacing w:after="0" w:line="240" w:lineRule="auto"/>
              <w:rPr>
                <w:rFonts w:cs="Times New Roman"/>
                <w:sz w:val="24"/>
                <w:szCs w:val="24"/>
              </w:rPr>
            </w:pPr>
            <w:r w:rsidRPr="003E62F6">
              <w:rPr>
                <w:rFonts w:cs="Times New Roman"/>
                <w:sz w:val="24"/>
                <w:szCs w:val="24"/>
              </w:rPr>
              <w:t>Hồ sơ hợp lệ được lập đề nghị và trình người có thẩm quyền phê duyệt.</w:t>
            </w:r>
          </w:p>
        </w:tc>
        <w:tc>
          <w:tcPr>
            <w:tcW w:w="2835" w:type="dxa"/>
            <w:tcMar>
              <w:top w:w="90" w:type="dxa"/>
              <w:left w:w="90" w:type="dxa"/>
              <w:bottom w:w="90" w:type="dxa"/>
              <w:right w:w="90" w:type="dxa"/>
            </w:tcMar>
            <w:vAlign w:val="center"/>
          </w:tcPr>
          <w:p w14:paraId="0AC45567"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77CEB0D8" w14:textId="77777777">
        <w:trPr>
          <w:jc w:val="center"/>
        </w:trPr>
        <w:tc>
          <w:tcPr>
            <w:tcW w:w="680" w:type="dxa"/>
            <w:shd w:val="clear" w:color="auto" w:fill="F1F5FB"/>
            <w:tcMar>
              <w:top w:w="90" w:type="dxa"/>
              <w:left w:w="90" w:type="dxa"/>
              <w:bottom w:w="90" w:type="dxa"/>
              <w:right w:w="90" w:type="dxa"/>
            </w:tcMar>
            <w:vAlign w:val="center"/>
          </w:tcPr>
          <w:p w14:paraId="760A3AF4" w14:textId="77777777" w:rsidR="00285688" w:rsidRPr="003E62F6" w:rsidRDefault="00000000">
            <w:pPr>
              <w:spacing w:after="0" w:line="240" w:lineRule="auto"/>
              <w:rPr>
                <w:rFonts w:cs="Times New Roman"/>
                <w:sz w:val="24"/>
                <w:szCs w:val="24"/>
              </w:rPr>
            </w:pPr>
            <w:r w:rsidRPr="003E62F6">
              <w:rPr>
                <w:rFonts w:cs="Times New Roman"/>
                <w:sz w:val="24"/>
                <w:szCs w:val="24"/>
              </w:rPr>
              <w:t>6</w:t>
            </w:r>
          </w:p>
        </w:tc>
        <w:tc>
          <w:tcPr>
            <w:tcW w:w="5216" w:type="dxa"/>
            <w:shd w:val="clear" w:color="auto" w:fill="F1F5FB"/>
            <w:tcMar>
              <w:top w:w="90" w:type="dxa"/>
              <w:left w:w="90" w:type="dxa"/>
              <w:bottom w:w="90" w:type="dxa"/>
              <w:right w:w="90" w:type="dxa"/>
            </w:tcMar>
            <w:vAlign w:val="center"/>
          </w:tcPr>
          <w:p w14:paraId="0184888C" w14:textId="77777777" w:rsidR="00285688" w:rsidRPr="003E62F6" w:rsidRDefault="00000000">
            <w:pPr>
              <w:spacing w:after="0" w:line="240" w:lineRule="auto"/>
              <w:rPr>
                <w:rFonts w:cs="Times New Roman"/>
                <w:sz w:val="24"/>
                <w:szCs w:val="24"/>
              </w:rPr>
            </w:pPr>
            <w:r w:rsidRPr="003E62F6">
              <w:rPr>
                <w:rFonts w:cs="Times New Roman"/>
                <w:sz w:val="24"/>
                <w:szCs w:val="24"/>
              </w:rPr>
              <w:t>Tài chính lập lệnh, ngân hàng thực hiện chuyển tiền.</w:t>
            </w:r>
          </w:p>
        </w:tc>
        <w:tc>
          <w:tcPr>
            <w:tcW w:w="2835" w:type="dxa"/>
            <w:shd w:val="clear" w:color="auto" w:fill="F1F5FB"/>
            <w:tcMar>
              <w:top w:w="90" w:type="dxa"/>
              <w:left w:w="90" w:type="dxa"/>
              <w:bottom w:w="90" w:type="dxa"/>
              <w:right w:w="90" w:type="dxa"/>
            </w:tcMar>
            <w:vAlign w:val="center"/>
          </w:tcPr>
          <w:p w14:paraId="54771788"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r w:rsidR="00285688" w:rsidRPr="003E62F6" w14:paraId="6403BBED" w14:textId="77777777">
        <w:trPr>
          <w:jc w:val="center"/>
        </w:trPr>
        <w:tc>
          <w:tcPr>
            <w:tcW w:w="680" w:type="dxa"/>
            <w:tcMar>
              <w:top w:w="90" w:type="dxa"/>
              <w:left w:w="90" w:type="dxa"/>
              <w:bottom w:w="90" w:type="dxa"/>
              <w:right w:w="90" w:type="dxa"/>
            </w:tcMar>
            <w:vAlign w:val="center"/>
          </w:tcPr>
          <w:p w14:paraId="4F633E1C" w14:textId="77777777" w:rsidR="00285688" w:rsidRPr="003E62F6" w:rsidRDefault="00000000">
            <w:pPr>
              <w:spacing w:after="0" w:line="240" w:lineRule="auto"/>
              <w:rPr>
                <w:rFonts w:cs="Times New Roman"/>
                <w:sz w:val="24"/>
                <w:szCs w:val="24"/>
              </w:rPr>
            </w:pPr>
            <w:r w:rsidRPr="003E62F6">
              <w:rPr>
                <w:rFonts w:cs="Times New Roman"/>
                <w:sz w:val="24"/>
                <w:szCs w:val="24"/>
              </w:rPr>
              <w:t>7</w:t>
            </w:r>
          </w:p>
        </w:tc>
        <w:tc>
          <w:tcPr>
            <w:tcW w:w="5216" w:type="dxa"/>
            <w:tcMar>
              <w:top w:w="90" w:type="dxa"/>
              <w:left w:w="90" w:type="dxa"/>
              <w:bottom w:w="90" w:type="dxa"/>
              <w:right w:w="90" w:type="dxa"/>
            </w:tcMar>
            <w:vAlign w:val="center"/>
          </w:tcPr>
          <w:p w14:paraId="2D52AAE3" w14:textId="77777777" w:rsidR="00285688" w:rsidRPr="003E62F6" w:rsidRDefault="00000000">
            <w:pPr>
              <w:spacing w:after="0" w:line="240" w:lineRule="auto"/>
              <w:rPr>
                <w:rFonts w:cs="Times New Roman"/>
                <w:sz w:val="24"/>
                <w:szCs w:val="24"/>
              </w:rPr>
            </w:pPr>
            <w:r w:rsidRPr="003E62F6">
              <w:rPr>
                <w:rFonts w:cs="Times New Roman"/>
                <w:sz w:val="24"/>
                <w:szCs w:val="24"/>
              </w:rPr>
              <w:t>Kế toán ghi nhận, thông báo nhà cung cấp và lưu hồ sơ kiểm toán.</w:t>
            </w:r>
          </w:p>
        </w:tc>
        <w:tc>
          <w:tcPr>
            <w:tcW w:w="2835" w:type="dxa"/>
            <w:tcMar>
              <w:top w:w="90" w:type="dxa"/>
              <w:left w:w="90" w:type="dxa"/>
              <w:bottom w:w="90" w:type="dxa"/>
              <w:right w:w="90" w:type="dxa"/>
            </w:tcMar>
            <w:vAlign w:val="center"/>
          </w:tcPr>
          <w:p w14:paraId="5772A3D3" w14:textId="77777777" w:rsidR="00285688" w:rsidRPr="003E62F6" w:rsidRDefault="00000000">
            <w:pPr>
              <w:spacing w:after="0" w:line="240" w:lineRule="auto"/>
              <w:rPr>
                <w:rFonts w:cs="Times New Roman"/>
                <w:sz w:val="24"/>
                <w:szCs w:val="24"/>
              </w:rPr>
            </w:pPr>
            <w:r w:rsidRPr="003E62F6">
              <w:rPr>
                <w:rFonts w:cs="Times New Roman"/>
                <w:sz w:val="24"/>
                <w:szCs w:val="24"/>
              </w:rPr>
              <w:t>Cập nhật trạng thái và lưu bằng chứng hoàn thành</w:t>
            </w:r>
          </w:p>
        </w:tc>
      </w:tr>
    </w:tbl>
    <w:p w14:paraId="7E4D70F9"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3.4.2.3. Công nghệ và kiểm soát</w:t>
      </w:r>
    </w:p>
    <w:p w14:paraId="7BF406A6" w14:textId="77777777" w:rsidR="00285688" w:rsidRPr="003E62F6" w:rsidRDefault="00000000">
      <w:pPr>
        <w:pStyle w:val="ListBullet"/>
        <w:ind w:left="397" w:hanging="170"/>
        <w:rPr>
          <w:rFonts w:cs="Times New Roman"/>
          <w:sz w:val="24"/>
          <w:szCs w:val="24"/>
        </w:rPr>
      </w:pPr>
      <w:r w:rsidRPr="003E62F6">
        <w:rPr>
          <w:rFonts w:cs="Times New Roman"/>
          <w:sz w:val="24"/>
          <w:szCs w:val="24"/>
        </w:rPr>
        <w:t>e-Procurement, ERP, e-Invoice, three-way match và e-approval.</w:t>
      </w:r>
    </w:p>
    <w:p w14:paraId="5BB01ACB" w14:textId="77777777" w:rsidR="00285688" w:rsidRPr="003E62F6" w:rsidRDefault="00000000">
      <w:pPr>
        <w:pStyle w:val="ListBullet"/>
        <w:ind w:left="397" w:hanging="170"/>
        <w:rPr>
          <w:rFonts w:cs="Times New Roman"/>
          <w:sz w:val="24"/>
          <w:szCs w:val="24"/>
        </w:rPr>
      </w:pPr>
      <w:r w:rsidRPr="003E62F6">
        <w:rPr>
          <w:rFonts w:cs="Times New Roman"/>
          <w:sz w:val="24"/>
          <w:szCs w:val="24"/>
        </w:rPr>
        <w:t>Mỗi task có người chịu trách nhiệm, trạng thái, SLA và bằng chứng.</w:t>
      </w:r>
    </w:p>
    <w:p w14:paraId="0E00CDC4" w14:textId="77777777" w:rsidR="00285688" w:rsidRPr="003E62F6" w:rsidRDefault="00000000">
      <w:pPr>
        <w:pStyle w:val="ListBullet"/>
        <w:ind w:left="397" w:hanging="170"/>
        <w:rPr>
          <w:rFonts w:cs="Times New Roman"/>
          <w:sz w:val="24"/>
          <w:szCs w:val="24"/>
        </w:rPr>
      </w:pPr>
      <w:r w:rsidRPr="003E62F6">
        <w:rPr>
          <w:rFonts w:cs="Times New Roman"/>
          <w:sz w:val="24"/>
          <w:szCs w:val="24"/>
        </w:rPr>
        <w:t>Gateway phải có điều kiện rõ ràng, nhánh mặc định và log quyết định.</w:t>
      </w:r>
    </w:p>
    <w:p w14:paraId="4FE2A0E2" w14:textId="77777777" w:rsidR="00285688" w:rsidRPr="003E62F6" w:rsidRDefault="00000000">
      <w:pPr>
        <w:pStyle w:val="ListBullet"/>
        <w:ind w:left="397" w:hanging="170"/>
        <w:rPr>
          <w:rFonts w:cs="Times New Roman"/>
          <w:sz w:val="24"/>
          <w:szCs w:val="24"/>
        </w:rPr>
      </w:pPr>
      <w:r w:rsidRPr="003E62F6">
        <w:rPr>
          <w:rFonts w:cs="Times New Roman"/>
          <w:sz w:val="24"/>
          <w:szCs w:val="24"/>
        </w:rPr>
        <w:t>Các callback/giao dịch nhạy cảm áp dụng idempotency, phân quyền và audit trail.</w:t>
      </w:r>
    </w:p>
    <w:p w14:paraId="4442DF49"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3.4.2.4. Kịch bản và ràng buộc</w:t>
      </w:r>
    </w:p>
    <w:tbl>
      <w:tblPr>
        <w:tblW w:w="8731"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1701"/>
        <w:gridCol w:w="7030"/>
      </w:tblGrid>
      <w:tr w:rsidR="00285688" w:rsidRPr="003E62F6" w14:paraId="6F096F2D" w14:textId="77777777">
        <w:trPr>
          <w:tblHeader/>
          <w:jc w:val="center"/>
        </w:trPr>
        <w:tc>
          <w:tcPr>
            <w:tcW w:w="1701" w:type="dxa"/>
            <w:shd w:val="clear" w:color="auto" w:fill="244A9B"/>
            <w:tcMar>
              <w:top w:w="90" w:type="dxa"/>
              <w:left w:w="90" w:type="dxa"/>
              <w:bottom w:w="90" w:type="dxa"/>
              <w:right w:w="90" w:type="dxa"/>
            </w:tcMar>
            <w:vAlign w:val="center"/>
          </w:tcPr>
          <w:p w14:paraId="547CBD8C"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Loại</w:t>
            </w:r>
          </w:p>
        </w:tc>
        <w:tc>
          <w:tcPr>
            <w:tcW w:w="7030" w:type="dxa"/>
            <w:shd w:val="clear" w:color="auto" w:fill="244A9B"/>
            <w:tcMar>
              <w:top w:w="90" w:type="dxa"/>
              <w:left w:w="90" w:type="dxa"/>
              <w:bottom w:w="90" w:type="dxa"/>
              <w:right w:w="90" w:type="dxa"/>
            </w:tcMar>
            <w:vAlign w:val="center"/>
          </w:tcPr>
          <w:p w14:paraId="50808F61"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Mô tả</w:t>
            </w:r>
          </w:p>
        </w:tc>
      </w:tr>
      <w:tr w:rsidR="00285688" w:rsidRPr="003E62F6" w14:paraId="7FF75DC9" w14:textId="77777777">
        <w:trPr>
          <w:jc w:val="center"/>
        </w:trPr>
        <w:tc>
          <w:tcPr>
            <w:tcW w:w="1701" w:type="dxa"/>
            <w:tcMar>
              <w:top w:w="90" w:type="dxa"/>
              <w:left w:w="90" w:type="dxa"/>
              <w:bottom w:w="90" w:type="dxa"/>
              <w:right w:w="90" w:type="dxa"/>
            </w:tcMar>
            <w:vAlign w:val="center"/>
          </w:tcPr>
          <w:p w14:paraId="57FB039D" w14:textId="77777777" w:rsidR="00285688" w:rsidRPr="003E62F6" w:rsidRDefault="00000000">
            <w:pPr>
              <w:spacing w:after="0" w:line="240" w:lineRule="auto"/>
              <w:rPr>
                <w:rFonts w:cs="Times New Roman"/>
                <w:sz w:val="24"/>
                <w:szCs w:val="24"/>
              </w:rPr>
            </w:pPr>
            <w:r w:rsidRPr="003E62F6">
              <w:rPr>
                <w:rFonts w:cs="Times New Roman"/>
                <w:sz w:val="24"/>
                <w:szCs w:val="24"/>
              </w:rPr>
              <w:t>Happy case</w:t>
            </w:r>
          </w:p>
        </w:tc>
        <w:tc>
          <w:tcPr>
            <w:tcW w:w="7030" w:type="dxa"/>
            <w:tcMar>
              <w:top w:w="90" w:type="dxa"/>
              <w:left w:w="90" w:type="dxa"/>
              <w:bottom w:w="90" w:type="dxa"/>
              <w:right w:w="90" w:type="dxa"/>
            </w:tcMar>
            <w:vAlign w:val="center"/>
          </w:tcPr>
          <w:p w14:paraId="53C67806" w14:textId="77777777" w:rsidR="00285688" w:rsidRPr="003E62F6" w:rsidRDefault="00000000">
            <w:pPr>
              <w:spacing w:after="0" w:line="240" w:lineRule="auto"/>
              <w:rPr>
                <w:rFonts w:cs="Times New Roman"/>
                <w:sz w:val="24"/>
                <w:szCs w:val="24"/>
              </w:rPr>
            </w:pPr>
            <w:r w:rsidRPr="003E62F6">
              <w:rPr>
                <w:rFonts w:cs="Times New Roman"/>
                <w:sz w:val="24"/>
                <w:szCs w:val="24"/>
              </w:rPr>
              <w:t>Hồ sơ khớp, phê duyệt đúng hạn và ngân hàng chuyển tiền thành công.</w:t>
            </w:r>
          </w:p>
        </w:tc>
      </w:tr>
      <w:tr w:rsidR="00285688" w:rsidRPr="003E62F6" w14:paraId="58DBDB2E" w14:textId="77777777">
        <w:trPr>
          <w:jc w:val="center"/>
        </w:trPr>
        <w:tc>
          <w:tcPr>
            <w:tcW w:w="1701" w:type="dxa"/>
            <w:shd w:val="clear" w:color="auto" w:fill="F1F5FB"/>
            <w:tcMar>
              <w:top w:w="90" w:type="dxa"/>
              <w:left w:w="90" w:type="dxa"/>
              <w:bottom w:w="90" w:type="dxa"/>
              <w:right w:w="90" w:type="dxa"/>
            </w:tcMar>
            <w:vAlign w:val="center"/>
          </w:tcPr>
          <w:p w14:paraId="4FD5DF88" w14:textId="77777777" w:rsidR="00285688" w:rsidRPr="003E62F6" w:rsidRDefault="00000000">
            <w:pPr>
              <w:spacing w:after="0" w:line="240" w:lineRule="auto"/>
              <w:rPr>
                <w:rFonts w:cs="Times New Roman"/>
                <w:sz w:val="24"/>
                <w:szCs w:val="24"/>
              </w:rPr>
            </w:pPr>
            <w:r w:rsidRPr="003E62F6">
              <w:rPr>
                <w:rFonts w:cs="Times New Roman"/>
                <w:sz w:val="24"/>
                <w:szCs w:val="24"/>
              </w:rPr>
              <w:t>Unhappy case</w:t>
            </w:r>
          </w:p>
        </w:tc>
        <w:tc>
          <w:tcPr>
            <w:tcW w:w="7030" w:type="dxa"/>
            <w:shd w:val="clear" w:color="auto" w:fill="F1F5FB"/>
            <w:tcMar>
              <w:top w:w="90" w:type="dxa"/>
              <w:left w:w="90" w:type="dxa"/>
              <w:bottom w:w="90" w:type="dxa"/>
              <w:right w:w="90" w:type="dxa"/>
            </w:tcMar>
            <w:vAlign w:val="center"/>
          </w:tcPr>
          <w:p w14:paraId="5AED3374" w14:textId="77777777" w:rsidR="00285688" w:rsidRPr="003E62F6" w:rsidRDefault="00000000">
            <w:pPr>
              <w:spacing w:after="0" w:line="240" w:lineRule="auto"/>
              <w:rPr>
                <w:rFonts w:cs="Times New Roman"/>
                <w:sz w:val="24"/>
                <w:szCs w:val="24"/>
              </w:rPr>
            </w:pPr>
            <w:r w:rsidRPr="003E62F6">
              <w:rPr>
                <w:rFonts w:cs="Times New Roman"/>
                <w:sz w:val="24"/>
                <w:szCs w:val="24"/>
              </w:rPr>
              <w:t>Hóa đơn sai mã số thuế, thiếu chứng từ, chưa nghiệm thu hoặc giao dịch ngân hàng thất bại.</w:t>
            </w:r>
          </w:p>
        </w:tc>
      </w:tr>
      <w:tr w:rsidR="00285688" w:rsidRPr="003E62F6" w14:paraId="64F653FE" w14:textId="77777777">
        <w:trPr>
          <w:jc w:val="center"/>
        </w:trPr>
        <w:tc>
          <w:tcPr>
            <w:tcW w:w="1701" w:type="dxa"/>
            <w:tcMar>
              <w:top w:w="90" w:type="dxa"/>
              <w:left w:w="90" w:type="dxa"/>
              <w:bottom w:w="90" w:type="dxa"/>
              <w:right w:w="90" w:type="dxa"/>
            </w:tcMar>
            <w:vAlign w:val="center"/>
          </w:tcPr>
          <w:p w14:paraId="05745F16" w14:textId="77777777" w:rsidR="00285688" w:rsidRPr="003E62F6" w:rsidRDefault="00000000">
            <w:pPr>
              <w:spacing w:after="0" w:line="240" w:lineRule="auto"/>
              <w:rPr>
                <w:rFonts w:cs="Times New Roman"/>
                <w:sz w:val="24"/>
                <w:szCs w:val="24"/>
              </w:rPr>
            </w:pPr>
            <w:r w:rsidRPr="003E62F6">
              <w:rPr>
                <w:rFonts w:cs="Times New Roman"/>
                <w:sz w:val="24"/>
                <w:szCs w:val="24"/>
              </w:rPr>
              <w:t>Validation</w:t>
            </w:r>
          </w:p>
        </w:tc>
        <w:tc>
          <w:tcPr>
            <w:tcW w:w="7030" w:type="dxa"/>
            <w:tcMar>
              <w:top w:w="90" w:type="dxa"/>
              <w:left w:w="90" w:type="dxa"/>
              <w:bottom w:w="90" w:type="dxa"/>
              <w:right w:w="90" w:type="dxa"/>
            </w:tcMar>
            <w:vAlign w:val="center"/>
          </w:tcPr>
          <w:p w14:paraId="5C708DA1" w14:textId="77777777" w:rsidR="00285688" w:rsidRPr="003E62F6" w:rsidRDefault="00000000">
            <w:pPr>
              <w:spacing w:after="0" w:line="240" w:lineRule="auto"/>
              <w:rPr>
                <w:rFonts w:cs="Times New Roman"/>
                <w:sz w:val="24"/>
                <w:szCs w:val="24"/>
              </w:rPr>
            </w:pPr>
            <w:r w:rsidRPr="003E62F6">
              <w:rPr>
                <w:rFonts w:cs="Times New Roman"/>
                <w:sz w:val="24"/>
                <w:szCs w:val="24"/>
              </w:rPr>
              <w:t>Số tiền hóa đơn khớp nghiệm thu/hợp đồng; hóa đơn điện tử hợp lệ; tài khoản thụ hưởng được xác minh.</w:t>
            </w:r>
          </w:p>
        </w:tc>
      </w:tr>
      <w:tr w:rsidR="00285688" w:rsidRPr="003E62F6" w14:paraId="034A74A7" w14:textId="77777777">
        <w:trPr>
          <w:jc w:val="center"/>
        </w:trPr>
        <w:tc>
          <w:tcPr>
            <w:tcW w:w="1701" w:type="dxa"/>
            <w:shd w:val="clear" w:color="auto" w:fill="F1F5FB"/>
            <w:tcMar>
              <w:top w:w="90" w:type="dxa"/>
              <w:left w:w="90" w:type="dxa"/>
              <w:bottom w:w="90" w:type="dxa"/>
              <w:right w:w="90" w:type="dxa"/>
            </w:tcMar>
            <w:vAlign w:val="center"/>
          </w:tcPr>
          <w:p w14:paraId="590136CD" w14:textId="77777777" w:rsidR="00285688" w:rsidRPr="003E62F6" w:rsidRDefault="00000000">
            <w:pPr>
              <w:spacing w:after="0" w:line="240" w:lineRule="auto"/>
              <w:rPr>
                <w:rFonts w:cs="Times New Roman"/>
                <w:sz w:val="24"/>
                <w:szCs w:val="24"/>
              </w:rPr>
            </w:pPr>
            <w:r w:rsidRPr="003E62F6">
              <w:rPr>
                <w:rFonts w:cs="Times New Roman"/>
                <w:sz w:val="24"/>
                <w:szCs w:val="24"/>
              </w:rPr>
              <w:t>Edge case</w:t>
            </w:r>
          </w:p>
        </w:tc>
        <w:tc>
          <w:tcPr>
            <w:tcW w:w="7030" w:type="dxa"/>
            <w:shd w:val="clear" w:color="auto" w:fill="F1F5FB"/>
            <w:tcMar>
              <w:top w:w="90" w:type="dxa"/>
              <w:left w:w="90" w:type="dxa"/>
              <w:bottom w:w="90" w:type="dxa"/>
              <w:right w:w="90" w:type="dxa"/>
            </w:tcMar>
            <w:vAlign w:val="center"/>
          </w:tcPr>
          <w:p w14:paraId="1EA03629" w14:textId="77777777" w:rsidR="00285688" w:rsidRPr="003E62F6" w:rsidRDefault="00000000">
            <w:pPr>
              <w:spacing w:after="0" w:line="240" w:lineRule="auto"/>
              <w:rPr>
                <w:rFonts w:cs="Times New Roman"/>
                <w:sz w:val="24"/>
                <w:szCs w:val="24"/>
              </w:rPr>
            </w:pPr>
            <w:r w:rsidRPr="003E62F6">
              <w:rPr>
                <w:rFonts w:cs="Times New Roman"/>
                <w:sz w:val="24"/>
                <w:szCs w:val="24"/>
              </w:rPr>
              <w:t>Email hóa đơn bị giả mạo để thay tài khoản thụ hưởng, gây rủi ro chuyển tiền cho kẻ gian.</w:t>
            </w:r>
          </w:p>
        </w:tc>
      </w:tr>
    </w:tbl>
    <w:p w14:paraId="5A69CF28" w14:textId="77777777" w:rsidR="00285688" w:rsidRPr="003E62F6" w:rsidRDefault="00000000">
      <w:pPr>
        <w:pStyle w:val="Heading3"/>
        <w:rPr>
          <w:rFonts w:ascii="Times New Roman" w:hAnsi="Times New Roman" w:cs="Times New Roman"/>
          <w:sz w:val="24"/>
          <w:szCs w:val="24"/>
        </w:rPr>
      </w:pPr>
      <w:r w:rsidRPr="003E62F6">
        <w:rPr>
          <w:rFonts w:ascii="Times New Roman" w:hAnsi="Times New Roman" w:cs="Times New Roman"/>
          <w:sz w:val="24"/>
          <w:szCs w:val="24"/>
        </w:rPr>
        <w:t>3.4.2.5. Mô hình BPMN</w:t>
      </w:r>
    </w:p>
    <w:p w14:paraId="283D1CFC" w14:textId="77777777" w:rsidR="00285688" w:rsidRPr="003E62F6" w:rsidRDefault="00000000">
      <w:pPr>
        <w:rPr>
          <w:rFonts w:cs="Times New Roman"/>
          <w:sz w:val="24"/>
          <w:szCs w:val="24"/>
        </w:rPr>
      </w:pPr>
      <w:r w:rsidRPr="003E62F6">
        <w:rPr>
          <w:rFonts w:cs="Times New Roman"/>
          <w:sz w:val="24"/>
          <w:szCs w:val="24"/>
        </w:rPr>
        <w:t>Từ mục này mới sử dụng ký pháp BPMN. Pool/lane thể hiện ranh giới trách nhiệm; event biểu diễn điểm bắt đầu/kết thúc; task biểu diễn hoạt động; gateway biểu diễn quyết định; sequence flow biểu diễn thứ tự thực hiện.</w:t>
      </w:r>
    </w:p>
    <w:p w14:paraId="4B8DA5CB" w14:textId="77777777" w:rsidR="00285688" w:rsidRPr="003E62F6" w:rsidRDefault="00000000">
      <w:pPr>
        <w:spacing w:after="60"/>
        <w:jc w:val="center"/>
        <w:rPr>
          <w:rFonts w:cs="Times New Roman"/>
          <w:sz w:val="24"/>
          <w:szCs w:val="24"/>
        </w:rPr>
      </w:pPr>
      <w:r w:rsidRPr="003E62F6">
        <w:rPr>
          <w:rFonts w:cs="Times New Roman"/>
          <w:noProof/>
          <w:sz w:val="24"/>
          <w:szCs w:val="24"/>
        </w:rPr>
        <w:lastRenderedPageBreak/>
        <w:drawing>
          <wp:inline distT="0" distB="0" distL="0" distR="0" wp14:anchorId="713598E9" wp14:editId="30382851">
            <wp:extent cx="5616000" cy="174167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10.png"/>
                    <pic:cNvPicPr/>
                  </pic:nvPicPr>
                  <pic:blipFill>
                    <a:blip r:embed="rId35"/>
                    <a:stretch>
                      <a:fillRect/>
                    </a:stretch>
                  </pic:blipFill>
                  <pic:spPr>
                    <a:xfrm>
                      <a:off x="0" y="0"/>
                      <a:ext cx="5616000" cy="1741671"/>
                    </a:xfrm>
                    <a:prstGeom prst="rect">
                      <a:avLst/>
                    </a:prstGeom>
                  </pic:spPr>
                </pic:pic>
              </a:graphicData>
            </a:graphic>
          </wp:inline>
        </w:drawing>
      </w:r>
    </w:p>
    <w:p w14:paraId="141E4A12" w14:textId="77777777" w:rsidR="00285688" w:rsidRPr="003E62F6" w:rsidRDefault="00000000">
      <w:pPr>
        <w:pStyle w:val="Caption"/>
        <w:rPr>
          <w:rFonts w:cs="Times New Roman"/>
          <w:sz w:val="24"/>
          <w:szCs w:val="24"/>
        </w:rPr>
      </w:pPr>
      <w:r w:rsidRPr="003E62F6">
        <w:rPr>
          <w:rFonts w:cs="Times New Roman"/>
          <w:sz w:val="24"/>
          <w:szCs w:val="24"/>
        </w:rPr>
        <w:t>Hình 2.10. BPMN Đối soát và thanh toán cho nhà cung cấp</w:t>
      </w:r>
    </w:p>
    <w:p w14:paraId="690C488A" w14:textId="77777777" w:rsidR="00285688" w:rsidRPr="003E62F6" w:rsidRDefault="00000000">
      <w:pPr>
        <w:rPr>
          <w:rFonts w:cs="Times New Roman"/>
          <w:sz w:val="24"/>
          <w:szCs w:val="24"/>
        </w:rPr>
      </w:pPr>
      <w:r w:rsidRPr="003E62F6">
        <w:rPr>
          <w:rFonts w:cs="Times New Roman"/>
          <w:sz w:val="24"/>
          <w:szCs w:val="24"/>
        </w:rPr>
        <w:br w:type="page"/>
      </w:r>
    </w:p>
    <w:p w14:paraId="1747B239" w14:textId="77777777" w:rsidR="00285688" w:rsidRDefault="00000000">
      <w:pPr>
        <w:pStyle w:val="Heading2"/>
        <w:rPr>
          <w:rFonts w:ascii="Times New Roman" w:hAnsi="Times New Roman" w:cs="Times New Roman"/>
          <w:sz w:val="24"/>
          <w:szCs w:val="24"/>
          <w:lang w:val="vi-VN"/>
        </w:rPr>
      </w:pPr>
      <w:r w:rsidRPr="003E62F6">
        <w:rPr>
          <w:rFonts w:ascii="Times New Roman" w:hAnsi="Times New Roman" w:cs="Times New Roman"/>
          <w:sz w:val="24"/>
          <w:szCs w:val="24"/>
        </w:rPr>
        <w:lastRenderedPageBreak/>
        <w:t>4. Tổng hợp cấu trúc mô hình BPMN</w:t>
      </w:r>
    </w:p>
    <w:p w14:paraId="364640B1" w14:textId="26B7ADA6" w:rsidR="001B70A1" w:rsidRPr="001B70A1" w:rsidRDefault="001B70A1" w:rsidP="001B70A1">
      <w:pPr>
        <w:pStyle w:val="Caption"/>
        <w:rPr>
          <w:rFonts w:cs="Times New Roman"/>
          <w:sz w:val="24"/>
          <w:szCs w:val="24"/>
          <w:lang w:val="vi-VN"/>
        </w:rPr>
      </w:pPr>
      <w:r w:rsidRPr="003E62F6">
        <w:rPr>
          <w:rFonts w:cs="Times New Roman"/>
          <w:sz w:val="24"/>
          <w:szCs w:val="24"/>
        </w:rPr>
        <w:t>Bảng 2.11. Thống kê cấu trúc BPMN của 1</w:t>
      </w:r>
      <w:r>
        <w:rPr>
          <w:rFonts w:cs="Times New Roman"/>
          <w:sz w:val="24"/>
          <w:szCs w:val="24"/>
          <w:lang w:val="vi-VN"/>
        </w:rPr>
        <w:t>1</w:t>
      </w:r>
      <w:r w:rsidRPr="003E62F6">
        <w:rPr>
          <w:rFonts w:cs="Times New Roman"/>
          <w:sz w:val="24"/>
          <w:szCs w:val="24"/>
        </w:rPr>
        <w:t xml:space="preserve"> quy trình</w:t>
      </w:r>
    </w:p>
    <w:tbl>
      <w:tblPr>
        <w:tblW w:w="8729" w:type="dxa"/>
        <w:jc w:val="center"/>
        <w:tblBorders>
          <w:top w:val="single" w:sz="5" w:space="0" w:color="8C8C8C"/>
          <w:left w:val="single" w:sz="5" w:space="0" w:color="8C8C8C"/>
          <w:bottom w:val="single" w:sz="5" w:space="0" w:color="8C8C8C"/>
          <w:right w:val="single" w:sz="5" w:space="0" w:color="8C8C8C"/>
          <w:insideH w:val="single" w:sz="5" w:space="0" w:color="8C8C8C"/>
          <w:insideV w:val="single" w:sz="5" w:space="0" w:color="8C8C8C"/>
        </w:tblBorders>
        <w:tblLayout w:type="fixed"/>
        <w:tblLook w:val="04A0" w:firstRow="1" w:lastRow="0" w:firstColumn="1" w:lastColumn="0" w:noHBand="0" w:noVBand="1"/>
      </w:tblPr>
      <w:tblGrid>
        <w:gridCol w:w="567"/>
        <w:gridCol w:w="5102"/>
        <w:gridCol w:w="680"/>
        <w:gridCol w:w="680"/>
        <w:gridCol w:w="1020"/>
        <w:gridCol w:w="680"/>
      </w:tblGrid>
      <w:tr w:rsidR="00285688" w:rsidRPr="003E62F6" w14:paraId="0B75B787" w14:textId="77777777">
        <w:trPr>
          <w:tblHeader/>
          <w:jc w:val="center"/>
        </w:trPr>
        <w:tc>
          <w:tcPr>
            <w:tcW w:w="567" w:type="dxa"/>
            <w:shd w:val="clear" w:color="auto" w:fill="244A9B"/>
            <w:tcMar>
              <w:top w:w="90" w:type="dxa"/>
              <w:left w:w="90" w:type="dxa"/>
              <w:bottom w:w="90" w:type="dxa"/>
              <w:right w:w="90" w:type="dxa"/>
            </w:tcMar>
            <w:vAlign w:val="center"/>
          </w:tcPr>
          <w:p w14:paraId="348CF140"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STT</w:t>
            </w:r>
          </w:p>
        </w:tc>
        <w:tc>
          <w:tcPr>
            <w:tcW w:w="5102" w:type="dxa"/>
            <w:shd w:val="clear" w:color="auto" w:fill="244A9B"/>
            <w:tcMar>
              <w:top w:w="90" w:type="dxa"/>
              <w:left w:w="90" w:type="dxa"/>
              <w:bottom w:w="90" w:type="dxa"/>
              <w:right w:w="90" w:type="dxa"/>
            </w:tcMar>
            <w:vAlign w:val="center"/>
          </w:tcPr>
          <w:p w14:paraId="1E0FF51A"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Quy trình</w:t>
            </w:r>
          </w:p>
        </w:tc>
        <w:tc>
          <w:tcPr>
            <w:tcW w:w="680" w:type="dxa"/>
            <w:shd w:val="clear" w:color="auto" w:fill="244A9B"/>
            <w:tcMar>
              <w:top w:w="90" w:type="dxa"/>
              <w:left w:w="90" w:type="dxa"/>
              <w:bottom w:w="90" w:type="dxa"/>
              <w:right w:w="90" w:type="dxa"/>
            </w:tcMar>
            <w:vAlign w:val="center"/>
          </w:tcPr>
          <w:p w14:paraId="653A998B"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Lane</w:t>
            </w:r>
          </w:p>
        </w:tc>
        <w:tc>
          <w:tcPr>
            <w:tcW w:w="680" w:type="dxa"/>
            <w:shd w:val="clear" w:color="auto" w:fill="244A9B"/>
            <w:tcMar>
              <w:top w:w="90" w:type="dxa"/>
              <w:left w:w="90" w:type="dxa"/>
              <w:bottom w:w="90" w:type="dxa"/>
              <w:right w:w="90" w:type="dxa"/>
            </w:tcMar>
            <w:vAlign w:val="center"/>
          </w:tcPr>
          <w:p w14:paraId="1421650E"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Task</w:t>
            </w:r>
          </w:p>
        </w:tc>
        <w:tc>
          <w:tcPr>
            <w:tcW w:w="1020" w:type="dxa"/>
            <w:shd w:val="clear" w:color="auto" w:fill="244A9B"/>
            <w:tcMar>
              <w:top w:w="90" w:type="dxa"/>
              <w:left w:w="90" w:type="dxa"/>
              <w:bottom w:w="90" w:type="dxa"/>
              <w:right w:w="90" w:type="dxa"/>
            </w:tcMar>
            <w:vAlign w:val="center"/>
          </w:tcPr>
          <w:p w14:paraId="602E91B7"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Gateway</w:t>
            </w:r>
          </w:p>
        </w:tc>
        <w:tc>
          <w:tcPr>
            <w:tcW w:w="680" w:type="dxa"/>
            <w:shd w:val="clear" w:color="auto" w:fill="244A9B"/>
            <w:tcMar>
              <w:top w:w="90" w:type="dxa"/>
              <w:left w:w="90" w:type="dxa"/>
              <w:bottom w:w="90" w:type="dxa"/>
              <w:right w:w="90" w:type="dxa"/>
            </w:tcMar>
            <w:vAlign w:val="center"/>
          </w:tcPr>
          <w:p w14:paraId="75990C31" w14:textId="77777777" w:rsidR="00285688" w:rsidRPr="003E62F6" w:rsidRDefault="00000000">
            <w:pPr>
              <w:spacing w:after="0" w:line="240" w:lineRule="auto"/>
              <w:jc w:val="center"/>
              <w:rPr>
                <w:rFonts w:cs="Times New Roman"/>
                <w:sz w:val="24"/>
                <w:szCs w:val="24"/>
              </w:rPr>
            </w:pPr>
            <w:r w:rsidRPr="003E62F6">
              <w:rPr>
                <w:rFonts w:cs="Times New Roman"/>
                <w:b/>
                <w:color w:val="FFFFFF"/>
                <w:sz w:val="24"/>
                <w:szCs w:val="24"/>
              </w:rPr>
              <w:t>Luồng</w:t>
            </w:r>
          </w:p>
        </w:tc>
      </w:tr>
      <w:tr w:rsidR="00285688" w:rsidRPr="003E62F6" w14:paraId="04AE8030" w14:textId="77777777">
        <w:trPr>
          <w:jc w:val="center"/>
        </w:trPr>
        <w:tc>
          <w:tcPr>
            <w:tcW w:w="567" w:type="dxa"/>
            <w:tcMar>
              <w:top w:w="90" w:type="dxa"/>
              <w:left w:w="90" w:type="dxa"/>
              <w:bottom w:w="90" w:type="dxa"/>
              <w:right w:w="90" w:type="dxa"/>
            </w:tcMar>
            <w:vAlign w:val="center"/>
          </w:tcPr>
          <w:p w14:paraId="3E0E761B"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5102" w:type="dxa"/>
            <w:tcMar>
              <w:top w:w="90" w:type="dxa"/>
              <w:left w:w="90" w:type="dxa"/>
              <w:bottom w:w="90" w:type="dxa"/>
              <w:right w:w="90" w:type="dxa"/>
            </w:tcMar>
            <w:vAlign w:val="center"/>
          </w:tcPr>
          <w:p w14:paraId="4BD5CF43" w14:textId="77777777" w:rsidR="00285688" w:rsidRPr="003E62F6" w:rsidRDefault="00000000">
            <w:pPr>
              <w:spacing w:after="0" w:line="240" w:lineRule="auto"/>
              <w:rPr>
                <w:rFonts w:cs="Times New Roman"/>
                <w:sz w:val="24"/>
                <w:szCs w:val="24"/>
              </w:rPr>
            </w:pPr>
            <w:r w:rsidRPr="003E62F6">
              <w:rPr>
                <w:rFonts w:cs="Times New Roman"/>
                <w:sz w:val="24"/>
                <w:szCs w:val="24"/>
              </w:rPr>
              <w:t>Quy trình đặt và giao hàng</w:t>
            </w:r>
          </w:p>
        </w:tc>
        <w:tc>
          <w:tcPr>
            <w:tcW w:w="680" w:type="dxa"/>
            <w:tcMar>
              <w:top w:w="90" w:type="dxa"/>
              <w:left w:w="90" w:type="dxa"/>
              <w:bottom w:w="90" w:type="dxa"/>
              <w:right w:w="90" w:type="dxa"/>
            </w:tcMar>
            <w:vAlign w:val="center"/>
          </w:tcPr>
          <w:p w14:paraId="647D14EE"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680" w:type="dxa"/>
            <w:tcMar>
              <w:top w:w="90" w:type="dxa"/>
              <w:left w:w="90" w:type="dxa"/>
              <w:bottom w:w="90" w:type="dxa"/>
              <w:right w:w="90" w:type="dxa"/>
            </w:tcMar>
            <w:vAlign w:val="center"/>
          </w:tcPr>
          <w:p w14:paraId="2D98D544" w14:textId="77777777" w:rsidR="00285688" w:rsidRPr="003E62F6" w:rsidRDefault="00000000">
            <w:pPr>
              <w:spacing w:after="0" w:line="240" w:lineRule="auto"/>
              <w:rPr>
                <w:rFonts w:cs="Times New Roman"/>
                <w:sz w:val="24"/>
                <w:szCs w:val="24"/>
              </w:rPr>
            </w:pPr>
            <w:r w:rsidRPr="003E62F6">
              <w:rPr>
                <w:rFonts w:cs="Times New Roman"/>
                <w:sz w:val="24"/>
                <w:szCs w:val="24"/>
              </w:rPr>
              <w:t>18</w:t>
            </w:r>
          </w:p>
        </w:tc>
        <w:tc>
          <w:tcPr>
            <w:tcW w:w="1020" w:type="dxa"/>
            <w:tcMar>
              <w:top w:w="90" w:type="dxa"/>
              <w:left w:w="90" w:type="dxa"/>
              <w:bottom w:w="90" w:type="dxa"/>
              <w:right w:w="90" w:type="dxa"/>
            </w:tcMar>
            <w:vAlign w:val="center"/>
          </w:tcPr>
          <w:p w14:paraId="5B3A4D45"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680" w:type="dxa"/>
            <w:tcMar>
              <w:top w:w="90" w:type="dxa"/>
              <w:left w:w="90" w:type="dxa"/>
              <w:bottom w:w="90" w:type="dxa"/>
              <w:right w:w="90" w:type="dxa"/>
            </w:tcMar>
            <w:vAlign w:val="center"/>
          </w:tcPr>
          <w:p w14:paraId="66B3396A" w14:textId="77777777" w:rsidR="00285688" w:rsidRPr="003E62F6" w:rsidRDefault="00000000">
            <w:pPr>
              <w:spacing w:after="0" w:line="240" w:lineRule="auto"/>
              <w:rPr>
                <w:rFonts w:cs="Times New Roman"/>
                <w:sz w:val="24"/>
                <w:szCs w:val="24"/>
              </w:rPr>
            </w:pPr>
            <w:r w:rsidRPr="003E62F6">
              <w:rPr>
                <w:rFonts w:cs="Times New Roman"/>
                <w:sz w:val="24"/>
                <w:szCs w:val="24"/>
              </w:rPr>
              <w:t>23</w:t>
            </w:r>
          </w:p>
        </w:tc>
      </w:tr>
      <w:tr w:rsidR="00285688" w:rsidRPr="003E62F6" w14:paraId="0CD9AF8F" w14:textId="77777777">
        <w:trPr>
          <w:jc w:val="center"/>
        </w:trPr>
        <w:tc>
          <w:tcPr>
            <w:tcW w:w="567" w:type="dxa"/>
            <w:shd w:val="clear" w:color="auto" w:fill="F1F5FB"/>
            <w:tcMar>
              <w:top w:w="90" w:type="dxa"/>
              <w:left w:w="90" w:type="dxa"/>
              <w:bottom w:w="90" w:type="dxa"/>
              <w:right w:w="90" w:type="dxa"/>
            </w:tcMar>
            <w:vAlign w:val="center"/>
          </w:tcPr>
          <w:p w14:paraId="35785B66"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5102" w:type="dxa"/>
            <w:shd w:val="clear" w:color="auto" w:fill="F1F5FB"/>
            <w:tcMar>
              <w:top w:w="90" w:type="dxa"/>
              <w:left w:w="90" w:type="dxa"/>
              <w:bottom w:w="90" w:type="dxa"/>
              <w:right w:w="90" w:type="dxa"/>
            </w:tcMar>
            <w:vAlign w:val="center"/>
          </w:tcPr>
          <w:p w14:paraId="6557271A" w14:textId="77777777" w:rsidR="00285688" w:rsidRPr="003E62F6" w:rsidRDefault="00000000">
            <w:pPr>
              <w:spacing w:after="0" w:line="240" w:lineRule="auto"/>
              <w:rPr>
                <w:rFonts w:cs="Times New Roman"/>
                <w:sz w:val="24"/>
                <w:szCs w:val="24"/>
              </w:rPr>
            </w:pPr>
            <w:r w:rsidRPr="003E62F6">
              <w:rPr>
                <w:rFonts w:cs="Times New Roman"/>
                <w:sz w:val="24"/>
                <w:szCs w:val="24"/>
              </w:rPr>
              <w:t>Quy trình người bán đăng bán và xử lý đơn hàng</w:t>
            </w:r>
          </w:p>
        </w:tc>
        <w:tc>
          <w:tcPr>
            <w:tcW w:w="680" w:type="dxa"/>
            <w:shd w:val="clear" w:color="auto" w:fill="F1F5FB"/>
            <w:tcMar>
              <w:top w:w="90" w:type="dxa"/>
              <w:left w:w="90" w:type="dxa"/>
              <w:bottom w:w="90" w:type="dxa"/>
              <w:right w:w="90" w:type="dxa"/>
            </w:tcMar>
            <w:vAlign w:val="center"/>
          </w:tcPr>
          <w:p w14:paraId="5B84027C"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680" w:type="dxa"/>
            <w:shd w:val="clear" w:color="auto" w:fill="F1F5FB"/>
            <w:tcMar>
              <w:top w:w="90" w:type="dxa"/>
              <w:left w:w="90" w:type="dxa"/>
              <w:bottom w:w="90" w:type="dxa"/>
              <w:right w:w="90" w:type="dxa"/>
            </w:tcMar>
            <w:vAlign w:val="center"/>
          </w:tcPr>
          <w:p w14:paraId="72603A6B" w14:textId="77777777" w:rsidR="00285688" w:rsidRPr="003E62F6" w:rsidRDefault="00000000">
            <w:pPr>
              <w:spacing w:after="0" w:line="240" w:lineRule="auto"/>
              <w:rPr>
                <w:rFonts w:cs="Times New Roman"/>
                <w:sz w:val="24"/>
                <w:szCs w:val="24"/>
              </w:rPr>
            </w:pPr>
            <w:r w:rsidRPr="003E62F6">
              <w:rPr>
                <w:rFonts w:cs="Times New Roman"/>
                <w:sz w:val="24"/>
                <w:szCs w:val="24"/>
              </w:rPr>
              <w:t>14</w:t>
            </w:r>
          </w:p>
        </w:tc>
        <w:tc>
          <w:tcPr>
            <w:tcW w:w="1020" w:type="dxa"/>
            <w:shd w:val="clear" w:color="auto" w:fill="F1F5FB"/>
            <w:tcMar>
              <w:top w:w="90" w:type="dxa"/>
              <w:left w:w="90" w:type="dxa"/>
              <w:bottom w:w="90" w:type="dxa"/>
              <w:right w:w="90" w:type="dxa"/>
            </w:tcMar>
            <w:vAlign w:val="center"/>
          </w:tcPr>
          <w:p w14:paraId="70ADFFDF"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680" w:type="dxa"/>
            <w:shd w:val="clear" w:color="auto" w:fill="F1F5FB"/>
            <w:tcMar>
              <w:top w:w="90" w:type="dxa"/>
              <w:left w:w="90" w:type="dxa"/>
              <w:bottom w:w="90" w:type="dxa"/>
              <w:right w:w="90" w:type="dxa"/>
            </w:tcMar>
            <w:vAlign w:val="center"/>
          </w:tcPr>
          <w:p w14:paraId="5E3E0885" w14:textId="77777777" w:rsidR="00285688" w:rsidRPr="003E62F6" w:rsidRDefault="00000000">
            <w:pPr>
              <w:spacing w:after="0" w:line="240" w:lineRule="auto"/>
              <w:rPr>
                <w:rFonts w:cs="Times New Roman"/>
                <w:sz w:val="24"/>
                <w:szCs w:val="24"/>
              </w:rPr>
            </w:pPr>
            <w:r w:rsidRPr="003E62F6">
              <w:rPr>
                <w:rFonts w:cs="Times New Roman"/>
                <w:sz w:val="24"/>
                <w:szCs w:val="24"/>
              </w:rPr>
              <w:t>19</w:t>
            </w:r>
          </w:p>
        </w:tc>
      </w:tr>
      <w:tr w:rsidR="00285688" w:rsidRPr="003E62F6" w14:paraId="38AA914E" w14:textId="77777777">
        <w:trPr>
          <w:jc w:val="center"/>
        </w:trPr>
        <w:tc>
          <w:tcPr>
            <w:tcW w:w="567" w:type="dxa"/>
            <w:tcMar>
              <w:top w:w="90" w:type="dxa"/>
              <w:left w:w="90" w:type="dxa"/>
              <w:bottom w:w="90" w:type="dxa"/>
              <w:right w:w="90" w:type="dxa"/>
            </w:tcMar>
            <w:vAlign w:val="center"/>
          </w:tcPr>
          <w:p w14:paraId="1630C13E"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5102" w:type="dxa"/>
            <w:tcMar>
              <w:top w:w="90" w:type="dxa"/>
              <w:left w:w="90" w:type="dxa"/>
              <w:bottom w:w="90" w:type="dxa"/>
              <w:right w:w="90" w:type="dxa"/>
            </w:tcMar>
            <w:vAlign w:val="center"/>
          </w:tcPr>
          <w:p w14:paraId="67721527" w14:textId="77777777" w:rsidR="00285688" w:rsidRPr="003E62F6" w:rsidRDefault="00000000">
            <w:pPr>
              <w:spacing w:after="0" w:line="240" w:lineRule="auto"/>
              <w:rPr>
                <w:rFonts w:cs="Times New Roman"/>
                <w:sz w:val="24"/>
                <w:szCs w:val="24"/>
              </w:rPr>
            </w:pPr>
            <w:r w:rsidRPr="003E62F6">
              <w:rPr>
                <w:rFonts w:cs="Times New Roman"/>
                <w:sz w:val="24"/>
                <w:szCs w:val="24"/>
              </w:rPr>
              <w:t>Quy trình thanh toán và hoàn tiền</w:t>
            </w:r>
          </w:p>
        </w:tc>
        <w:tc>
          <w:tcPr>
            <w:tcW w:w="680" w:type="dxa"/>
            <w:tcMar>
              <w:top w:w="90" w:type="dxa"/>
              <w:left w:w="90" w:type="dxa"/>
              <w:bottom w:w="90" w:type="dxa"/>
              <w:right w:w="90" w:type="dxa"/>
            </w:tcMar>
            <w:vAlign w:val="center"/>
          </w:tcPr>
          <w:p w14:paraId="1EA26AC3"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680" w:type="dxa"/>
            <w:tcMar>
              <w:top w:w="90" w:type="dxa"/>
              <w:left w:w="90" w:type="dxa"/>
              <w:bottom w:w="90" w:type="dxa"/>
              <w:right w:w="90" w:type="dxa"/>
            </w:tcMar>
            <w:vAlign w:val="center"/>
          </w:tcPr>
          <w:p w14:paraId="57E67C67" w14:textId="77777777" w:rsidR="00285688" w:rsidRPr="003E62F6" w:rsidRDefault="00000000">
            <w:pPr>
              <w:spacing w:after="0" w:line="240" w:lineRule="auto"/>
              <w:rPr>
                <w:rFonts w:cs="Times New Roman"/>
                <w:sz w:val="24"/>
                <w:szCs w:val="24"/>
              </w:rPr>
            </w:pPr>
            <w:r w:rsidRPr="003E62F6">
              <w:rPr>
                <w:rFonts w:cs="Times New Roman"/>
                <w:sz w:val="24"/>
                <w:szCs w:val="24"/>
              </w:rPr>
              <w:t>11</w:t>
            </w:r>
          </w:p>
        </w:tc>
        <w:tc>
          <w:tcPr>
            <w:tcW w:w="1020" w:type="dxa"/>
            <w:tcMar>
              <w:top w:w="90" w:type="dxa"/>
              <w:left w:w="90" w:type="dxa"/>
              <w:bottom w:w="90" w:type="dxa"/>
              <w:right w:w="90" w:type="dxa"/>
            </w:tcMar>
            <w:vAlign w:val="center"/>
          </w:tcPr>
          <w:p w14:paraId="403F52C9"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680" w:type="dxa"/>
            <w:tcMar>
              <w:top w:w="90" w:type="dxa"/>
              <w:left w:w="90" w:type="dxa"/>
              <w:bottom w:w="90" w:type="dxa"/>
              <w:right w:w="90" w:type="dxa"/>
            </w:tcMar>
            <w:vAlign w:val="center"/>
          </w:tcPr>
          <w:p w14:paraId="5857BAEA" w14:textId="77777777" w:rsidR="00285688" w:rsidRPr="003E62F6" w:rsidRDefault="00000000">
            <w:pPr>
              <w:spacing w:after="0" w:line="240" w:lineRule="auto"/>
              <w:rPr>
                <w:rFonts w:cs="Times New Roman"/>
                <w:sz w:val="24"/>
                <w:szCs w:val="24"/>
              </w:rPr>
            </w:pPr>
            <w:r w:rsidRPr="003E62F6">
              <w:rPr>
                <w:rFonts w:cs="Times New Roman"/>
                <w:sz w:val="24"/>
                <w:szCs w:val="24"/>
              </w:rPr>
              <w:t>20</w:t>
            </w:r>
          </w:p>
        </w:tc>
      </w:tr>
      <w:tr w:rsidR="00285688" w:rsidRPr="003E62F6" w14:paraId="4A34B834" w14:textId="77777777">
        <w:trPr>
          <w:jc w:val="center"/>
        </w:trPr>
        <w:tc>
          <w:tcPr>
            <w:tcW w:w="567" w:type="dxa"/>
            <w:shd w:val="clear" w:color="auto" w:fill="F1F5FB"/>
            <w:tcMar>
              <w:top w:w="90" w:type="dxa"/>
              <w:left w:w="90" w:type="dxa"/>
              <w:bottom w:w="90" w:type="dxa"/>
              <w:right w:w="90" w:type="dxa"/>
            </w:tcMar>
            <w:vAlign w:val="center"/>
          </w:tcPr>
          <w:p w14:paraId="02951F34"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5102" w:type="dxa"/>
            <w:shd w:val="clear" w:color="auto" w:fill="F1F5FB"/>
            <w:tcMar>
              <w:top w:w="90" w:type="dxa"/>
              <w:left w:w="90" w:type="dxa"/>
              <w:bottom w:w="90" w:type="dxa"/>
              <w:right w:w="90" w:type="dxa"/>
            </w:tcMar>
            <w:vAlign w:val="center"/>
          </w:tcPr>
          <w:p w14:paraId="2DDAB468" w14:textId="77777777" w:rsidR="00285688" w:rsidRPr="003E62F6" w:rsidRDefault="00000000">
            <w:pPr>
              <w:spacing w:after="0" w:line="240" w:lineRule="auto"/>
              <w:rPr>
                <w:rFonts w:cs="Times New Roman"/>
                <w:sz w:val="24"/>
                <w:szCs w:val="24"/>
              </w:rPr>
            </w:pPr>
            <w:r w:rsidRPr="003E62F6">
              <w:rPr>
                <w:rFonts w:cs="Times New Roman"/>
                <w:sz w:val="24"/>
                <w:szCs w:val="24"/>
              </w:rPr>
              <w:t>QUY TRÌNH QUẢN LÝ KIỂM SOÁT BẢO MẬT/GIAN LẬN</w:t>
            </w:r>
          </w:p>
        </w:tc>
        <w:tc>
          <w:tcPr>
            <w:tcW w:w="680" w:type="dxa"/>
            <w:shd w:val="clear" w:color="auto" w:fill="F1F5FB"/>
            <w:tcMar>
              <w:top w:w="90" w:type="dxa"/>
              <w:left w:w="90" w:type="dxa"/>
              <w:bottom w:w="90" w:type="dxa"/>
              <w:right w:w="90" w:type="dxa"/>
            </w:tcMar>
            <w:vAlign w:val="center"/>
          </w:tcPr>
          <w:p w14:paraId="3A47BB32"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680" w:type="dxa"/>
            <w:shd w:val="clear" w:color="auto" w:fill="F1F5FB"/>
            <w:tcMar>
              <w:top w:w="90" w:type="dxa"/>
              <w:left w:w="90" w:type="dxa"/>
              <w:bottom w:w="90" w:type="dxa"/>
              <w:right w:w="90" w:type="dxa"/>
            </w:tcMar>
            <w:vAlign w:val="center"/>
          </w:tcPr>
          <w:p w14:paraId="6CE54D98" w14:textId="77777777" w:rsidR="00285688" w:rsidRPr="003E62F6" w:rsidRDefault="00000000">
            <w:pPr>
              <w:spacing w:after="0" w:line="240" w:lineRule="auto"/>
              <w:rPr>
                <w:rFonts w:cs="Times New Roman"/>
                <w:sz w:val="24"/>
                <w:szCs w:val="24"/>
              </w:rPr>
            </w:pPr>
            <w:r w:rsidRPr="003E62F6">
              <w:rPr>
                <w:rFonts w:cs="Times New Roman"/>
                <w:sz w:val="24"/>
                <w:szCs w:val="24"/>
              </w:rPr>
              <w:t>9</w:t>
            </w:r>
          </w:p>
        </w:tc>
        <w:tc>
          <w:tcPr>
            <w:tcW w:w="1020" w:type="dxa"/>
            <w:shd w:val="clear" w:color="auto" w:fill="F1F5FB"/>
            <w:tcMar>
              <w:top w:w="90" w:type="dxa"/>
              <w:left w:w="90" w:type="dxa"/>
              <w:bottom w:w="90" w:type="dxa"/>
              <w:right w:w="90" w:type="dxa"/>
            </w:tcMar>
            <w:vAlign w:val="center"/>
          </w:tcPr>
          <w:p w14:paraId="33DEB7A8"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680" w:type="dxa"/>
            <w:shd w:val="clear" w:color="auto" w:fill="F1F5FB"/>
            <w:tcMar>
              <w:top w:w="90" w:type="dxa"/>
              <w:left w:w="90" w:type="dxa"/>
              <w:bottom w:w="90" w:type="dxa"/>
              <w:right w:w="90" w:type="dxa"/>
            </w:tcMar>
            <w:vAlign w:val="center"/>
          </w:tcPr>
          <w:p w14:paraId="02387031" w14:textId="77777777" w:rsidR="00285688" w:rsidRPr="003E62F6" w:rsidRDefault="00000000">
            <w:pPr>
              <w:spacing w:after="0" w:line="240" w:lineRule="auto"/>
              <w:rPr>
                <w:rFonts w:cs="Times New Roman"/>
                <w:sz w:val="24"/>
                <w:szCs w:val="24"/>
              </w:rPr>
            </w:pPr>
            <w:r w:rsidRPr="003E62F6">
              <w:rPr>
                <w:rFonts w:cs="Times New Roman"/>
                <w:sz w:val="24"/>
                <w:szCs w:val="24"/>
              </w:rPr>
              <w:t>18</w:t>
            </w:r>
          </w:p>
        </w:tc>
      </w:tr>
      <w:tr w:rsidR="00285688" w:rsidRPr="003E62F6" w14:paraId="0C469E25" w14:textId="77777777">
        <w:trPr>
          <w:jc w:val="center"/>
        </w:trPr>
        <w:tc>
          <w:tcPr>
            <w:tcW w:w="567" w:type="dxa"/>
            <w:tcMar>
              <w:top w:w="90" w:type="dxa"/>
              <w:left w:w="90" w:type="dxa"/>
              <w:bottom w:w="90" w:type="dxa"/>
              <w:right w:w="90" w:type="dxa"/>
            </w:tcMar>
            <w:vAlign w:val="center"/>
          </w:tcPr>
          <w:p w14:paraId="638B89C5" w14:textId="77777777" w:rsidR="00285688" w:rsidRPr="003E62F6" w:rsidRDefault="00000000">
            <w:pPr>
              <w:spacing w:after="0" w:line="240" w:lineRule="auto"/>
              <w:rPr>
                <w:rFonts w:cs="Times New Roman"/>
                <w:sz w:val="24"/>
                <w:szCs w:val="24"/>
              </w:rPr>
            </w:pPr>
            <w:r w:rsidRPr="003E62F6">
              <w:rPr>
                <w:rFonts w:cs="Times New Roman"/>
                <w:sz w:val="24"/>
                <w:szCs w:val="24"/>
              </w:rPr>
              <w:t>5</w:t>
            </w:r>
          </w:p>
        </w:tc>
        <w:tc>
          <w:tcPr>
            <w:tcW w:w="5102" w:type="dxa"/>
            <w:tcMar>
              <w:top w:w="90" w:type="dxa"/>
              <w:left w:w="90" w:type="dxa"/>
              <w:bottom w:w="90" w:type="dxa"/>
              <w:right w:w="90" w:type="dxa"/>
            </w:tcMar>
            <w:vAlign w:val="center"/>
          </w:tcPr>
          <w:p w14:paraId="7B31241A" w14:textId="77777777" w:rsidR="00285688" w:rsidRPr="003E62F6" w:rsidRDefault="00000000">
            <w:pPr>
              <w:spacing w:after="0" w:line="240" w:lineRule="auto"/>
              <w:rPr>
                <w:rFonts w:cs="Times New Roman"/>
                <w:sz w:val="24"/>
                <w:szCs w:val="24"/>
              </w:rPr>
            </w:pPr>
            <w:r w:rsidRPr="003E62F6">
              <w:rPr>
                <w:rFonts w:cs="Times New Roman"/>
                <w:sz w:val="24"/>
                <w:szCs w:val="24"/>
              </w:rPr>
              <w:t>QUY TRÌNH QUẢN LÝ HIỆU SUẤT VÀ CHẤT LƯỢNG NGƯỜI BÁN</w:t>
            </w:r>
          </w:p>
        </w:tc>
        <w:tc>
          <w:tcPr>
            <w:tcW w:w="680" w:type="dxa"/>
            <w:tcMar>
              <w:top w:w="90" w:type="dxa"/>
              <w:left w:w="90" w:type="dxa"/>
              <w:bottom w:w="90" w:type="dxa"/>
              <w:right w:w="90" w:type="dxa"/>
            </w:tcMar>
            <w:vAlign w:val="center"/>
          </w:tcPr>
          <w:p w14:paraId="2742FBF9"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680" w:type="dxa"/>
            <w:tcMar>
              <w:top w:w="90" w:type="dxa"/>
              <w:left w:w="90" w:type="dxa"/>
              <w:bottom w:w="90" w:type="dxa"/>
              <w:right w:w="90" w:type="dxa"/>
            </w:tcMar>
            <w:vAlign w:val="center"/>
          </w:tcPr>
          <w:p w14:paraId="4FC9431E" w14:textId="77777777" w:rsidR="00285688" w:rsidRPr="003E62F6" w:rsidRDefault="00000000">
            <w:pPr>
              <w:spacing w:after="0" w:line="240" w:lineRule="auto"/>
              <w:rPr>
                <w:rFonts w:cs="Times New Roman"/>
                <w:sz w:val="24"/>
                <w:szCs w:val="24"/>
              </w:rPr>
            </w:pPr>
            <w:r w:rsidRPr="003E62F6">
              <w:rPr>
                <w:rFonts w:cs="Times New Roman"/>
                <w:sz w:val="24"/>
                <w:szCs w:val="24"/>
              </w:rPr>
              <w:t>8</w:t>
            </w:r>
          </w:p>
        </w:tc>
        <w:tc>
          <w:tcPr>
            <w:tcW w:w="1020" w:type="dxa"/>
            <w:tcMar>
              <w:top w:w="90" w:type="dxa"/>
              <w:left w:w="90" w:type="dxa"/>
              <w:bottom w:w="90" w:type="dxa"/>
              <w:right w:w="90" w:type="dxa"/>
            </w:tcMar>
            <w:vAlign w:val="center"/>
          </w:tcPr>
          <w:p w14:paraId="7720B08F"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680" w:type="dxa"/>
            <w:tcMar>
              <w:top w:w="90" w:type="dxa"/>
              <w:left w:w="90" w:type="dxa"/>
              <w:bottom w:w="90" w:type="dxa"/>
              <w:right w:w="90" w:type="dxa"/>
            </w:tcMar>
            <w:vAlign w:val="center"/>
          </w:tcPr>
          <w:p w14:paraId="3C2255E9" w14:textId="77777777" w:rsidR="00285688" w:rsidRPr="003E62F6" w:rsidRDefault="00000000">
            <w:pPr>
              <w:spacing w:after="0" w:line="240" w:lineRule="auto"/>
              <w:rPr>
                <w:rFonts w:cs="Times New Roman"/>
                <w:sz w:val="24"/>
                <w:szCs w:val="24"/>
              </w:rPr>
            </w:pPr>
            <w:r w:rsidRPr="003E62F6">
              <w:rPr>
                <w:rFonts w:cs="Times New Roman"/>
                <w:sz w:val="24"/>
                <w:szCs w:val="24"/>
              </w:rPr>
              <w:t>13</w:t>
            </w:r>
          </w:p>
        </w:tc>
      </w:tr>
      <w:tr w:rsidR="00285688" w:rsidRPr="003E62F6" w14:paraId="06CCD21E" w14:textId="77777777">
        <w:trPr>
          <w:jc w:val="center"/>
        </w:trPr>
        <w:tc>
          <w:tcPr>
            <w:tcW w:w="567" w:type="dxa"/>
            <w:shd w:val="clear" w:color="auto" w:fill="F1F5FB"/>
            <w:tcMar>
              <w:top w:w="90" w:type="dxa"/>
              <w:left w:w="90" w:type="dxa"/>
              <w:bottom w:w="90" w:type="dxa"/>
              <w:right w:w="90" w:type="dxa"/>
            </w:tcMar>
            <w:vAlign w:val="center"/>
          </w:tcPr>
          <w:p w14:paraId="0C2DA465" w14:textId="77777777" w:rsidR="00285688" w:rsidRPr="003E62F6" w:rsidRDefault="00000000">
            <w:pPr>
              <w:spacing w:after="0" w:line="240" w:lineRule="auto"/>
              <w:rPr>
                <w:rFonts w:cs="Times New Roman"/>
                <w:sz w:val="24"/>
                <w:szCs w:val="24"/>
              </w:rPr>
            </w:pPr>
            <w:r w:rsidRPr="003E62F6">
              <w:rPr>
                <w:rFonts w:cs="Times New Roman"/>
                <w:sz w:val="24"/>
                <w:szCs w:val="24"/>
              </w:rPr>
              <w:t>6</w:t>
            </w:r>
          </w:p>
        </w:tc>
        <w:tc>
          <w:tcPr>
            <w:tcW w:w="5102" w:type="dxa"/>
            <w:shd w:val="clear" w:color="auto" w:fill="F1F5FB"/>
            <w:tcMar>
              <w:top w:w="90" w:type="dxa"/>
              <w:left w:w="90" w:type="dxa"/>
              <w:bottom w:w="90" w:type="dxa"/>
              <w:right w:w="90" w:type="dxa"/>
            </w:tcMar>
            <w:vAlign w:val="center"/>
          </w:tcPr>
          <w:p w14:paraId="4E087DF3" w14:textId="77777777" w:rsidR="00285688" w:rsidRPr="003E62F6" w:rsidRDefault="00000000">
            <w:pPr>
              <w:spacing w:after="0" w:line="240" w:lineRule="auto"/>
              <w:rPr>
                <w:rFonts w:cs="Times New Roman"/>
                <w:sz w:val="24"/>
                <w:szCs w:val="24"/>
              </w:rPr>
            </w:pPr>
            <w:r w:rsidRPr="003E62F6">
              <w:rPr>
                <w:rFonts w:cs="Times New Roman"/>
                <w:sz w:val="24"/>
                <w:szCs w:val="24"/>
              </w:rPr>
              <w:t>QUY TRÌNH QUẢN LÝ VÀ ĐIỀU PHỐI CHIẾN DỊCH MARKTETING</w:t>
            </w:r>
          </w:p>
        </w:tc>
        <w:tc>
          <w:tcPr>
            <w:tcW w:w="680" w:type="dxa"/>
            <w:shd w:val="clear" w:color="auto" w:fill="F1F5FB"/>
            <w:tcMar>
              <w:top w:w="90" w:type="dxa"/>
              <w:left w:w="90" w:type="dxa"/>
              <w:bottom w:w="90" w:type="dxa"/>
              <w:right w:w="90" w:type="dxa"/>
            </w:tcMar>
            <w:vAlign w:val="center"/>
          </w:tcPr>
          <w:p w14:paraId="36D4A327"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680" w:type="dxa"/>
            <w:shd w:val="clear" w:color="auto" w:fill="F1F5FB"/>
            <w:tcMar>
              <w:top w:w="90" w:type="dxa"/>
              <w:left w:w="90" w:type="dxa"/>
              <w:bottom w:w="90" w:type="dxa"/>
              <w:right w:w="90" w:type="dxa"/>
            </w:tcMar>
            <w:vAlign w:val="center"/>
          </w:tcPr>
          <w:p w14:paraId="1683DAC6" w14:textId="77777777" w:rsidR="00285688" w:rsidRPr="003E62F6" w:rsidRDefault="00000000">
            <w:pPr>
              <w:spacing w:after="0" w:line="240" w:lineRule="auto"/>
              <w:rPr>
                <w:rFonts w:cs="Times New Roman"/>
                <w:sz w:val="24"/>
                <w:szCs w:val="24"/>
              </w:rPr>
            </w:pPr>
            <w:r w:rsidRPr="003E62F6">
              <w:rPr>
                <w:rFonts w:cs="Times New Roman"/>
                <w:sz w:val="24"/>
                <w:szCs w:val="24"/>
              </w:rPr>
              <w:t>9</w:t>
            </w:r>
          </w:p>
        </w:tc>
        <w:tc>
          <w:tcPr>
            <w:tcW w:w="1020" w:type="dxa"/>
            <w:shd w:val="clear" w:color="auto" w:fill="F1F5FB"/>
            <w:tcMar>
              <w:top w:w="90" w:type="dxa"/>
              <w:left w:w="90" w:type="dxa"/>
              <w:bottom w:w="90" w:type="dxa"/>
              <w:right w:w="90" w:type="dxa"/>
            </w:tcMar>
            <w:vAlign w:val="center"/>
          </w:tcPr>
          <w:p w14:paraId="5B6C9BF8"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680" w:type="dxa"/>
            <w:shd w:val="clear" w:color="auto" w:fill="F1F5FB"/>
            <w:tcMar>
              <w:top w:w="90" w:type="dxa"/>
              <w:left w:w="90" w:type="dxa"/>
              <w:bottom w:w="90" w:type="dxa"/>
              <w:right w:w="90" w:type="dxa"/>
            </w:tcMar>
            <w:vAlign w:val="center"/>
          </w:tcPr>
          <w:p w14:paraId="70A86237" w14:textId="77777777" w:rsidR="00285688" w:rsidRPr="003E62F6" w:rsidRDefault="00000000">
            <w:pPr>
              <w:spacing w:after="0" w:line="240" w:lineRule="auto"/>
              <w:rPr>
                <w:rFonts w:cs="Times New Roman"/>
                <w:sz w:val="24"/>
                <w:szCs w:val="24"/>
              </w:rPr>
            </w:pPr>
            <w:r w:rsidRPr="003E62F6">
              <w:rPr>
                <w:rFonts w:cs="Times New Roman"/>
                <w:sz w:val="24"/>
                <w:szCs w:val="24"/>
              </w:rPr>
              <w:t>14</w:t>
            </w:r>
          </w:p>
        </w:tc>
      </w:tr>
      <w:tr w:rsidR="00285688" w:rsidRPr="003E62F6" w14:paraId="0169E28A" w14:textId="77777777">
        <w:trPr>
          <w:jc w:val="center"/>
        </w:trPr>
        <w:tc>
          <w:tcPr>
            <w:tcW w:w="567" w:type="dxa"/>
            <w:tcMar>
              <w:top w:w="90" w:type="dxa"/>
              <w:left w:w="90" w:type="dxa"/>
              <w:bottom w:w="90" w:type="dxa"/>
              <w:right w:w="90" w:type="dxa"/>
            </w:tcMar>
            <w:vAlign w:val="center"/>
          </w:tcPr>
          <w:p w14:paraId="7AA57F5E" w14:textId="77777777" w:rsidR="00285688" w:rsidRPr="003E62F6" w:rsidRDefault="00000000">
            <w:pPr>
              <w:spacing w:after="0" w:line="240" w:lineRule="auto"/>
              <w:rPr>
                <w:rFonts w:cs="Times New Roman"/>
                <w:sz w:val="24"/>
                <w:szCs w:val="24"/>
              </w:rPr>
            </w:pPr>
            <w:r w:rsidRPr="003E62F6">
              <w:rPr>
                <w:rFonts w:cs="Times New Roman"/>
                <w:sz w:val="24"/>
                <w:szCs w:val="24"/>
              </w:rPr>
              <w:t>7</w:t>
            </w:r>
          </w:p>
        </w:tc>
        <w:tc>
          <w:tcPr>
            <w:tcW w:w="5102" w:type="dxa"/>
            <w:tcMar>
              <w:top w:w="90" w:type="dxa"/>
              <w:left w:w="90" w:type="dxa"/>
              <w:bottom w:w="90" w:type="dxa"/>
              <w:right w:w="90" w:type="dxa"/>
            </w:tcMar>
            <w:vAlign w:val="center"/>
          </w:tcPr>
          <w:p w14:paraId="3A143B60" w14:textId="77777777" w:rsidR="00285688" w:rsidRPr="003E62F6" w:rsidRDefault="00000000">
            <w:pPr>
              <w:spacing w:after="0" w:line="240" w:lineRule="auto"/>
              <w:rPr>
                <w:rFonts w:cs="Times New Roman"/>
                <w:sz w:val="24"/>
                <w:szCs w:val="24"/>
              </w:rPr>
            </w:pPr>
            <w:r w:rsidRPr="003E62F6">
              <w:rPr>
                <w:rFonts w:cs="Times New Roman"/>
                <w:sz w:val="24"/>
                <w:szCs w:val="24"/>
              </w:rPr>
              <w:t>Quy trình tuyển dụng và tiếp nhận nhân viên mới</w:t>
            </w:r>
          </w:p>
        </w:tc>
        <w:tc>
          <w:tcPr>
            <w:tcW w:w="680" w:type="dxa"/>
            <w:tcMar>
              <w:top w:w="90" w:type="dxa"/>
              <w:left w:w="90" w:type="dxa"/>
              <w:bottom w:w="90" w:type="dxa"/>
              <w:right w:w="90" w:type="dxa"/>
            </w:tcMar>
            <w:vAlign w:val="center"/>
          </w:tcPr>
          <w:p w14:paraId="3536A007"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680" w:type="dxa"/>
            <w:tcMar>
              <w:top w:w="90" w:type="dxa"/>
              <w:left w:w="90" w:type="dxa"/>
              <w:bottom w:w="90" w:type="dxa"/>
              <w:right w:w="90" w:type="dxa"/>
            </w:tcMar>
            <w:vAlign w:val="center"/>
          </w:tcPr>
          <w:p w14:paraId="0BA5F155" w14:textId="77777777" w:rsidR="00285688" w:rsidRPr="003E62F6" w:rsidRDefault="00000000">
            <w:pPr>
              <w:spacing w:after="0" w:line="240" w:lineRule="auto"/>
              <w:rPr>
                <w:rFonts w:cs="Times New Roman"/>
                <w:sz w:val="24"/>
                <w:szCs w:val="24"/>
              </w:rPr>
            </w:pPr>
            <w:r w:rsidRPr="003E62F6">
              <w:rPr>
                <w:rFonts w:cs="Times New Roman"/>
                <w:sz w:val="24"/>
                <w:szCs w:val="24"/>
              </w:rPr>
              <w:t>11</w:t>
            </w:r>
          </w:p>
        </w:tc>
        <w:tc>
          <w:tcPr>
            <w:tcW w:w="1020" w:type="dxa"/>
            <w:tcMar>
              <w:top w:w="90" w:type="dxa"/>
              <w:left w:w="90" w:type="dxa"/>
              <w:bottom w:w="90" w:type="dxa"/>
              <w:right w:w="90" w:type="dxa"/>
            </w:tcMar>
            <w:vAlign w:val="center"/>
          </w:tcPr>
          <w:p w14:paraId="7827F39C" w14:textId="77777777" w:rsidR="00285688" w:rsidRPr="003E62F6" w:rsidRDefault="00000000">
            <w:pPr>
              <w:spacing w:after="0" w:line="240" w:lineRule="auto"/>
              <w:rPr>
                <w:rFonts w:cs="Times New Roman"/>
                <w:sz w:val="24"/>
                <w:szCs w:val="24"/>
              </w:rPr>
            </w:pPr>
            <w:r w:rsidRPr="003E62F6">
              <w:rPr>
                <w:rFonts w:cs="Times New Roman"/>
                <w:sz w:val="24"/>
                <w:szCs w:val="24"/>
              </w:rPr>
              <w:t>4</w:t>
            </w:r>
          </w:p>
        </w:tc>
        <w:tc>
          <w:tcPr>
            <w:tcW w:w="680" w:type="dxa"/>
            <w:tcMar>
              <w:top w:w="90" w:type="dxa"/>
              <w:left w:w="90" w:type="dxa"/>
              <w:bottom w:w="90" w:type="dxa"/>
              <w:right w:w="90" w:type="dxa"/>
            </w:tcMar>
            <w:vAlign w:val="center"/>
          </w:tcPr>
          <w:p w14:paraId="2FB9AE8B" w14:textId="77777777" w:rsidR="00285688" w:rsidRPr="003E62F6" w:rsidRDefault="00000000">
            <w:pPr>
              <w:spacing w:after="0" w:line="240" w:lineRule="auto"/>
              <w:rPr>
                <w:rFonts w:cs="Times New Roman"/>
                <w:sz w:val="24"/>
                <w:szCs w:val="24"/>
              </w:rPr>
            </w:pPr>
            <w:r w:rsidRPr="003E62F6">
              <w:rPr>
                <w:rFonts w:cs="Times New Roman"/>
                <w:sz w:val="24"/>
                <w:szCs w:val="24"/>
              </w:rPr>
              <w:t>20</w:t>
            </w:r>
          </w:p>
        </w:tc>
      </w:tr>
      <w:tr w:rsidR="00285688" w:rsidRPr="003E62F6" w14:paraId="02BEF3C4" w14:textId="77777777">
        <w:trPr>
          <w:jc w:val="center"/>
        </w:trPr>
        <w:tc>
          <w:tcPr>
            <w:tcW w:w="567" w:type="dxa"/>
            <w:shd w:val="clear" w:color="auto" w:fill="F1F5FB"/>
            <w:tcMar>
              <w:top w:w="90" w:type="dxa"/>
              <w:left w:w="90" w:type="dxa"/>
              <w:bottom w:w="90" w:type="dxa"/>
              <w:right w:w="90" w:type="dxa"/>
            </w:tcMar>
            <w:vAlign w:val="center"/>
          </w:tcPr>
          <w:p w14:paraId="56248C04" w14:textId="77777777" w:rsidR="00285688" w:rsidRPr="003E62F6" w:rsidRDefault="00000000">
            <w:pPr>
              <w:spacing w:after="0" w:line="240" w:lineRule="auto"/>
              <w:rPr>
                <w:rFonts w:cs="Times New Roman"/>
                <w:sz w:val="24"/>
                <w:szCs w:val="24"/>
              </w:rPr>
            </w:pPr>
            <w:r w:rsidRPr="003E62F6">
              <w:rPr>
                <w:rFonts w:cs="Times New Roman"/>
                <w:sz w:val="24"/>
                <w:szCs w:val="24"/>
              </w:rPr>
              <w:t>8</w:t>
            </w:r>
          </w:p>
        </w:tc>
        <w:tc>
          <w:tcPr>
            <w:tcW w:w="5102" w:type="dxa"/>
            <w:shd w:val="clear" w:color="auto" w:fill="F1F5FB"/>
            <w:tcMar>
              <w:top w:w="90" w:type="dxa"/>
              <w:left w:w="90" w:type="dxa"/>
              <w:bottom w:w="90" w:type="dxa"/>
              <w:right w:w="90" w:type="dxa"/>
            </w:tcMar>
            <w:vAlign w:val="center"/>
          </w:tcPr>
          <w:p w14:paraId="531C6506" w14:textId="77777777" w:rsidR="00285688" w:rsidRPr="003E62F6" w:rsidRDefault="00000000">
            <w:pPr>
              <w:spacing w:after="0" w:line="240" w:lineRule="auto"/>
              <w:rPr>
                <w:rFonts w:cs="Times New Roman"/>
                <w:sz w:val="24"/>
                <w:szCs w:val="24"/>
              </w:rPr>
            </w:pPr>
            <w:r w:rsidRPr="003E62F6">
              <w:rPr>
                <w:rFonts w:cs="Times New Roman"/>
                <w:sz w:val="24"/>
                <w:szCs w:val="24"/>
              </w:rPr>
              <w:t>Quy trình hỗ trợ kỹ thuật và cấp quyền hệ thống nội bộ</w:t>
            </w:r>
          </w:p>
        </w:tc>
        <w:tc>
          <w:tcPr>
            <w:tcW w:w="680" w:type="dxa"/>
            <w:shd w:val="clear" w:color="auto" w:fill="F1F5FB"/>
            <w:tcMar>
              <w:top w:w="90" w:type="dxa"/>
              <w:left w:w="90" w:type="dxa"/>
              <w:bottom w:w="90" w:type="dxa"/>
              <w:right w:w="90" w:type="dxa"/>
            </w:tcMar>
            <w:vAlign w:val="center"/>
          </w:tcPr>
          <w:p w14:paraId="035C67E2"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680" w:type="dxa"/>
            <w:shd w:val="clear" w:color="auto" w:fill="F1F5FB"/>
            <w:tcMar>
              <w:top w:w="90" w:type="dxa"/>
              <w:left w:w="90" w:type="dxa"/>
              <w:bottom w:w="90" w:type="dxa"/>
              <w:right w:w="90" w:type="dxa"/>
            </w:tcMar>
            <w:vAlign w:val="center"/>
          </w:tcPr>
          <w:p w14:paraId="0B09EE45" w14:textId="77777777" w:rsidR="00285688" w:rsidRPr="003E62F6" w:rsidRDefault="00000000">
            <w:pPr>
              <w:spacing w:after="0" w:line="240" w:lineRule="auto"/>
              <w:rPr>
                <w:rFonts w:cs="Times New Roman"/>
                <w:sz w:val="24"/>
                <w:szCs w:val="24"/>
              </w:rPr>
            </w:pPr>
            <w:r w:rsidRPr="003E62F6">
              <w:rPr>
                <w:rFonts w:cs="Times New Roman"/>
                <w:sz w:val="24"/>
                <w:szCs w:val="24"/>
              </w:rPr>
              <w:t>7</w:t>
            </w:r>
          </w:p>
        </w:tc>
        <w:tc>
          <w:tcPr>
            <w:tcW w:w="1020" w:type="dxa"/>
            <w:shd w:val="clear" w:color="auto" w:fill="F1F5FB"/>
            <w:tcMar>
              <w:top w:w="90" w:type="dxa"/>
              <w:left w:w="90" w:type="dxa"/>
              <w:bottom w:w="90" w:type="dxa"/>
              <w:right w:w="90" w:type="dxa"/>
            </w:tcMar>
            <w:vAlign w:val="center"/>
          </w:tcPr>
          <w:p w14:paraId="17068424"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680" w:type="dxa"/>
            <w:shd w:val="clear" w:color="auto" w:fill="F1F5FB"/>
            <w:tcMar>
              <w:top w:w="90" w:type="dxa"/>
              <w:left w:w="90" w:type="dxa"/>
              <w:bottom w:w="90" w:type="dxa"/>
              <w:right w:w="90" w:type="dxa"/>
            </w:tcMar>
            <w:vAlign w:val="center"/>
          </w:tcPr>
          <w:p w14:paraId="70081FF5" w14:textId="77777777" w:rsidR="00285688" w:rsidRPr="003E62F6" w:rsidRDefault="00000000">
            <w:pPr>
              <w:spacing w:after="0" w:line="240" w:lineRule="auto"/>
              <w:rPr>
                <w:rFonts w:cs="Times New Roman"/>
                <w:sz w:val="24"/>
                <w:szCs w:val="24"/>
              </w:rPr>
            </w:pPr>
            <w:r w:rsidRPr="003E62F6">
              <w:rPr>
                <w:rFonts w:cs="Times New Roman"/>
                <w:sz w:val="24"/>
                <w:szCs w:val="24"/>
              </w:rPr>
              <w:t>12</w:t>
            </w:r>
          </w:p>
        </w:tc>
      </w:tr>
      <w:tr w:rsidR="00285688" w:rsidRPr="003E62F6" w14:paraId="57A4D52C" w14:textId="77777777">
        <w:trPr>
          <w:jc w:val="center"/>
        </w:trPr>
        <w:tc>
          <w:tcPr>
            <w:tcW w:w="567" w:type="dxa"/>
            <w:tcMar>
              <w:top w:w="90" w:type="dxa"/>
              <w:left w:w="90" w:type="dxa"/>
              <w:bottom w:w="90" w:type="dxa"/>
              <w:right w:w="90" w:type="dxa"/>
            </w:tcMar>
            <w:vAlign w:val="center"/>
          </w:tcPr>
          <w:p w14:paraId="729A601F" w14:textId="77777777" w:rsidR="00285688" w:rsidRPr="003E62F6" w:rsidRDefault="00000000">
            <w:pPr>
              <w:spacing w:after="0" w:line="240" w:lineRule="auto"/>
              <w:rPr>
                <w:rFonts w:cs="Times New Roman"/>
                <w:sz w:val="24"/>
                <w:szCs w:val="24"/>
              </w:rPr>
            </w:pPr>
            <w:r w:rsidRPr="003E62F6">
              <w:rPr>
                <w:rFonts w:cs="Times New Roman"/>
                <w:sz w:val="24"/>
                <w:szCs w:val="24"/>
              </w:rPr>
              <w:t>9</w:t>
            </w:r>
          </w:p>
        </w:tc>
        <w:tc>
          <w:tcPr>
            <w:tcW w:w="5102" w:type="dxa"/>
            <w:tcMar>
              <w:top w:w="90" w:type="dxa"/>
              <w:left w:w="90" w:type="dxa"/>
              <w:bottom w:w="90" w:type="dxa"/>
              <w:right w:w="90" w:type="dxa"/>
            </w:tcMar>
            <w:vAlign w:val="center"/>
          </w:tcPr>
          <w:p w14:paraId="27666EC4" w14:textId="77777777" w:rsidR="00285688" w:rsidRPr="003E62F6" w:rsidRDefault="00000000">
            <w:pPr>
              <w:spacing w:after="0" w:line="240" w:lineRule="auto"/>
              <w:rPr>
                <w:rFonts w:cs="Times New Roman"/>
                <w:sz w:val="24"/>
                <w:szCs w:val="24"/>
              </w:rPr>
            </w:pPr>
            <w:r w:rsidRPr="003E62F6">
              <w:rPr>
                <w:rFonts w:cs="Times New Roman"/>
                <w:sz w:val="24"/>
                <w:szCs w:val="24"/>
              </w:rPr>
              <w:t>Quy trình mua sắm thiết bị và dịch vụ phục vụ hoạt động</w:t>
            </w:r>
          </w:p>
        </w:tc>
        <w:tc>
          <w:tcPr>
            <w:tcW w:w="680" w:type="dxa"/>
            <w:tcMar>
              <w:top w:w="90" w:type="dxa"/>
              <w:left w:w="90" w:type="dxa"/>
              <w:bottom w:w="90" w:type="dxa"/>
              <w:right w:w="90" w:type="dxa"/>
            </w:tcMar>
            <w:vAlign w:val="center"/>
          </w:tcPr>
          <w:p w14:paraId="1FB4162B"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680" w:type="dxa"/>
            <w:tcMar>
              <w:top w:w="90" w:type="dxa"/>
              <w:left w:w="90" w:type="dxa"/>
              <w:bottom w:w="90" w:type="dxa"/>
              <w:right w:w="90" w:type="dxa"/>
            </w:tcMar>
            <w:vAlign w:val="center"/>
          </w:tcPr>
          <w:p w14:paraId="5AC3359A" w14:textId="77777777" w:rsidR="00285688" w:rsidRPr="003E62F6" w:rsidRDefault="00000000">
            <w:pPr>
              <w:spacing w:after="0" w:line="240" w:lineRule="auto"/>
              <w:rPr>
                <w:rFonts w:cs="Times New Roman"/>
                <w:sz w:val="24"/>
                <w:szCs w:val="24"/>
              </w:rPr>
            </w:pPr>
            <w:r w:rsidRPr="003E62F6">
              <w:rPr>
                <w:rFonts w:cs="Times New Roman"/>
                <w:sz w:val="24"/>
                <w:szCs w:val="24"/>
              </w:rPr>
              <w:t>10</w:t>
            </w:r>
          </w:p>
        </w:tc>
        <w:tc>
          <w:tcPr>
            <w:tcW w:w="1020" w:type="dxa"/>
            <w:tcMar>
              <w:top w:w="90" w:type="dxa"/>
              <w:left w:w="90" w:type="dxa"/>
              <w:bottom w:w="90" w:type="dxa"/>
              <w:right w:w="90" w:type="dxa"/>
            </w:tcMar>
            <w:vAlign w:val="center"/>
          </w:tcPr>
          <w:p w14:paraId="0DEC47D0" w14:textId="77777777" w:rsidR="00285688" w:rsidRPr="003E62F6" w:rsidRDefault="00000000">
            <w:pPr>
              <w:spacing w:after="0" w:line="240" w:lineRule="auto"/>
              <w:rPr>
                <w:rFonts w:cs="Times New Roman"/>
                <w:sz w:val="24"/>
                <w:szCs w:val="24"/>
              </w:rPr>
            </w:pPr>
            <w:r w:rsidRPr="003E62F6">
              <w:rPr>
                <w:rFonts w:cs="Times New Roman"/>
                <w:sz w:val="24"/>
                <w:szCs w:val="24"/>
              </w:rPr>
              <w:t>2</w:t>
            </w:r>
          </w:p>
        </w:tc>
        <w:tc>
          <w:tcPr>
            <w:tcW w:w="680" w:type="dxa"/>
            <w:tcMar>
              <w:top w:w="90" w:type="dxa"/>
              <w:left w:w="90" w:type="dxa"/>
              <w:bottom w:w="90" w:type="dxa"/>
              <w:right w:w="90" w:type="dxa"/>
            </w:tcMar>
            <w:vAlign w:val="center"/>
          </w:tcPr>
          <w:p w14:paraId="3C8BBB7F" w14:textId="77777777" w:rsidR="00285688" w:rsidRPr="003E62F6" w:rsidRDefault="00000000">
            <w:pPr>
              <w:spacing w:after="0" w:line="240" w:lineRule="auto"/>
              <w:rPr>
                <w:rFonts w:cs="Times New Roman"/>
                <w:sz w:val="24"/>
                <w:szCs w:val="24"/>
              </w:rPr>
            </w:pPr>
            <w:r w:rsidRPr="003E62F6">
              <w:rPr>
                <w:rFonts w:cs="Times New Roman"/>
                <w:sz w:val="24"/>
                <w:szCs w:val="24"/>
              </w:rPr>
              <w:t>15</w:t>
            </w:r>
          </w:p>
        </w:tc>
      </w:tr>
      <w:tr w:rsidR="00285688" w:rsidRPr="003E62F6" w14:paraId="47A9955E" w14:textId="77777777">
        <w:trPr>
          <w:jc w:val="center"/>
        </w:trPr>
        <w:tc>
          <w:tcPr>
            <w:tcW w:w="567" w:type="dxa"/>
            <w:shd w:val="clear" w:color="auto" w:fill="F1F5FB"/>
            <w:tcMar>
              <w:top w:w="90" w:type="dxa"/>
              <w:left w:w="90" w:type="dxa"/>
              <w:bottom w:w="90" w:type="dxa"/>
              <w:right w:w="90" w:type="dxa"/>
            </w:tcMar>
            <w:vAlign w:val="center"/>
          </w:tcPr>
          <w:p w14:paraId="6992D13F" w14:textId="77777777" w:rsidR="00285688" w:rsidRPr="003E62F6" w:rsidRDefault="00000000">
            <w:pPr>
              <w:spacing w:after="0" w:line="240" w:lineRule="auto"/>
              <w:rPr>
                <w:rFonts w:cs="Times New Roman"/>
                <w:sz w:val="24"/>
                <w:szCs w:val="24"/>
              </w:rPr>
            </w:pPr>
            <w:r w:rsidRPr="003E62F6">
              <w:rPr>
                <w:rFonts w:cs="Times New Roman"/>
                <w:sz w:val="24"/>
                <w:szCs w:val="24"/>
              </w:rPr>
              <w:t>10</w:t>
            </w:r>
          </w:p>
        </w:tc>
        <w:tc>
          <w:tcPr>
            <w:tcW w:w="5102" w:type="dxa"/>
            <w:shd w:val="clear" w:color="auto" w:fill="F1F5FB"/>
            <w:tcMar>
              <w:top w:w="90" w:type="dxa"/>
              <w:left w:w="90" w:type="dxa"/>
              <w:bottom w:w="90" w:type="dxa"/>
              <w:right w:w="90" w:type="dxa"/>
            </w:tcMar>
            <w:vAlign w:val="center"/>
          </w:tcPr>
          <w:p w14:paraId="40725D0A" w14:textId="77777777" w:rsidR="00285688" w:rsidRPr="003E62F6" w:rsidRDefault="00000000">
            <w:pPr>
              <w:spacing w:after="0" w:line="240" w:lineRule="auto"/>
              <w:rPr>
                <w:rFonts w:cs="Times New Roman"/>
                <w:sz w:val="24"/>
                <w:szCs w:val="24"/>
              </w:rPr>
            </w:pPr>
            <w:r w:rsidRPr="003E62F6">
              <w:rPr>
                <w:rFonts w:cs="Times New Roman"/>
                <w:sz w:val="24"/>
                <w:szCs w:val="24"/>
              </w:rPr>
              <w:t>Quy trình đối soát và thanh toán cho nhà cung cấp</w:t>
            </w:r>
          </w:p>
        </w:tc>
        <w:tc>
          <w:tcPr>
            <w:tcW w:w="680" w:type="dxa"/>
            <w:shd w:val="clear" w:color="auto" w:fill="F1F5FB"/>
            <w:tcMar>
              <w:top w:w="90" w:type="dxa"/>
              <w:left w:w="90" w:type="dxa"/>
              <w:bottom w:w="90" w:type="dxa"/>
              <w:right w:w="90" w:type="dxa"/>
            </w:tcMar>
            <w:vAlign w:val="center"/>
          </w:tcPr>
          <w:p w14:paraId="7E682BD6" w14:textId="77777777" w:rsidR="00285688" w:rsidRPr="003E62F6" w:rsidRDefault="00000000">
            <w:pPr>
              <w:spacing w:after="0" w:line="240" w:lineRule="auto"/>
              <w:rPr>
                <w:rFonts w:cs="Times New Roman"/>
                <w:sz w:val="24"/>
                <w:szCs w:val="24"/>
              </w:rPr>
            </w:pPr>
            <w:r w:rsidRPr="003E62F6">
              <w:rPr>
                <w:rFonts w:cs="Times New Roman"/>
                <w:sz w:val="24"/>
                <w:szCs w:val="24"/>
              </w:rPr>
              <w:t>3</w:t>
            </w:r>
          </w:p>
        </w:tc>
        <w:tc>
          <w:tcPr>
            <w:tcW w:w="680" w:type="dxa"/>
            <w:shd w:val="clear" w:color="auto" w:fill="F1F5FB"/>
            <w:tcMar>
              <w:top w:w="90" w:type="dxa"/>
              <w:left w:w="90" w:type="dxa"/>
              <w:bottom w:w="90" w:type="dxa"/>
              <w:right w:w="90" w:type="dxa"/>
            </w:tcMar>
            <w:vAlign w:val="center"/>
          </w:tcPr>
          <w:p w14:paraId="7D669D76" w14:textId="77777777" w:rsidR="00285688" w:rsidRPr="003E62F6" w:rsidRDefault="00000000">
            <w:pPr>
              <w:spacing w:after="0" w:line="240" w:lineRule="auto"/>
              <w:rPr>
                <w:rFonts w:cs="Times New Roman"/>
                <w:sz w:val="24"/>
                <w:szCs w:val="24"/>
              </w:rPr>
            </w:pPr>
            <w:r w:rsidRPr="003E62F6">
              <w:rPr>
                <w:rFonts w:cs="Times New Roman"/>
                <w:sz w:val="24"/>
                <w:szCs w:val="24"/>
              </w:rPr>
              <w:t>10</w:t>
            </w:r>
          </w:p>
        </w:tc>
        <w:tc>
          <w:tcPr>
            <w:tcW w:w="1020" w:type="dxa"/>
            <w:shd w:val="clear" w:color="auto" w:fill="F1F5FB"/>
            <w:tcMar>
              <w:top w:w="90" w:type="dxa"/>
              <w:left w:w="90" w:type="dxa"/>
              <w:bottom w:w="90" w:type="dxa"/>
              <w:right w:w="90" w:type="dxa"/>
            </w:tcMar>
            <w:vAlign w:val="center"/>
          </w:tcPr>
          <w:p w14:paraId="64B3A749" w14:textId="77777777" w:rsidR="00285688" w:rsidRPr="003E62F6" w:rsidRDefault="00000000">
            <w:pPr>
              <w:spacing w:after="0" w:line="240" w:lineRule="auto"/>
              <w:rPr>
                <w:rFonts w:cs="Times New Roman"/>
                <w:sz w:val="24"/>
                <w:szCs w:val="24"/>
              </w:rPr>
            </w:pPr>
            <w:r w:rsidRPr="003E62F6">
              <w:rPr>
                <w:rFonts w:cs="Times New Roman"/>
                <w:sz w:val="24"/>
                <w:szCs w:val="24"/>
              </w:rPr>
              <w:t>1</w:t>
            </w:r>
          </w:p>
        </w:tc>
        <w:tc>
          <w:tcPr>
            <w:tcW w:w="680" w:type="dxa"/>
            <w:shd w:val="clear" w:color="auto" w:fill="F1F5FB"/>
            <w:tcMar>
              <w:top w:w="90" w:type="dxa"/>
              <w:left w:w="90" w:type="dxa"/>
              <w:bottom w:w="90" w:type="dxa"/>
              <w:right w:w="90" w:type="dxa"/>
            </w:tcMar>
            <w:vAlign w:val="center"/>
          </w:tcPr>
          <w:p w14:paraId="5B257941" w14:textId="77777777" w:rsidR="00285688" w:rsidRPr="003E62F6" w:rsidRDefault="00000000">
            <w:pPr>
              <w:spacing w:after="0" w:line="240" w:lineRule="auto"/>
              <w:rPr>
                <w:rFonts w:cs="Times New Roman"/>
                <w:sz w:val="24"/>
                <w:szCs w:val="24"/>
              </w:rPr>
            </w:pPr>
            <w:r w:rsidRPr="003E62F6">
              <w:rPr>
                <w:rFonts w:cs="Times New Roman"/>
                <w:sz w:val="24"/>
                <w:szCs w:val="24"/>
              </w:rPr>
              <w:t>14</w:t>
            </w:r>
          </w:p>
        </w:tc>
      </w:tr>
    </w:tbl>
    <w:p w14:paraId="17ECB0F2" w14:textId="77777777" w:rsidR="00285688" w:rsidRPr="003E62F6" w:rsidRDefault="00000000">
      <w:pPr>
        <w:rPr>
          <w:rFonts w:cs="Times New Roman"/>
          <w:sz w:val="24"/>
          <w:szCs w:val="24"/>
        </w:rPr>
      </w:pPr>
      <w:r w:rsidRPr="003E62F6">
        <w:rPr>
          <w:rFonts w:cs="Times New Roman"/>
          <w:sz w:val="24"/>
          <w:szCs w:val="24"/>
        </w:rPr>
        <w:br w:type="page"/>
      </w:r>
    </w:p>
    <w:sectPr w:rsidR="00285688" w:rsidRPr="003E62F6" w:rsidSect="00034616">
      <w:headerReference w:type="default" r:id="rId36"/>
      <w:footerReference w:type="default" r:id="rId37"/>
      <w:pgSz w:w="11906" w:h="16838"/>
      <w:pgMar w:top="1134" w:right="1020" w:bottom="1020" w:left="1134" w:header="454" w:footer="454" w:gutter="0"/>
      <w:pgBorders w:display="firstPage" w:offsetFrom="page">
        <w:top w:val="double" w:sz="8" w:space="18" w:color="244A9B"/>
        <w:left w:val="double" w:sz="8" w:space="18" w:color="244A9B"/>
        <w:bottom w:val="double" w:sz="8" w:space="18" w:color="244A9B"/>
        <w:right w:val="double" w:sz="8" w:space="18" w:color="244A9B"/>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686C06" w14:textId="77777777" w:rsidR="009F7A26" w:rsidRDefault="009F7A26">
      <w:pPr>
        <w:spacing w:after="0" w:line="240" w:lineRule="auto"/>
      </w:pPr>
      <w:r>
        <w:separator/>
      </w:r>
    </w:p>
  </w:endnote>
  <w:endnote w:type="continuationSeparator" w:id="0">
    <w:p w14:paraId="35F904D9" w14:textId="77777777" w:rsidR="009F7A26" w:rsidRDefault="009F7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0D7498" w14:textId="77777777" w:rsidR="00285688" w:rsidRDefault="00285688">
    <w:pPr>
      <w:pStyle w:val="Footer"/>
    </w:pPr>
  </w:p>
  <w:tbl>
    <w:tblPr>
      <w:tblW w:w="0" w:type="auto"/>
      <w:tblLayout w:type="fixed"/>
      <w:tblLook w:val="04A0" w:firstRow="1" w:lastRow="0" w:firstColumn="1" w:lastColumn="0" w:noHBand="0" w:noVBand="1"/>
    </w:tblPr>
    <w:tblGrid>
      <w:gridCol w:w="4876"/>
      <w:gridCol w:w="4876"/>
    </w:tblGrid>
    <w:tr w:rsidR="00285688" w14:paraId="205DBAA9" w14:textId="77777777">
      <w:tc>
        <w:tcPr>
          <w:tcW w:w="4876" w:type="dxa"/>
        </w:tcPr>
        <w:p w14:paraId="6E3EA2E3" w14:textId="77777777" w:rsidR="00285688" w:rsidRDefault="00000000">
          <w:r>
            <w:rPr>
              <w:color w:val="666666"/>
              <w:sz w:val="16"/>
            </w:rPr>
            <w:t>Báo cáo đồ án - Shopee</w:t>
          </w:r>
        </w:p>
      </w:tc>
      <w:tc>
        <w:tcPr>
          <w:tcW w:w="4876" w:type="dxa"/>
        </w:tcPr>
        <w:p w14:paraId="73FBDD17" w14:textId="77777777" w:rsidR="00285688" w:rsidRDefault="00000000">
          <w:pPr>
            <w:jc w:val="right"/>
          </w:pPr>
          <w:r>
            <w:rPr>
              <w:color w:val="666666"/>
              <w:sz w:val="16"/>
            </w:rPr>
            <w:t xml:space="preserve">Trang </w:t>
          </w:r>
          <w:r>
            <w:rPr>
              <w:color w:val="666666"/>
              <w:sz w:val="16"/>
            </w:rPr>
            <w:fldChar w:fldCharType="begin"/>
          </w:r>
          <w:r>
            <w:rPr>
              <w:color w:val="666666"/>
              <w:sz w:val="16"/>
            </w:rPr>
            <w:instrText>PAGE</w:instrText>
          </w:r>
          <w:r>
            <w:rPr>
              <w:color w:val="666666"/>
              <w:sz w:val="16"/>
            </w:rPr>
            <w:fldChar w:fldCharType="separate"/>
          </w:r>
          <w:r>
            <w:rPr>
              <w:color w:val="666666"/>
              <w:sz w:val="16"/>
            </w:rPr>
            <w:t>1</w:t>
          </w:r>
          <w:r>
            <w:rPr>
              <w:color w:val="666666"/>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732F39" w14:textId="77777777" w:rsidR="00285688" w:rsidRDefault="00285688"/>
  <w:tbl>
    <w:tblPr>
      <w:tblW w:w="0" w:type="auto"/>
      <w:tblLayout w:type="fixed"/>
      <w:tblLook w:val="04A0" w:firstRow="1" w:lastRow="0" w:firstColumn="1" w:lastColumn="0" w:noHBand="0" w:noVBand="1"/>
    </w:tblPr>
    <w:tblGrid>
      <w:gridCol w:w="4876"/>
    </w:tblGrid>
    <w:tr w:rsidR="00F21959" w14:paraId="51CB52A5" w14:textId="77777777">
      <w:tc>
        <w:tcPr>
          <w:tcW w:w="4876" w:type="dxa"/>
        </w:tcPr>
        <w:p w14:paraId="6989428F" w14:textId="7F0BF937" w:rsidR="00F21959" w:rsidRDefault="00F21959">
          <w:pPr>
            <w:jc w:val="right"/>
          </w:pPr>
          <w:r>
            <w:rPr>
              <w:color w:val="666666"/>
              <w:sz w:val="16"/>
            </w:rPr>
            <w:t xml:space="preserve"> </w:t>
          </w:r>
          <w:r>
            <w:rPr>
              <w:color w:val="666666"/>
              <w:sz w:val="16"/>
            </w:rPr>
            <w:fldChar w:fldCharType="begin"/>
          </w:r>
          <w:r>
            <w:rPr>
              <w:color w:val="666666"/>
              <w:sz w:val="16"/>
            </w:rPr>
            <w:instrText>PAGE</w:instrText>
          </w:r>
          <w:r>
            <w:rPr>
              <w:color w:val="666666"/>
              <w:sz w:val="16"/>
            </w:rPr>
            <w:fldChar w:fldCharType="separate"/>
          </w:r>
          <w:r>
            <w:rPr>
              <w:color w:val="666666"/>
              <w:sz w:val="16"/>
            </w:rPr>
            <w:t>1</w:t>
          </w:r>
          <w:r>
            <w:rPr>
              <w:color w:val="666666"/>
              <w:sz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5AA302" w14:textId="77777777" w:rsidR="00285688" w:rsidRDefault="0028568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0E006A" w14:textId="77777777" w:rsidR="00285688" w:rsidRDefault="00285688"/>
  <w:tbl>
    <w:tblPr>
      <w:tblW w:w="0" w:type="auto"/>
      <w:tblLayout w:type="fixed"/>
      <w:tblLook w:val="04A0" w:firstRow="1" w:lastRow="0" w:firstColumn="1" w:lastColumn="0" w:noHBand="0" w:noVBand="1"/>
    </w:tblPr>
    <w:tblGrid>
      <w:gridCol w:w="4876"/>
      <w:gridCol w:w="4876"/>
      <w:gridCol w:w="4876"/>
    </w:tblGrid>
    <w:tr w:rsidR="00C85CA8" w14:paraId="6C19D2AA" w14:textId="120717CE" w:rsidTr="00C85CA8">
      <w:tc>
        <w:tcPr>
          <w:tcW w:w="4876" w:type="dxa"/>
        </w:tcPr>
        <w:p w14:paraId="3532D5AC" w14:textId="77777777" w:rsidR="00C85CA8" w:rsidRDefault="00C85CA8">
          <w:r>
            <w:rPr>
              <w:color w:val="666666"/>
              <w:sz w:val="16"/>
            </w:rPr>
            <w:t>Báo cáo đồ án - Shopee</w:t>
          </w:r>
        </w:p>
      </w:tc>
      <w:tc>
        <w:tcPr>
          <w:tcW w:w="4876" w:type="dxa"/>
        </w:tcPr>
        <w:p w14:paraId="7A3C085D" w14:textId="7E624EEC" w:rsidR="00C85CA8" w:rsidRDefault="00C85CA8">
          <w:pPr>
            <w:jc w:val="right"/>
          </w:pPr>
          <w:r>
            <w:rPr>
              <w:color w:val="666666"/>
              <w:sz w:val="16"/>
            </w:rPr>
            <w:t>Trang 1</w:t>
          </w:r>
        </w:p>
      </w:tc>
      <w:tc>
        <w:tcPr>
          <w:tcW w:w="4876" w:type="dxa"/>
        </w:tcPr>
        <w:p w14:paraId="3528F2A2" w14:textId="77777777" w:rsidR="00C85CA8" w:rsidRDefault="00C85CA8">
          <w:pPr>
            <w:jc w:val="right"/>
            <w:rPr>
              <w:color w:val="666666"/>
              <w:sz w:val="16"/>
            </w:rP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530481" w14:textId="77777777" w:rsidR="009F7A26" w:rsidRDefault="009F7A26">
      <w:pPr>
        <w:spacing w:after="0" w:line="240" w:lineRule="auto"/>
      </w:pPr>
      <w:r>
        <w:separator/>
      </w:r>
    </w:p>
  </w:footnote>
  <w:footnote w:type="continuationSeparator" w:id="0">
    <w:p w14:paraId="4B833A62" w14:textId="77777777" w:rsidR="009F7A26" w:rsidRDefault="009F7A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25D1F3" w14:textId="77777777" w:rsidR="00285688" w:rsidRDefault="00000000">
    <w:pPr>
      <w:pStyle w:val="Header"/>
      <w:pBdr>
        <w:bottom w:val="single" w:sz="4" w:space="0" w:color="B9B9B9"/>
      </w:pBdr>
      <w:jc w:val="left"/>
    </w:pPr>
    <w:r>
      <w:rPr>
        <w:color w:val="666666"/>
        <w:sz w:val="16"/>
      </w:rPr>
      <w:t>Hệ thống quản trị quy trình nghiệp vụ</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C4C57" w14:textId="0964B309" w:rsidR="00285688" w:rsidRDefault="00285688">
    <w:pPr>
      <w:pBdr>
        <w:bottom w:val="single" w:sz="4" w:space="0" w:color="B9B9B9"/>
      </w:pBd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9667E1" w14:textId="77777777" w:rsidR="00285688" w:rsidRDefault="0028568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8E003A" w14:textId="2CF7A0FC" w:rsidR="00285688" w:rsidRPr="003E62F6" w:rsidRDefault="00285688">
    <w:pPr>
      <w:pBdr>
        <w:bottom w:val="single" w:sz="4" w:space="0" w:color="B9B9B9"/>
      </w:pBdr>
      <w:jc w:val="left"/>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9364A08"/>
    <w:lvl w:ilvl="0">
      <w:start w:val="1"/>
      <w:numFmt w:val="bullet"/>
      <w:pStyle w:val="ListBullet"/>
      <w:lvlText w:val=""/>
      <w:lvlJc w:val="left"/>
      <w:pPr>
        <w:tabs>
          <w:tab w:val="num" w:pos="360"/>
        </w:tabs>
        <w:ind w:left="360" w:hanging="360"/>
      </w:pPr>
      <w:rPr>
        <w:rFonts w:ascii="Symbol" w:hAnsi="Symbol" w:hint="default"/>
      </w:rPr>
    </w:lvl>
  </w:abstractNum>
  <w:num w:numId="1" w16cid:durableId="918827805">
    <w:abstractNumId w:val="8"/>
  </w:num>
  <w:num w:numId="2" w16cid:durableId="1219708987">
    <w:abstractNumId w:val="6"/>
  </w:num>
  <w:num w:numId="3" w16cid:durableId="1488016962">
    <w:abstractNumId w:val="5"/>
  </w:num>
  <w:num w:numId="4" w16cid:durableId="604264329">
    <w:abstractNumId w:val="4"/>
  </w:num>
  <w:num w:numId="5" w16cid:durableId="693503492">
    <w:abstractNumId w:val="7"/>
  </w:num>
  <w:num w:numId="6" w16cid:durableId="1241594476">
    <w:abstractNumId w:val="3"/>
  </w:num>
  <w:num w:numId="7" w16cid:durableId="2108235727">
    <w:abstractNumId w:val="2"/>
  </w:num>
  <w:num w:numId="8" w16cid:durableId="1855533955">
    <w:abstractNumId w:val="1"/>
  </w:num>
  <w:num w:numId="9" w16cid:durableId="19550880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04B"/>
    <w:rsid w:val="001255D4"/>
    <w:rsid w:val="00140311"/>
    <w:rsid w:val="0015074B"/>
    <w:rsid w:val="001B70A1"/>
    <w:rsid w:val="001E7177"/>
    <w:rsid w:val="00206EF3"/>
    <w:rsid w:val="002615D7"/>
    <w:rsid w:val="00285688"/>
    <w:rsid w:val="0029639D"/>
    <w:rsid w:val="00326F90"/>
    <w:rsid w:val="003E62F6"/>
    <w:rsid w:val="004B540A"/>
    <w:rsid w:val="004E6DE8"/>
    <w:rsid w:val="00515CAD"/>
    <w:rsid w:val="00626E31"/>
    <w:rsid w:val="00734BCF"/>
    <w:rsid w:val="00774F2A"/>
    <w:rsid w:val="007F5F63"/>
    <w:rsid w:val="008752C1"/>
    <w:rsid w:val="008B4356"/>
    <w:rsid w:val="008E490A"/>
    <w:rsid w:val="009F7A26"/>
    <w:rsid w:val="00AA1D8D"/>
    <w:rsid w:val="00B45E1D"/>
    <w:rsid w:val="00B47730"/>
    <w:rsid w:val="00B846B7"/>
    <w:rsid w:val="00B86081"/>
    <w:rsid w:val="00C85CA8"/>
    <w:rsid w:val="00CB0664"/>
    <w:rsid w:val="00CC7B13"/>
    <w:rsid w:val="00D02B47"/>
    <w:rsid w:val="00D12EEF"/>
    <w:rsid w:val="00E02D6F"/>
    <w:rsid w:val="00E7363B"/>
    <w:rsid w:val="00F219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F1DF2"/>
  <w14:defaultImageDpi w14:val="300"/>
  <w15:docId w15:val="{F25C4EB2-3B15-4C28-99FB-CD16A7900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D6F"/>
    <w:pPr>
      <w:spacing w:after="100" w:line="300" w:lineRule="auto"/>
      <w:jc w:val="both"/>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40"/>
      <w:jc w:val="center"/>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jc w:val="left"/>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i/>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44</Pages>
  <Words>7546</Words>
  <Characters>43013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quản trị quy trình nghiệp vụ Shopee</dc:title>
  <dc:subject>Kiến trúc, mô hình hóa và quản trị quy trình nghiệp vụ Shopee</dc:subject>
  <dc:creator>Nhóm 4 sinh viên</dc:creator>
  <cp:keywords>Shopee, BPMN, quy trình nghiệp vụ</cp:keywords>
  <dc:description>generated by python-docx</dc:description>
  <cp:lastModifiedBy>Trần Đình Huy</cp:lastModifiedBy>
  <cp:revision>21</cp:revision>
  <dcterms:created xsi:type="dcterms:W3CDTF">2026-08-05T15:43:00Z</dcterms:created>
  <dcterms:modified xsi:type="dcterms:W3CDTF">2026-08-08T17:54:00Z</dcterms:modified>
  <cp:category/>
</cp:coreProperties>
</file>